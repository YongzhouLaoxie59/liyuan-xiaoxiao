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宋体" w:hAnsi="宋体" w:eastAsia="宋体"/>
          <w:b/>
          <w:sz w:val="56"/>
        </w:rPr>
        <w:t>梨园消消手机游戏软件</w:t>
      </w:r>
    </w:p>
    <w:p>
      <w:pPr>
        <w:jc w:val="center"/>
      </w:pPr>
      <w:r>
        <w:rPr>
          <w:rFonts w:ascii="宋体" w:hAnsi="宋体" w:eastAsia="宋体"/>
          <w:b/>
          <w:sz w:val="44"/>
        </w:rPr>
        <w:t>游戏软件说明书</w:t>
      </w:r>
    </w:p>
    <w:p>
      <w:pPr>
        <w:jc w:val="center"/>
      </w:pPr>
      <w:r>
        <w:rPr>
          <w:rFonts w:ascii="宋体" w:hAnsi="宋体" w:eastAsia="宋体"/>
          <w:b w:val="0"/>
          <w:sz w:val="32"/>
        </w:rPr>
        <w:t>版本号：V1.0</w:t>
      </w:r>
    </w:p>
    <w:p/>
    <w:p/>
    <w:p/>
    <w:p/>
    <w:p/>
    <w:p/>
    <w:p>
      <w:pPr>
        <w:jc w:val="center"/>
      </w:pPr>
      <w:r>
        <w:rPr>
          <w:rFonts w:ascii="宋体" w:hAnsi="宋体" w:eastAsia="宋体"/>
          <w:b w:val="0"/>
          <w:sz w:val="28"/>
        </w:rPr>
        <w:t>著作权人：______________</w:t>
      </w:r>
    </w:p>
    <w:p>
      <w:pPr>
        <w:jc w:val="center"/>
      </w:pPr>
      <w:r>
        <w:rPr>
          <w:rFonts w:ascii="宋体" w:hAnsi="宋体" w:eastAsia="宋体"/>
          <w:b w:val="0"/>
          <w:sz w:val="28"/>
        </w:rPr>
        <w:t>编制日期：2025年6月</w:t>
      </w:r>
    </w:p>
    <w:p>
      <w:r>
        <w:br w:type="page"/>
      </w:r>
    </w:p>
    <w:p>
      <w:pPr>
        <w:spacing w:before="360" w:after="120"/>
      </w:pPr>
      <w:r>
        <w:rPr>
          <w:rFonts w:ascii="宋体" w:hAnsi="宋体" w:eastAsia="宋体"/>
          <w:b/>
          <w:sz w:val="32"/>
        </w:rPr>
        <w:t>目  录</w:t>
      </w:r>
    </w:p>
    <w:p>
      <w:pPr>
        <w:spacing w:after="40" w:line="440" w:lineRule="exact"/>
      </w:pPr>
      <w:r>
        <w:rPr>
          <w:rFonts w:ascii="宋体" w:hAnsi="宋体" w:eastAsia="宋体"/>
          <w:b w:val="0"/>
          <w:sz w:val="24"/>
        </w:rPr>
        <w:t>一、软件概述</w:t>
      </w:r>
    </w:p>
    <w:p>
      <w:pPr>
        <w:spacing w:after="40" w:line="440" w:lineRule="exact"/>
      </w:pPr>
      <w:r>
        <w:rPr>
          <w:rFonts w:ascii="宋体" w:hAnsi="宋体" w:eastAsia="宋体"/>
          <w:b w:val="0"/>
          <w:sz w:val="24"/>
        </w:rPr>
        <w:t>二、运行环境</w:t>
      </w:r>
    </w:p>
    <w:p>
      <w:pPr>
        <w:spacing w:after="40" w:line="440" w:lineRule="exact"/>
      </w:pPr>
      <w:r>
        <w:rPr>
          <w:rFonts w:ascii="宋体" w:hAnsi="宋体" w:eastAsia="宋体"/>
          <w:b w:val="0"/>
          <w:sz w:val="24"/>
        </w:rPr>
        <w:t>三、安装与运行</w:t>
      </w:r>
    </w:p>
    <w:p>
      <w:pPr>
        <w:spacing w:after="40" w:line="440" w:lineRule="exact"/>
      </w:pPr>
      <w:r>
        <w:rPr>
          <w:rFonts w:ascii="宋体" w:hAnsi="宋体" w:eastAsia="宋体"/>
          <w:b w:val="0"/>
          <w:sz w:val="24"/>
        </w:rPr>
        <w:t>四、游戏界面说明</w:t>
      </w:r>
    </w:p>
    <w:p>
      <w:pPr>
        <w:spacing w:after="40" w:line="440" w:lineRule="exact"/>
      </w:pPr>
      <w:r>
        <w:rPr>
          <w:rFonts w:ascii="宋体" w:hAnsi="宋体" w:eastAsia="宋体"/>
          <w:b w:val="0"/>
          <w:sz w:val="24"/>
        </w:rPr>
        <w:t>五、游戏玩法说明</w:t>
      </w:r>
    </w:p>
    <w:p>
      <w:pPr>
        <w:spacing w:after="40" w:line="440" w:lineRule="exact"/>
      </w:pPr>
      <w:r>
        <w:rPr>
          <w:rFonts w:ascii="宋体" w:hAnsi="宋体" w:eastAsia="宋体"/>
          <w:b w:val="0"/>
          <w:sz w:val="24"/>
        </w:rPr>
        <w:t>六、京剧文化知识卡系统</w:t>
      </w:r>
    </w:p>
    <w:p>
      <w:pPr>
        <w:spacing w:after="40" w:line="440" w:lineRule="exact"/>
      </w:pPr>
      <w:r>
        <w:rPr>
          <w:rFonts w:ascii="宋体" w:hAnsi="宋体" w:eastAsia="宋体"/>
          <w:b w:val="0"/>
          <w:sz w:val="24"/>
        </w:rPr>
        <w:t>七、京剧背景音乐系统</w:t>
      </w:r>
    </w:p>
    <w:p>
      <w:pPr>
        <w:spacing w:after="40" w:line="440" w:lineRule="exact"/>
      </w:pPr>
      <w:r>
        <w:rPr>
          <w:rFonts w:ascii="宋体" w:hAnsi="宋体" w:eastAsia="宋体"/>
          <w:b w:val="0"/>
          <w:sz w:val="24"/>
        </w:rPr>
        <w:t>八、关卡设计</w:t>
      </w:r>
    </w:p>
    <w:p>
      <w:pPr>
        <w:spacing w:after="40" w:line="440" w:lineRule="exact"/>
      </w:pPr>
      <w:r>
        <w:rPr>
          <w:rFonts w:ascii="宋体" w:hAnsi="宋体" w:eastAsia="宋体"/>
          <w:b w:val="0"/>
          <w:sz w:val="24"/>
        </w:rPr>
        <w:t>九、操作说明</w:t>
      </w:r>
    </w:p>
    <w:p>
      <w:pPr>
        <w:spacing w:after="40" w:line="440" w:lineRule="exact"/>
      </w:pPr>
      <w:r>
        <w:rPr>
          <w:rFonts w:ascii="宋体" w:hAnsi="宋体" w:eastAsia="宋体"/>
          <w:b w:val="0"/>
          <w:sz w:val="24"/>
        </w:rPr>
        <w:t>十、技术架构</w:t>
      </w:r>
    </w:p>
    <w:p>
      <w:r>
        <w:br w:type="page"/>
      </w:r>
    </w:p>
    <w:p>
      <w:pPr>
        <w:spacing w:before="360" w:after="120"/>
      </w:pPr>
      <w:r>
        <w:rPr>
          <w:rFonts w:ascii="宋体" w:hAnsi="宋体" w:eastAsia="宋体"/>
          <w:b/>
          <w:sz w:val="32"/>
        </w:rPr>
        <w:t>一、软件概述</w:t>
      </w:r>
    </w:p>
    <w:p>
      <w:pPr>
        <w:spacing w:after="40" w:line="440" w:lineRule="exact"/>
        <w:ind w:left="567"/>
      </w:pPr>
      <w:r>
        <w:rPr>
          <w:rFonts w:ascii="宋体" w:hAnsi="宋体" w:eastAsia="宋体"/>
          <w:b w:val="0"/>
          <w:sz w:val="24"/>
        </w:rPr>
        <w:t>• 将京剧脸谱艺术与消除游戏玩法相结合，寓教于乐</w:t>
      </w:r>
    </w:p>
    <w:p>
      <w:pPr>
        <w:spacing w:after="40" w:line="440" w:lineRule="exact"/>
        <w:ind w:left="567"/>
      </w:pPr>
      <w:r>
        <w:rPr>
          <w:rFonts w:ascii="宋体" w:hAnsi="宋体" w:eastAsia="宋体"/>
          <w:b w:val="0"/>
          <w:sz w:val="24"/>
        </w:rPr>
        <w:t>• 设有生旦净末丑五行当技能系统，对应京剧表演行当</w:t>
      </w:r>
    </w:p>
    <w:p>
      <w:pPr>
        <w:spacing w:after="40" w:line="440" w:lineRule="exact"/>
        <w:ind w:left="567"/>
      </w:pPr>
      <w:r>
        <w:rPr>
          <w:rFonts w:ascii="宋体" w:hAnsi="宋体" w:eastAsia="宋体"/>
          <w:b w:val="0"/>
          <w:sz w:val="24"/>
        </w:rPr>
        <w:t>• 每关通关后弹出京剧知识卡，普及京剧文化知识</w:t>
      </w:r>
    </w:p>
    <w:p>
      <w:pPr>
        <w:spacing w:after="40" w:line="440" w:lineRule="exact"/>
        <w:ind w:left="567"/>
      </w:pPr>
      <w:r>
        <w:rPr>
          <w:rFonts w:ascii="宋体" w:hAnsi="宋体" w:eastAsia="宋体"/>
          <w:b w:val="0"/>
          <w:sz w:val="24"/>
        </w:rPr>
        <w:t>• 知识卡弹出时随机播放京剧背景音乐（霸王别姬、梨花颂、定军山）</w:t>
      </w:r>
    </w:p>
    <w:p>
      <w:pPr>
        <w:spacing w:after="40" w:line="440" w:lineRule="exact"/>
        <w:ind w:left="567"/>
      </w:pPr>
      <w:r>
        <w:rPr>
          <w:rFonts w:ascii="宋体" w:hAnsi="宋体" w:eastAsia="宋体"/>
          <w:b w:val="0"/>
          <w:sz w:val="24"/>
        </w:rPr>
        <w:t>• 设有普通模式和难度模式两种游戏模式</w:t>
      </w:r>
    </w:p>
    <w:p>
      <w:pPr>
        <w:spacing w:after="40" w:line="440" w:lineRule="exact"/>
        <w:ind w:left="567"/>
      </w:pPr>
      <w:r>
        <w:rPr>
          <w:rFonts w:ascii="宋体" w:hAnsi="宋体" w:eastAsia="宋体"/>
          <w:b w:val="0"/>
          <w:sz w:val="24"/>
        </w:rPr>
        <w:t>• 难度模式从第5关起引入冻结格机制，增加游戏挑战性</w:t>
      </w:r>
    </w:p>
    <w:p>
      <w:pPr>
        <w:spacing w:after="40" w:line="440" w:lineRule="exact"/>
        <w:ind w:left="567"/>
      </w:pPr>
      <w:r>
        <w:rPr>
          <w:rFonts w:ascii="宋体" w:hAnsi="宋体" w:eastAsia="宋体"/>
          <w:b w:val="0"/>
          <w:sz w:val="24"/>
        </w:rPr>
        <w:t>• 无需下载安装，通过手机浏览器即可运行，支持HTML5标准</w:t>
      </w:r>
    </w:p>
    <w:p>
      <w:pPr>
        <w:spacing w:after="80" w:line="440" w:lineRule="exact"/>
        <w:ind w:firstLine="425"/>
      </w:pPr>
      <w:r>
        <w:rPr>
          <w:rFonts w:ascii="宋体" w:hAnsi="宋体" w:eastAsia="宋体"/>
          <w:b w:val="0"/>
          <w:sz w:val="24"/>
        </w:rPr>
        <w:t>软件名称：梨园消消手机游戏软件</w:t>
      </w:r>
    </w:p>
    <w:p>
      <w:pPr>
        <w:spacing w:after="80" w:line="440" w:lineRule="exact"/>
        <w:ind w:firstLine="425"/>
      </w:pPr>
      <w:r>
        <w:rPr>
          <w:rFonts w:ascii="宋体" w:hAnsi="宋体" w:eastAsia="宋体"/>
          <w:b w:val="0"/>
          <w:sz w:val="24"/>
        </w:rPr>
        <w:t>版本号：V1.0</w:t>
      </w:r>
    </w:p>
    <w:p>
      <w:pPr>
        <w:spacing w:after="80" w:line="440" w:lineRule="exact"/>
        <w:ind w:firstLine="425"/>
      </w:pPr>
      <w:r>
        <w:rPr>
          <w:rFonts w:ascii="宋体" w:hAnsi="宋体" w:eastAsia="宋体"/>
          <w:b w:val="0"/>
          <w:sz w:val="24"/>
        </w:rPr>
        <w:t>开发语言：HTML5 + JavaScript + CSS3</w:t>
      </w:r>
    </w:p>
    <w:p>
      <w:pPr>
        <w:spacing w:after="80" w:line="440" w:lineRule="exact"/>
        <w:ind w:firstLine="425"/>
      </w:pPr>
      <w:r>
        <w:rPr>
          <w:rFonts w:ascii="宋体" w:hAnsi="宋体" w:eastAsia="宋体"/>
          <w:b w:val="0"/>
          <w:sz w:val="24"/>
        </w:rPr>
        <w:t>运行平台：支持HTML5的移动端浏览器及PC端浏览器</w:t>
      </w:r>
    </w:p>
    <w:p>
      <w:r>
        <w:br w:type="page"/>
      </w:r>
    </w:p>
    <w:p>
      <w:pPr>
        <w:spacing w:before="360" w:after="120"/>
      </w:pPr>
      <w:r>
        <w:rPr>
          <w:rFonts w:ascii="宋体" w:hAnsi="宋体" w:eastAsia="宋体"/>
          <w:b/>
          <w:sz w:val="32"/>
        </w:rPr>
        <w:t>二、运行环境</w:t>
      </w:r>
    </w:p>
    <w:p>
      <w:pPr>
        <w:spacing w:before="240" w:after="120"/>
      </w:pPr>
      <w:r>
        <w:rPr>
          <w:rFonts w:ascii="宋体" w:hAnsi="宋体" w:eastAsia="宋体"/>
          <w:b/>
          <w:sz w:val="28"/>
        </w:rPr>
        <w:t>2.1 硬件环境</w:t>
      </w:r>
    </w:p>
    <w:p>
      <w:pPr>
        <w:spacing w:after="80" w:line="440" w:lineRule="exact"/>
        <w:ind w:firstLine="425"/>
      </w:pPr>
      <w:r>
        <w:rPr>
          <w:rFonts w:ascii="宋体" w:hAnsi="宋体" w:eastAsia="宋体"/>
          <w:b w:val="0"/>
          <w:sz w:val="24"/>
        </w:rPr>
        <w:t>（1）处理器：1GHz及以上</w:t>
      </w:r>
    </w:p>
    <w:p>
      <w:pPr>
        <w:spacing w:after="80" w:line="440" w:lineRule="exact"/>
        <w:ind w:firstLine="425"/>
      </w:pPr>
      <w:r>
        <w:rPr>
          <w:rFonts w:ascii="宋体" w:hAnsi="宋体" w:eastAsia="宋体"/>
          <w:b w:val="0"/>
          <w:sz w:val="24"/>
        </w:rPr>
        <w:t>（2）内存：1GB及以上</w:t>
      </w:r>
    </w:p>
    <w:p>
      <w:pPr>
        <w:spacing w:after="80" w:line="440" w:lineRule="exact"/>
        <w:ind w:firstLine="425"/>
      </w:pPr>
      <w:r>
        <w:rPr>
          <w:rFonts w:ascii="宋体" w:hAnsi="宋体" w:eastAsia="宋体"/>
          <w:b w:val="0"/>
          <w:sz w:val="24"/>
        </w:rPr>
        <w:t>（3）存储空间：10MB及以上可用空间</w:t>
      </w:r>
    </w:p>
    <w:p>
      <w:pPr>
        <w:spacing w:after="80" w:line="440" w:lineRule="exact"/>
        <w:ind w:firstLine="425"/>
      </w:pPr>
      <w:r>
        <w:rPr>
          <w:rFonts w:ascii="宋体" w:hAnsi="宋体" w:eastAsia="宋体"/>
          <w:b w:val="0"/>
          <w:sz w:val="24"/>
        </w:rPr>
        <w:t>（4）屏幕分辨率：适配360px及以上宽度的移动设备屏幕</w:t>
      </w:r>
    </w:p>
    <w:p>
      <w:pPr>
        <w:spacing w:before="240" w:after="120"/>
      </w:pPr>
      <w:r>
        <w:rPr>
          <w:rFonts w:ascii="宋体" w:hAnsi="宋体" w:eastAsia="宋体"/>
          <w:b/>
          <w:sz w:val="28"/>
        </w:rPr>
        <w:t>2.2 软件环境</w:t>
      </w:r>
    </w:p>
    <w:p>
      <w:pPr>
        <w:spacing w:after="80" w:line="440" w:lineRule="exact"/>
        <w:ind w:firstLine="425"/>
      </w:pPr>
      <w:r>
        <w:rPr>
          <w:rFonts w:ascii="宋体" w:hAnsi="宋体" w:eastAsia="宋体"/>
          <w:b w:val="0"/>
          <w:sz w:val="24"/>
        </w:rPr>
        <w:t>（1）操作系统：Android 7.0及以上、iOS 11.0及以上、Windows 10及以上</w:t>
      </w:r>
    </w:p>
    <w:p>
      <w:pPr>
        <w:spacing w:after="80" w:line="440" w:lineRule="exact"/>
        <w:ind w:firstLine="425"/>
      </w:pPr>
      <w:r>
        <w:rPr>
          <w:rFonts w:ascii="宋体" w:hAnsi="宋体" w:eastAsia="宋体"/>
          <w:b w:val="0"/>
          <w:sz w:val="24"/>
        </w:rPr>
        <w:t>（2）浏览器：Chrome 60+、Safari 12+、Firefox 60+、Edge 79+ 或其他支持HTML5的现代浏览器</w:t>
      </w:r>
    </w:p>
    <w:p>
      <w:pPr>
        <w:spacing w:after="80" w:line="440" w:lineRule="exact"/>
        <w:ind w:firstLine="425"/>
      </w:pPr>
      <w:r>
        <w:rPr>
          <w:rFonts w:ascii="宋体" w:hAnsi="宋体" w:eastAsia="宋体"/>
          <w:b w:val="0"/>
          <w:sz w:val="24"/>
        </w:rPr>
        <w:t>（3）网络环境：需联网加载（首次加载后可离线运行）</w:t>
      </w:r>
    </w:p>
    <w:p>
      <w:r>
        <w:br w:type="page"/>
      </w:r>
    </w:p>
    <w:p>
      <w:pPr>
        <w:spacing w:before="360" w:after="120"/>
      </w:pPr>
      <w:r>
        <w:rPr>
          <w:rFonts w:ascii="宋体" w:hAnsi="宋体" w:eastAsia="宋体"/>
          <w:b/>
          <w:sz w:val="32"/>
        </w:rPr>
        <w:t>三、安装与运行</w:t>
      </w:r>
    </w:p>
    <w:p>
      <w:pPr>
        <w:spacing w:before="240" w:after="120"/>
      </w:pPr>
      <w:r>
        <w:rPr>
          <w:rFonts w:ascii="宋体" w:hAnsi="宋体" w:eastAsia="宋体"/>
          <w:b/>
          <w:sz w:val="28"/>
        </w:rPr>
        <w:t>3.1 运行方式</w:t>
      </w:r>
    </w:p>
    <w:p>
      <w:pPr>
        <w:spacing w:after="80" w:line="440" w:lineRule="exact"/>
        <w:ind w:firstLine="425"/>
      </w:pPr>
      <w:r>
        <w:rPr>
          <w:rFonts w:ascii="宋体" w:hAnsi="宋体" w:eastAsia="宋体"/>
          <w:b w:val="0"/>
          <w:sz w:val="24"/>
        </w:rPr>
        <w:t>本软件为纯前端HTML5应用，无需安装。用户通过浏览器访问指定URL即可运行游戏。</w:t>
      </w:r>
    </w:p>
    <w:p>
      <w:pPr>
        <w:spacing w:before="240" w:after="120"/>
      </w:pPr>
      <w:r>
        <w:rPr>
          <w:rFonts w:ascii="宋体" w:hAnsi="宋体" w:eastAsia="宋体"/>
          <w:b/>
          <w:sz w:val="28"/>
        </w:rPr>
        <w:t>3.2 访问方式</w:t>
      </w:r>
    </w:p>
    <w:p>
      <w:pPr>
        <w:spacing w:after="80" w:line="440" w:lineRule="exact"/>
        <w:ind w:firstLine="425"/>
      </w:pPr>
      <w:r>
        <w:rPr>
          <w:rFonts w:ascii="宋体" w:hAnsi="宋体" w:eastAsia="宋体"/>
          <w:b w:val="0"/>
          <w:sz w:val="24"/>
        </w:rPr>
        <w:t>（1）在手机或电脑浏览器地址栏输入游戏URL</w:t>
      </w:r>
    </w:p>
    <w:p>
      <w:pPr>
        <w:spacing w:after="80" w:line="440" w:lineRule="exact"/>
        <w:ind w:firstLine="425"/>
      </w:pPr>
      <w:r>
        <w:rPr>
          <w:rFonts w:ascii="宋体" w:hAnsi="宋体" w:eastAsia="宋体"/>
          <w:b w:val="0"/>
          <w:sz w:val="24"/>
        </w:rPr>
        <w:t>（2）通过微信、QQ等社交软件扫描游戏二维码</w:t>
      </w:r>
    </w:p>
    <w:p>
      <w:pPr>
        <w:spacing w:after="80" w:line="440" w:lineRule="exact"/>
        <w:ind w:firstLine="425"/>
      </w:pPr>
      <w:r>
        <w:rPr>
          <w:rFonts w:ascii="宋体" w:hAnsi="宋体" w:eastAsia="宋体"/>
          <w:b w:val="0"/>
          <w:sz w:val="24"/>
        </w:rPr>
        <w:t>（3）通过分享链接直接打开</w:t>
      </w:r>
    </w:p>
    <w:p>
      <w:pPr>
        <w:spacing w:before="240" w:after="120"/>
      </w:pPr>
      <w:r>
        <w:rPr>
          <w:rFonts w:ascii="宋体" w:hAnsi="宋体" w:eastAsia="宋体"/>
          <w:b/>
          <w:sz w:val="28"/>
        </w:rPr>
        <w:t>3.3 部署环境</w:t>
      </w:r>
    </w:p>
    <w:p>
      <w:pPr>
        <w:spacing w:after="80" w:line="440" w:lineRule="exact"/>
        <w:ind w:firstLine="425"/>
      </w:pPr>
      <w:r>
        <w:rPr>
          <w:rFonts w:ascii="宋体" w:hAnsi="宋体" w:eastAsia="宋体"/>
          <w:b w:val="0"/>
          <w:sz w:val="24"/>
        </w:rPr>
        <w:t>（1）Web服务器：GitHub Pages / 任意静态文件服务器</w:t>
      </w:r>
    </w:p>
    <w:p>
      <w:pPr>
        <w:spacing w:after="80" w:line="440" w:lineRule="exact"/>
        <w:ind w:firstLine="425"/>
      </w:pPr>
      <w:r>
        <w:rPr>
          <w:rFonts w:ascii="宋体" w:hAnsi="宋体" w:eastAsia="宋体"/>
          <w:b w:val="0"/>
          <w:sz w:val="24"/>
        </w:rPr>
        <w:t>（2）支持HTTPS协议</w:t>
      </w:r>
    </w:p>
    <w:p>
      <w:pPr>
        <w:spacing w:after="80" w:line="440" w:lineRule="exact"/>
        <w:ind w:firstLine="425"/>
      </w:pPr>
      <w:r>
        <w:rPr>
          <w:rFonts w:ascii="宋体" w:hAnsi="宋体" w:eastAsia="宋体"/>
          <w:b w:val="0"/>
          <w:sz w:val="24"/>
        </w:rPr>
        <w:t>（3）支持HTML5静态文件托管</w:t>
      </w:r>
    </w:p>
    <w:p>
      <w:r>
        <w:br w:type="page"/>
      </w:r>
    </w:p>
    <w:p>
      <w:pPr>
        <w:spacing w:before="360" w:after="120"/>
      </w:pPr>
      <w:r>
        <w:rPr>
          <w:rFonts w:ascii="宋体" w:hAnsi="宋体" w:eastAsia="宋体"/>
          <w:b/>
          <w:sz w:val="32"/>
        </w:rPr>
        <w:t>四、游戏界面说明</w:t>
      </w:r>
    </w:p>
    <w:p>
      <w:pPr>
        <w:spacing w:before="240" w:after="120"/>
      </w:pPr>
      <w:r>
        <w:rPr>
          <w:rFonts w:ascii="宋体" w:hAnsi="宋体" w:eastAsia="宋体"/>
          <w:b/>
          <w:sz w:val="28"/>
        </w:rPr>
        <w:t>4.1 入口页（模式选择）</w:t>
      </w:r>
    </w:p>
    <w:p>
      <w:pPr>
        <w:spacing w:after="80" w:line="440" w:lineRule="exact"/>
        <w:ind w:firstLine="425"/>
      </w:pPr>
      <w:r>
        <w:rPr>
          <w:rFonts w:ascii="宋体" w:hAnsi="宋体" w:eastAsia="宋体"/>
          <w:b w:val="0"/>
          <w:sz w:val="24"/>
        </w:rPr>
        <w:t>入口页是游戏的起始界面，提供两种游戏模式的选择入口。页面采用京剧红金配色风格，顶部显示游戏名称，下方设有两个模式选择按钮：</w:t>
      </w:r>
    </w:p>
    <w:p>
      <w:pPr>
        <w:spacing w:after="80" w:line="440" w:lineRule="exact"/>
        <w:ind w:firstLine="425"/>
      </w:pPr>
      <w:r>
        <w:rPr>
          <w:rFonts w:ascii="宋体" w:hAnsi="宋体" w:eastAsia="宋体"/>
          <w:b w:val="0"/>
          <w:sz w:val="24"/>
        </w:rPr>
        <w:t>（1）普通模式：点击进入普通模式游戏，无冻结格，适合新手体验。</w:t>
      </w:r>
    </w:p>
    <w:p>
      <w:pPr>
        <w:spacing w:after="80" w:line="440" w:lineRule="exact"/>
        <w:ind w:firstLine="425"/>
      </w:pPr>
      <w:r>
        <w:rPr>
          <w:rFonts w:ascii="宋体" w:hAnsi="宋体" w:eastAsia="宋体"/>
          <w:b w:val="0"/>
          <w:sz w:val="24"/>
        </w:rPr>
        <w:t>（2）难度模式：点击进入难度模式游戏，第5关起引入冻结格机制，适合挑战自我。</w:t>
      </w:r>
    </w:p>
    <w:p>
      <w:pPr>
        <w:spacing w:before="120" w:after="40"/>
        <w:jc w:val="center"/>
      </w:pPr>
      <w:r>
        <w:rPr>
          <w:rFonts w:ascii="宋体" w:hAnsi="宋体" w:eastAsia="宋体"/>
          <w:b w:val="0"/>
          <w:color w:val="FF0000"/>
          <w:sz w:val="20"/>
        </w:rPr>
        <w:t>【此处插入截图：入口页 - 模式选择界面】</w:t>
      </w:r>
    </w:p>
    <w:p>
      <w:pPr>
        <w:spacing w:after="240"/>
        <w:jc w:val="center"/>
      </w:pPr>
      <w:r>
        <w:rPr>
          <w:rFonts w:ascii="宋体" w:hAnsi="宋体" w:eastAsia="宋体"/>
          <w:b w:val="0"/>
          <w:color w:val="808080"/>
          <w:sz w:val="20"/>
        </w:rPr>
        <w:t>图：入口页 - 模式选择界面</w:t>
      </w:r>
    </w:p>
    <w:p>
      <w:r>
        <w:br w:type="page"/>
      </w:r>
    </w:p>
    <w:p>
      <w:pPr>
        <w:spacing w:before="240" w:after="120"/>
      </w:pPr>
      <w:r>
        <w:rPr>
          <w:rFonts w:ascii="宋体" w:hAnsi="宋体" w:eastAsia="宋体"/>
          <w:b/>
          <w:sz w:val="28"/>
        </w:rPr>
        <w:t>4.2 普通模式游戏界面</w:t>
      </w:r>
    </w:p>
    <w:p>
      <w:pPr>
        <w:spacing w:after="80" w:line="440" w:lineRule="exact"/>
        <w:ind w:firstLine="425"/>
      </w:pPr>
      <w:r>
        <w:rPr>
          <w:rFonts w:ascii="宋体" w:hAnsi="宋体" w:eastAsia="宋体"/>
          <w:b w:val="0"/>
          <w:sz w:val="24"/>
        </w:rPr>
        <w:t>普通模式游戏界面由以下部分组成：</w:t>
      </w:r>
    </w:p>
    <w:p>
      <w:pPr>
        <w:spacing w:after="80" w:line="440" w:lineRule="exact"/>
        <w:ind w:firstLine="425"/>
      </w:pPr>
      <w:r>
        <w:rPr>
          <w:rFonts w:ascii="宋体" w:hAnsi="宋体" w:eastAsia="宋体"/>
          <w:b w:val="0"/>
          <w:sz w:val="24"/>
        </w:rPr>
        <w:t>（1）顶部信息栏：显示当前关卡（如第1关）、已用步数（如步数：20）、还需消除的棋子数量。</w:t>
      </w:r>
    </w:p>
    <w:p>
      <w:pPr>
        <w:spacing w:after="80" w:line="440" w:lineRule="exact"/>
        <w:ind w:firstLine="425"/>
      </w:pPr>
      <w:r>
        <w:rPr>
          <w:rFonts w:ascii="宋体" w:hAnsi="宋体" w:eastAsia="宋体"/>
          <w:b w:val="0"/>
          <w:sz w:val="24"/>
        </w:rPr>
        <w:t>（2）棋盘区域：8x8网格，共64个格子，每个格子放置一个京剧脸谱棋子。棋子分为五种类型，分别对应京剧生、旦、净、末、丑五大行当。</w:t>
      </w:r>
    </w:p>
    <w:p>
      <w:pPr>
        <w:spacing w:after="80" w:line="440" w:lineRule="exact"/>
        <w:ind w:firstLine="425"/>
      </w:pPr>
      <w:r>
        <w:rPr>
          <w:rFonts w:ascii="宋体" w:hAnsi="宋体" w:eastAsia="宋体"/>
          <w:b w:val="0"/>
          <w:sz w:val="24"/>
        </w:rPr>
        <w:t>（3）锣鼓能量条：位于棋盘中部，显示当前能量值。每次消除增加能量，能量满后可释放技能。</w:t>
      </w:r>
    </w:p>
    <w:p>
      <w:pPr>
        <w:spacing w:after="80" w:line="440" w:lineRule="exact"/>
        <w:ind w:firstLine="425"/>
      </w:pPr>
      <w:r>
        <w:rPr>
          <w:rFonts w:ascii="宋体" w:hAnsi="宋体" w:eastAsia="宋体"/>
          <w:b w:val="0"/>
          <w:sz w:val="24"/>
        </w:rPr>
        <w:t>（4）技能按钮区：位于棋盘下方，显示五大技能图标，能量足够时点击可释放对应技能。</w:t>
      </w:r>
    </w:p>
    <w:p>
      <w:pPr>
        <w:spacing w:after="80" w:line="440" w:lineRule="exact"/>
        <w:ind w:firstLine="425"/>
      </w:pPr>
      <w:r>
        <w:rPr>
          <w:rFonts w:ascii="宋体" w:hAnsi="宋体" w:eastAsia="宋体"/>
          <w:b w:val="0"/>
          <w:sz w:val="24"/>
        </w:rPr>
        <w:t>（5）选关按钮：位于界面底部，可查看已通关的关卡并选择重玩。</w:t>
      </w:r>
    </w:p>
    <w:p>
      <w:pPr>
        <w:spacing w:before="120" w:after="40"/>
        <w:jc w:val="center"/>
      </w:pPr>
      <w:r>
        <w:rPr>
          <w:rFonts w:ascii="宋体" w:hAnsi="宋体" w:eastAsia="宋体"/>
          <w:b w:val="0"/>
          <w:color w:val="FF0000"/>
          <w:sz w:val="20"/>
        </w:rPr>
        <w:t>【此处插入截图：普通模式游戏界面 - 第1关】</w:t>
      </w:r>
    </w:p>
    <w:p>
      <w:pPr>
        <w:spacing w:after="240"/>
        <w:jc w:val="center"/>
      </w:pPr>
      <w:r>
        <w:rPr>
          <w:rFonts w:ascii="宋体" w:hAnsi="宋体" w:eastAsia="宋体"/>
          <w:b w:val="0"/>
          <w:color w:val="808080"/>
          <w:sz w:val="20"/>
        </w:rPr>
        <w:t>图：普通模式游戏界面 - 第1关</w:t>
      </w:r>
    </w:p>
    <w:p>
      <w:r>
        <w:br w:type="page"/>
      </w:r>
    </w:p>
    <w:p>
      <w:pPr>
        <w:spacing w:before="240" w:after="120"/>
      </w:pPr>
      <w:r>
        <w:rPr>
          <w:rFonts w:ascii="宋体" w:hAnsi="宋体" w:eastAsia="宋体"/>
          <w:b/>
          <w:sz w:val="28"/>
        </w:rPr>
        <w:t>4.3 难度模式游戏界面</w:t>
      </w:r>
    </w:p>
    <w:p>
      <w:pPr>
        <w:spacing w:after="80" w:line="440" w:lineRule="exact"/>
        <w:ind w:firstLine="425"/>
      </w:pPr>
      <w:r>
        <w:rPr>
          <w:rFonts w:ascii="宋体" w:hAnsi="宋体" w:eastAsia="宋体"/>
          <w:b w:val="0"/>
          <w:sz w:val="24"/>
        </w:rPr>
        <w:t>难度模式游戏界面与普通模式基本一致，但从第5关起引入冻结格机制：</w:t>
      </w:r>
    </w:p>
    <w:p>
      <w:pPr>
        <w:spacing w:after="80" w:line="440" w:lineRule="exact"/>
        <w:ind w:firstLine="425"/>
      </w:pPr>
      <w:r>
        <w:rPr>
          <w:rFonts w:ascii="宋体" w:hAnsi="宋体" w:eastAsia="宋体"/>
          <w:b w:val="0"/>
          <w:sz w:val="24"/>
        </w:rPr>
        <w:t>（1）冻结格：棋盘上部分格子被冰霜覆盖，里面的棋子无法被交换或滑动。冻结格以冰蓝色半透明覆盖层标识。</w:t>
      </w:r>
    </w:p>
    <w:p>
      <w:pPr>
        <w:spacing w:after="80" w:line="440" w:lineRule="exact"/>
        <w:ind w:firstLine="425"/>
      </w:pPr>
      <w:r>
        <w:rPr>
          <w:rFonts w:ascii="宋体" w:hAnsi="宋体" w:eastAsia="宋体"/>
          <w:b w:val="0"/>
          <w:sz w:val="24"/>
        </w:rPr>
        <w:t>（2）冻结格数量：第5关2个，之后逐关递增，最多不超过棋盘总格数的25%。</w:t>
      </w:r>
    </w:p>
    <w:p>
      <w:pPr>
        <w:spacing w:after="80" w:line="440" w:lineRule="exact"/>
        <w:ind w:firstLine="425"/>
      </w:pPr>
      <w:r>
        <w:rPr>
          <w:rFonts w:ascii="宋体" w:hAnsi="宋体" w:eastAsia="宋体"/>
          <w:b w:val="0"/>
          <w:sz w:val="24"/>
        </w:rPr>
        <w:t>（3）通关条件：当棋盘上所有类型的棋子数量均不超过2个时，判定通关。此时若仍有冻结格，系统自动解冻所有冻结格作为过关奖励。</w:t>
      </w:r>
    </w:p>
    <w:p>
      <w:pPr>
        <w:spacing w:after="80" w:line="440" w:lineRule="exact"/>
        <w:ind w:firstLine="425"/>
      </w:pPr>
      <w:r>
        <w:rPr>
          <w:rFonts w:ascii="宋体" w:hAnsi="宋体" w:eastAsia="宋体"/>
          <w:b w:val="0"/>
          <w:sz w:val="24"/>
        </w:rPr>
        <w:t>（4）重排检测：当棋盘上已无任何可消除的操作时（考虑冻结格限制），弹出看广告重排提示，玩家观看广告后棋盘重新随机排列。</w:t>
      </w:r>
    </w:p>
    <w:p>
      <w:pPr>
        <w:spacing w:before="120" w:after="40"/>
        <w:jc w:val="center"/>
      </w:pPr>
      <w:r>
        <w:rPr>
          <w:rFonts w:ascii="宋体" w:hAnsi="宋体" w:eastAsia="宋体"/>
          <w:b w:val="0"/>
          <w:color w:val="FF0000"/>
          <w:sz w:val="20"/>
        </w:rPr>
        <w:t>【此处插入截图：难度模式游戏界面 - 第5关（含冻结格）】</w:t>
      </w:r>
    </w:p>
    <w:p>
      <w:pPr>
        <w:spacing w:after="240"/>
        <w:jc w:val="center"/>
      </w:pPr>
      <w:r>
        <w:rPr>
          <w:rFonts w:ascii="宋体" w:hAnsi="宋体" w:eastAsia="宋体"/>
          <w:b w:val="0"/>
          <w:color w:val="808080"/>
          <w:sz w:val="20"/>
        </w:rPr>
        <w:t>图：难度模式游戏界面 - 第5关（含冻结格）</w:t>
      </w:r>
    </w:p>
    <w:p>
      <w:r>
        <w:br w:type="page"/>
      </w:r>
    </w:p>
    <w:p>
      <w:pPr>
        <w:spacing w:before="240" w:after="120"/>
      </w:pPr>
      <w:r>
        <w:rPr>
          <w:rFonts w:ascii="宋体" w:hAnsi="宋体" w:eastAsia="宋体"/>
          <w:b/>
          <w:sz w:val="28"/>
        </w:rPr>
        <w:t>4.4 知识卡弹窗界面</w:t>
      </w:r>
    </w:p>
    <w:p>
      <w:pPr>
        <w:spacing w:after="80" w:line="440" w:lineRule="exact"/>
        <w:ind w:firstLine="425"/>
      </w:pPr>
      <w:r>
        <w:rPr>
          <w:rFonts w:ascii="宋体" w:hAnsi="宋体" w:eastAsia="宋体"/>
          <w:b w:val="0"/>
          <w:sz w:val="24"/>
        </w:rPr>
        <w:t>每关通关后，游戏弹出京剧知识卡弹窗：</w:t>
      </w:r>
    </w:p>
    <w:p>
      <w:pPr>
        <w:spacing w:after="80" w:line="440" w:lineRule="exact"/>
        <w:ind w:firstLine="425"/>
      </w:pPr>
      <w:r>
        <w:rPr>
          <w:rFonts w:ascii="宋体" w:hAnsi="宋体" w:eastAsia="宋体"/>
          <w:b w:val="0"/>
          <w:sz w:val="24"/>
        </w:rPr>
        <w:t>（1）知识卡内容：介绍一个京剧知识点，包括京剧行当、经典剧目、脸谱含义、京剧历史等。每关对应不同知识点，共15个知识点。</w:t>
      </w:r>
    </w:p>
    <w:p>
      <w:pPr>
        <w:spacing w:after="80" w:line="440" w:lineRule="exact"/>
        <w:ind w:firstLine="425"/>
      </w:pPr>
      <w:r>
        <w:rPr>
          <w:rFonts w:ascii="宋体" w:hAnsi="宋体" w:eastAsia="宋体"/>
          <w:b w:val="0"/>
          <w:sz w:val="24"/>
        </w:rPr>
        <w:t>（2）背景音乐：知识卡弹出时，系统从三首京剧选段中随机播放一首作为背景音乐。三首选段分别为：霸王别姬、梨花颂、定军山。</w:t>
      </w:r>
    </w:p>
    <w:p>
      <w:pPr>
        <w:spacing w:after="80" w:line="440" w:lineRule="exact"/>
        <w:ind w:firstLine="425"/>
      </w:pPr>
      <w:r>
        <w:rPr>
          <w:rFonts w:ascii="宋体" w:hAnsi="宋体" w:eastAsia="宋体"/>
          <w:b w:val="0"/>
          <w:sz w:val="24"/>
        </w:rPr>
        <w:t>（3）操作：点击继续按钮关闭知识卡，进入下一关；同时背景音乐停止。</w:t>
      </w:r>
    </w:p>
    <w:p>
      <w:pPr>
        <w:spacing w:after="80" w:line="440" w:lineRule="exact"/>
        <w:ind w:firstLine="425"/>
      </w:pPr>
      <w:r>
        <w:rPr>
          <w:rFonts w:ascii="宋体" w:hAnsi="宋体" w:eastAsia="宋体"/>
          <w:b w:val="0"/>
          <w:sz w:val="24"/>
        </w:rPr>
        <w:t>（4）防叠加机制：打开新的知识卡时，系统先停止正在播放的背景音乐，再播放新音乐，避免多首音乐叠加。</w:t>
      </w:r>
    </w:p>
    <w:p>
      <w:pPr>
        <w:spacing w:before="120" w:after="40"/>
        <w:jc w:val="center"/>
      </w:pPr>
      <w:r>
        <w:rPr>
          <w:rFonts w:ascii="宋体" w:hAnsi="宋体" w:eastAsia="宋体"/>
          <w:b w:val="0"/>
          <w:color w:val="FF0000"/>
          <w:sz w:val="20"/>
        </w:rPr>
        <w:t>【此处插入截图：京剧知识卡弹窗界面】</w:t>
      </w:r>
    </w:p>
    <w:p>
      <w:pPr>
        <w:spacing w:after="240"/>
        <w:jc w:val="center"/>
      </w:pPr>
      <w:r>
        <w:rPr>
          <w:rFonts w:ascii="宋体" w:hAnsi="宋体" w:eastAsia="宋体"/>
          <w:b w:val="0"/>
          <w:color w:val="808080"/>
          <w:sz w:val="20"/>
        </w:rPr>
        <w:t>图：京剧知识卡弹窗界面</w:t>
      </w:r>
    </w:p>
    <w:p>
      <w:r>
        <w:br w:type="page"/>
      </w:r>
    </w:p>
    <w:p>
      <w:pPr>
        <w:spacing w:before="240" w:after="120"/>
      </w:pPr>
      <w:r>
        <w:rPr>
          <w:rFonts w:ascii="宋体" w:hAnsi="宋体" w:eastAsia="宋体"/>
          <w:b/>
          <w:sz w:val="28"/>
        </w:rPr>
        <w:t>4.5 看广告重排界面</w:t>
      </w:r>
    </w:p>
    <w:p>
      <w:pPr>
        <w:spacing w:after="80" w:line="440" w:lineRule="exact"/>
        <w:ind w:firstLine="425"/>
      </w:pPr>
      <w:r>
        <w:rPr>
          <w:rFonts w:ascii="宋体" w:hAnsi="宋体" w:eastAsia="宋体"/>
          <w:b w:val="0"/>
          <w:sz w:val="24"/>
        </w:rPr>
        <w:t>当系统检测到棋盘上已无任何可消除的操作时，弹出看广告重排提示界面：</w:t>
      </w:r>
    </w:p>
    <w:p>
      <w:pPr>
        <w:spacing w:after="80" w:line="440" w:lineRule="exact"/>
        <w:ind w:firstLine="425"/>
      </w:pPr>
      <w:r>
        <w:rPr>
          <w:rFonts w:ascii="宋体" w:hAnsi="宋体" w:eastAsia="宋体"/>
          <w:b w:val="0"/>
          <w:sz w:val="24"/>
        </w:rPr>
        <w:t>（1）提示文字：当前棋盘已无路可走，观看广告即可重新排列棋盘！</w:t>
      </w:r>
    </w:p>
    <w:p>
      <w:pPr>
        <w:spacing w:after="80" w:line="440" w:lineRule="exact"/>
        <w:ind w:firstLine="425"/>
      </w:pPr>
      <w:r>
        <w:rPr>
          <w:rFonts w:ascii="宋体" w:hAnsi="宋体" w:eastAsia="宋体"/>
          <w:b w:val="0"/>
          <w:sz w:val="24"/>
        </w:rPr>
        <w:t>（2）操作按钮：看广告重排按钮和取消按钮。</w:t>
      </w:r>
    </w:p>
    <w:p>
      <w:pPr>
        <w:spacing w:after="80" w:line="440" w:lineRule="exact"/>
        <w:ind w:firstLine="425"/>
      </w:pPr>
      <w:r>
        <w:rPr>
          <w:rFonts w:ascii="宋体" w:hAnsi="宋体" w:eastAsia="宋体"/>
          <w:b w:val="0"/>
          <w:sz w:val="24"/>
        </w:rPr>
        <w:t>（3）功能：点击看广告重排后（内测阶段模拟广告），棋盘上的所有棋子重新随机排列，确保有新的可消除组合。</w:t>
      </w:r>
    </w:p>
    <w:p>
      <w:pPr>
        <w:spacing w:after="80" w:line="440" w:lineRule="exact"/>
        <w:ind w:firstLine="425"/>
      </w:pPr>
      <w:r>
        <w:rPr>
          <w:rFonts w:ascii="宋体" w:hAnsi="宋体" w:eastAsia="宋体"/>
          <w:b w:val="0"/>
          <w:sz w:val="24"/>
        </w:rPr>
        <w:t>（4）检测逻辑：系统同时检测相邻交换和拖拽滑动两种操作方式是否存在可消除组合，避免误判。难度模式下，冻结格内的棋子不参与重排检测。</w:t>
      </w:r>
    </w:p>
    <w:p>
      <w:pPr>
        <w:spacing w:before="120" w:after="40"/>
        <w:jc w:val="center"/>
      </w:pPr>
      <w:r>
        <w:rPr>
          <w:rFonts w:ascii="宋体" w:hAnsi="宋体" w:eastAsia="宋体"/>
          <w:b w:val="0"/>
          <w:color w:val="FF0000"/>
          <w:sz w:val="20"/>
        </w:rPr>
        <w:t>【此处插入截图：看广告重排提示界面】</w:t>
      </w:r>
    </w:p>
    <w:p>
      <w:pPr>
        <w:spacing w:after="240"/>
        <w:jc w:val="center"/>
      </w:pPr>
      <w:r>
        <w:rPr>
          <w:rFonts w:ascii="宋体" w:hAnsi="宋体" w:eastAsia="宋体"/>
          <w:b w:val="0"/>
          <w:color w:val="808080"/>
          <w:sz w:val="20"/>
        </w:rPr>
        <w:t>图：看广告重排提示界面</w:t>
      </w:r>
    </w:p>
    <w:p>
      <w:r>
        <w:br w:type="page"/>
      </w:r>
    </w:p>
    <w:p>
      <w:pPr>
        <w:spacing w:before="360" w:after="120"/>
      </w:pPr>
      <w:r>
        <w:rPr>
          <w:rFonts w:ascii="宋体" w:hAnsi="宋体" w:eastAsia="宋体"/>
          <w:b/>
          <w:sz w:val="32"/>
        </w:rPr>
        <w:t>五、游戏玩法说明</w:t>
      </w:r>
    </w:p>
    <w:p>
      <w:pPr>
        <w:spacing w:before="240" w:after="120"/>
      </w:pPr>
      <w:r>
        <w:rPr>
          <w:rFonts w:ascii="宋体" w:hAnsi="宋体" w:eastAsia="宋体"/>
          <w:b/>
          <w:sz w:val="28"/>
        </w:rPr>
        <w:t>5.1 基本消除规则</w:t>
      </w:r>
    </w:p>
    <w:p>
      <w:pPr>
        <w:spacing w:after="80" w:line="440" w:lineRule="exact"/>
        <w:ind w:firstLine="425"/>
      </w:pPr>
      <w:r>
        <w:rPr>
          <w:rFonts w:ascii="宋体" w:hAnsi="宋体" w:eastAsia="宋体"/>
          <w:b w:val="0"/>
          <w:sz w:val="24"/>
        </w:rPr>
        <w:t>棋盘为8x8网格，共64个格子。每个格子放置一个京剧脸谱棋子，棋子分为五种类型：</w:t>
      </w:r>
    </w:p>
    <w:p>
      <w:pPr>
        <w:spacing w:after="80" w:line="440" w:lineRule="exact"/>
        <w:ind w:firstLine="425"/>
      </w:pPr>
      <w:r>
        <w:rPr>
          <w:rFonts w:ascii="宋体" w:hAnsi="宋体" w:eastAsia="宋体"/>
          <w:b w:val="0"/>
          <w:sz w:val="24"/>
        </w:rPr>
        <w:t>（1）生——红色脸谱，代表京剧生角（男性正面角色）</w:t>
      </w:r>
    </w:p>
    <w:p>
      <w:pPr>
        <w:spacing w:after="80" w:line="440" w:lineRule="exact"/>
        <w:ind w:firstLine="425"/>
      </w:pPr>
      <w:r>
        <w:rPr>
          <w:rFonts w:ascii="宋体" w:hAnsi="宋体" w:eastAsia="宋体"/>
          <w:b w:val="0"/>
          <w:sz w:val="24"/>
        </w:rPr>
        <w:t>（2）旦——粉色脸谱，代表京剧旦角（女性正面角色）</w:t>
      </w:r>
    </w:p>
    <w:p>
      <w:pPr>
        <w:spacing w:after="80" w:line="440" w:lineRule="exact"/>
        <w:ind w:firstLine="425"/>
      </w:pPr>
      <w:r>
        <w:rPr>
          <w:rFonts w:ascii="宋体" w:hAnsi="宋体" w:eastAsia="宋体"/>
          <w:b w:val="0"/>
          <w:sz w:val="24"/>
        </w:rPr>
        <w:t>（3）净——黑色脸谱，代表京剧净角（花脸，性格鲜明的男性角色）</w:t>
      </w:r>
    </w:p>
    <w:p>
      <w:pPr>
        <w:spacing w:after="80" w:line="440" w:lineRule="exact"/>
        <w:ind w:firstLine="425"/>
      </w:pPr>
      <w:r>
        <w:rPr>
          <w:rFonts w:ascii="宋体" w:hAnsi="宋体" w:eastAsia="宋体"/>
          <w:b w:val="0"/>
          <w:sz w:val="24"/>
        </w:rPr>
        <w:t>（4）末——蓝色脸谱，代表京剧末角（老年男性角色）</w:t>
      </w:r>
    </w:p>
    <w:p>
      <w:pPr>
        <w:spacing w:after="80" w:line="440" w:lineRule="exact"/>
        <w:ind w:firstLine="425"/>
      </w:pPr>
      <w:r>
        <w:rPr>
          <w:rFonts w:ascii="宋体" w:hAnsi="宋体" w:eastAsia="宋体"/>
          <w:b w:val="0"/>
          <w:sz w:val="24"/>
        </w:rPr>
        <w:t>（5）丑——白色脸谱，代表京剧丑角（喜剧角色）</w:t>
      </w:r>
    </w:p>
    <w:p>
      <w:pPr>
        <w:spacing w:after="80" w:line="440" w:lineRule="exact"/>
        <w:ind w:firstLine="425"/>
      </w:pPr>
      <w:r>
        <w:rPr>
          <w:rFonts w:ascii="宋体" w:hAnsi="宋体" w:eastAsia="宋体"/>
          <w:b w:val="0"/>
          <w:sz w:val="24"/>
        </w:rPr>
        <w:t>消除规则：当三个或以上相同类型的脸谱在横向或纵向上连成一线时，这些脸谱被消除，上方脸谱下落填补空位，顶部生成新脸谱。连锁消除可触发连击。</w:t>
      </w:r>
    </w:p>
    <w:p>
      <w:pPr>
        <w:spacing w:before="240" w:after="120"/>
      </w:pPr>
      <w:r>
        <w:rPr>
          <w:rFonts w:ascii="宋体" w:hAnsi="宋体" w:eastAsia="宋体"/>
          <w:b/>
          <w:sz w:val="28"/>
        </w:rPr>
        <w:t>5.2 拖拽滑动操作</w:t>
      </w:r>
    </w:p>
    <w:p>
      <w:pPr>
        <w:spacing w:after="80" w:line="440" w:lineRule="exact"/>
        <w:ind w:firstLine="425"/>
      </w:pPr>
      <w:r>
        <w:rPr>
          <w:rFonts w:ascii="宋体" w:hAnsi="宋体" w:eastAsia="宋体"/>
          <w:b w:val="0"/>
          <w:sz w:val="24"/>
        </w:rPr>
        <w:t>玩家可通过两种方式操作棋子：</w:t>
      </w:r>
    </w:p>
    <w:p>
      <w:pPr>
        <w:spacing w:after="80" w:line="440" w:lineRule="exact"/>
        <w:ind w:firstLine="425"/>
      </w:pPr>
      <w:r>
        <w:rPr>
          <w:rFonts w:ascii="宋体" w:hAnsi="宋体" w:eastAsia="宋体"/>
          <w:b w:val="0"/>
          <w:sz w:val="24"/>
        </w:rPr>
        <w:t>（1）点击交换：点击两个相邻的棋子，它们的位置互换。若交换后能形成三连消除，则执行消除；否则交换自动还原。</w:t>
      </w:r>
    </w:p>
    <w:p>
      <w:pPr>
        <w:spacing w:after="80" w:line="440" w:lineRule="exact"/>
        <w:ind w:firstLine="425"/>
      </w:pPr>
      <w:r>
        <w:rPr>
          <w:rFonts w:ascii="宋体" w:hAnsi="宋体" w:eastAsia="宋体"/>
          <w:b w:val="0"/>
          <w:sz w:val="24"/>
        </w:rPr>
        <w:t>（2）拖拽滑动：按住一个棋子，向上下左右任一方向滑动，该棋子会滑到该方向上最近的空位或同类型棋子旁边。此操作扩大了玩家的策略空间，不再局限于相邻交换。</w:t>
      </w:r>
    </w:p>
    <w:p>
      <w:pPr>
        <w:spacing w:before="240" w:after="120"/>
      </w:pPr>
      <w:r>
        <w:rPr>
          <w:rFonts w:ascii="宋体" w:hAnsi="宋体" w:eastAsia="宋体"/>
          <w:b/>
          <w:sz w:val="28"/>
        </w:rPr>
        <w:t>5.3 锣鼓能量条</w:t>
      </w:r>
    </w:p>
    <w:p>
      <w:pPr>
        <w:spacing w:after="80" w:line="440" w:lineRule="exact"/>
        <w:ind w:firstLine="425"/>
      </w:pPr>
      <w:r>
        <w:rPr>
          <w:rFonts w:ascii="宋体" w:hAnsi="宋体" w:eastAsia="宋体"/>
          <w:b w:val="0"/>
          <w:sz w:val="24"/>
        </w:rPr>
        <w:t>棋盘中部设有锣鼓能量条，每次消除棋子时增加能量值。能量条充满后，玩家可释放五大技能之一。能量条设计增加了游戏的策略深度，玩家需合理规划技能释放时机。</w:t>
      </w:r>
    </w:p>
    <w:p>
      <w:r>
        <w:br w:type="page"/>
      </w:r>
    </w:p>
    <w:p>
      <w:pPr>
        <w:spacing w:before="240" w:after="120"/>
      </w:pPr>
      <w:r>
        <w:rPr>
          <w:rFonts w:ascii="宋体" w:hAnsi="宋体" w:eastAsia="宋体"/>
          <w:b/>
          <w:sz w:val="28"/>
        </w:rPr>
        <w:t>5.4 五大技能系统</w:t>
      </w:r>
    </w:p>
    <w:p>
      <w:pPr>
        <w:spacing w:after="80" w:line="440" w:lineRule="exact"/>
        <w:ind w:firstLine="425"/>
      </w:pPr>
      <w:r>
        <w:rPr>
          <w:rFonts w:ascii="宋体" w:hAnsi="宋体" w:eastAsia="宋体"/>
          <w:b w:val="0"/>
          <w:sz w:val="24"/>
        </w:rPr>
        <w:t>游戏设有五大技能，对应京剧生旦净末丑五大行当：</w:t>
      </w:r>
    </w:p>
    <w:p>
      <w:pPr>
        <w:spacing w:after="80" w:line="440" w:lineRule="exact"/>
        <w:ind w:firstLine="425"/>
      </w:pPr>
      <w:r>
        <w:rPr>
          <w:rFonts w:ascii="宋体" w:hAnsi="宋体" w:eastAsia="宋体"/>
          <w:b w:val="0"/>
          <w:sz w:val="24"/>
        </w:rPr>
        <w:t>（1）生技能——清一行：消除棋盘上指定一行的所有棋子。</w:t>
      </w:r>
    </w:p>
    <w:p>
      <w:pPr>
        <w:spacing w:after="80" w:line="440" w:lineRule="exact"/>
        <w:ind w:firstLine="425"/>
      </w:pPr>
      <w:r>
        <w:rPr>
          <w:rFonts w:ascii="宋体" w:hAnsi="宋体" w:eastAsia="宋体"/>
          <w:b w:val="0"/>
          <w:sz w:val="24"/>
        </w:rPr>
        <w:t>（2）旦技能——清一列：消除棋盘上指定一列的所有棋子。</w:t>
      </w:r>
    </w:p>
    <w:p>
      <w:pPr>
        <w:spacing w:after="80" w:line="440" w:lineRule="exact"/>
        <w:ind w:firstLine="425"/>
      </w:pPr>
      <w:r>
        <w:rPr>
          <w:rFonts w:ascii="宋体" w:hAnsi="宋体" w:eastAsia="宋体"/>
          <w:b w:val="0"/>
          <w:sz w:val="24"/>
        </w:rPr>
        <w:t>（3）净技能——炸一片：消除以指定位置为中心的3x3范围内所有棋子。</w:t>
      </w:r>
    </w:p>
    <w:p>
      <w:pPr>
        <w:spacing w:after="80" w:line="440" w:lineRule="exact"/>
        <w:ind w:firstLine="425"/>
      </w:pPr>
      <w:r>
        <w:rPr>
          <w:rFonts w:ascii="宋体" w:hAnsi="宋体" w:eastAsia="宋体"/>
          <w:b w:val="0"/>
          <w:sz w:val="24"/>
        </w:rPr>
        <w:t>（4）末技能——老生点兵：步数无限，尽情畅玩。</w:t>
      </w:r>
    </w:p>
    <w:p>
      <w:pPr>
        <w:spacing w:after="80" w:line="440" w:lineRule="exact"/>
        <w:ind w:firstLine="425"/>
      </w:pPr>
      <w:r>
        <w:rPr>
          <w:rFonts w:ascii="宋体" w:hAnsi="宋体" w:eastAsia="宋体"/>
          <w:b w:val="0"/>
          <w:sz w:val="24"/>
        </w:rPr>
        <w:t>（5）丑技能——重排：将棋盘上所有棋子重新随机排列。</w:t>
      </w:r>
    </w:p>
    <w:p>
      <w:pPr>
        <w:spacing w:after="80" w:line="440" w:lineRule="exact"/>
        <w:ind w:firstLine="425"/>
      </w:pPr>
      <w:r>
        <w:rPr>
          <w:rFonts w:ascii="宋体" w:hAnsi="宋体" w:eastAsia="宋体"/>
          <w:b w:val="0"/>
          <w:sz w:val="24"/>
        </w:rPr>
        <w:t>玩家点击技能按钮后进入技能选择模式，再点击棋盘上的目标位置释放技能。点击取消按钮可取消技能选择。释放技能消耗全部能量。</w:t>
      </w:r>
    </w:p>
    <w:p>
      <w:pPr>
        <w:spacing w:before="240" w:after="120"/>
      </w:pPr>
      <w:r>
        <w:rPr>
          <w:rFonts w:ascii="宋体" w:hAnsi="宋体" w:eastAsia="宋体"/>
          <w:b/>
          <w:sz w:val="28"/>
        </w:rPr>
        <w:t>5.5 冻结格机制（难度模式）</w:t>
      </w:r>
    </w:p>
    <w:p>
      <w:pPr>
        <w:spacing w:after="80" w:line="440" w:lineRule="exact"/>
        <w:ind w:firstLine="425"/>
      </w:pPr>
      <w:r>
        <w:rPr>
          <w:rFonts w:ascii="宋体" w:hAnsi="宋体" w:eastAsia="宋体"/>
          <w:b w:val="0"/>
          <w:sz w:val="24"/>
        </w:rPr>
        <w:t>难度模式从第5关起引入冻结格机制：</w:t>
      </w:r>
    </w:p>
    <w:p>
      <w:pPr>
        <w:spacing w:after="80" w:line="440" w:lineRule="exact"/>
        <w:ind w:firstLine="425"/>
      </w:pPr>
      <w:r>
        <w:rPr>
          <w:rFonts w:ascii="宋体" w:hAnsi="宋体" w:eastAsia="宋体"/>
          <w:b w:val="0"/>
          <w:sz w:val="24"/>
        </w:rPr>
        <w:t>（1）冻结格标识：被冰霜覆盖的格子，其中的棋子无法被交换或滑动。</w:t>
      </w:r>
    </w:p>
    <w:p>
      <w:pPr>
        <w:spacing w:after="80" w:line="440" w:lineRule="exact"/>
        <w:ind w:firstLine="425"/>
      </w:pPr>
      <w:r>
        <w:rPr>
          <w:rFonts w:ascii="宋体" w:hAnsi="宋体" w:eastAsia="宋体"/>
          <w:b w:val="0"/>
          <w:sz w:val="24"/>
        </w:rPr>
        <w:t>（2）冻结格分布：每关随机分布若干冻结格，数量逐关递增。</w:t>
      </w:r>
    </w:p>
    <w:p>
      <w:pPr>
        <w:spacing w:after="80" w:line="440" w:lineRule="exact"/>
        <w:ind w:firstLine="425"/>
      </w:pPr>
      <w:r>
        <w:rPr>
          <w:rFonts w:ascii="宋体" w:hAnsi="宋体" w:eastAsia="宋体"/>
          <w:b w:val="0"/>
          <w:sz w:val="24"/>
        </w:rPr>
        <w:t>（3）通关解冻：当所有类型棋子数量均不超过2个时判定通关，系统自动解冻所有冻结格。</w:t>
      </w:r>
    </w:p>
    <w:p>
      <w:pPr>
        <w:spacing w:after="80" w:line="440" w:lineRule="exact"/>
        <w:ind w:firstLine="425"/>
      </w:pPr>
      <w:r>
        <w:rPr>
          <w:rFonts w:ascii="宋体" w:hAnsi="宋体" w:eastAsia="宋体"/>
          <w:b w:val="0"/>
          <w:sz w:val="24"/>
        </w:rPr>
        <w:t>（4）无路可走检测：系统在检测棋盘是否有可消除操作时，自动排除冻结格内的棋子，避免误判。</w:t>
      </w:r>
    </w:p>
    <w:p>
      <w:r>
        <w:br w:type="page"/>
      </w:r>
    </w:p>
    <w:p>
      <w:pPr>
        <w:spacing w:before="360" w:after="120"/>
      </w:pPr>
      <w:r>
        <w:rPr>
          <w:rFonts w:ascii="宋体" w:hAnsi="宋体" w:eastAsia="宋体"/>
          <w:b/>
          <w:sz w:val="32"/>
        </w:rPr>
        <w:t>六、京剧文化知识卡系统</w:t>
      </w:r>
    </w:p>
    <w:p>
      <w:pPr>
        <w:spacing w:after="80" w:line="440" w:lineRule="exact"/>
        <w:ind w:firstLine="425"/>
      </w:pPr>
      <w:r>
        <w:rPr>
          <w:rFonts w:ascii="宋体" w:hAnsi="宋体" w:eastAsia="宋体"/>
          <w:b w:val="0"/>
          <w:sz w:val="24"/>
        </w:rPr>
        <w:t>本软件的核心文化特色之一是京剧知识卡系统。每关通关后，游戏弹出一张京剧知识卡，向玩家普及京剧文化知识。共设15张知识卡，每关对应一张：</w:t>
      </w:r>
    </w:p>
    <w:p>
      <w:pPr>
        <w:spacing w:after="80" w:line="440" w:lineRule="exact"/>
        <w:ind w:firstLine="425"/>
      </w:pPr>
      <w:r>
        <w:rPr>
          <w:rFonts w:ascii="宋体" w:hAnsi="宋体" w:eastAsia="宋体"/>
          <w:b w:val="0"/>
          <w:sz w:val="24"/>
        </w:rPr>
        <w:t>第1关：京剧简介——京剧是中国国粹之一，起源于清乾隆年间的四大徽班进京，至今已有200多年历史。</w:t>
      </w:r>
    </w:p>
    <w:p>
      <w:pPr>
        <w:spacing w:after="80" w:line="440" w:lineRule="exact"/>
        <w:ind w:firstLine="425"/>
      </w:pPr>
      <w:r>
        <w:rPr>
          <w:rFonts w:ascii="宋体" w:hAnsi="宋体" w:eastAsia="宋体"/>
          <w:b w:val="0"/>
          <w:sz w:val="24"/>
        </w:rPr>
        <w:t>第2关：生角——京剧生行，扮演男性正面角色，分为老生、小生、武生等。</w:t>
      </w:r>
    </w:p>
    <w:p>
      <w:pPr>
        <w:spacing w:after="80" w:line="440" w:lineRule="exact"/>
        <w:ind w:firstLine="425"/>
      </w:pPr>
      <w:r>
        <w:rPr>
          <w:rFonts w:ascii="宋体" w:hAnsi="宋体" w:eastAsia="宋体"/>
          <w:b w:val="0"/>
          <w:sz w:val="24"/>
        </w:rPr>
        <w:t>第3关：旦角——京剧旦行，扮演女性角色，分为青衣、花旦、武旦、老旦等。</w:t>
      </w:r>
    </w:p>
    <w:p>
      <w:pPr>
        <w:spacing w:after="80" w:line="440" w:lineRule="exact"/>
        <w:ind w:firstLine="425"/>
      </w:pPr>
      <w:r>
        <w:rPr>
          <w:rFonts w:ascii="宋体" w:hAnsi="宋体" w:eastAsia="宋体"/>
          <w:b w:val="0"/>
          <w:sz w:val="24"/>
        </w:rPr>
        <w:t>第4关：净角——京剧净行，即花脸，扮演性格鲜明的男性角色，以脸谱化妆为特征。</w:t>
      </w:r>
    </w:p>
    <w:p>
      <w:pPr>
        <w:spacing w:after="80" w:line="440" w:lineRule="exact"/>
        <w:ind w:firstLine="425"/>
      </w:pPr>
      <w:r>
        <w:rPr>
          <w:rFonts w:ascii="宋体" w:hAnsi="宋体" w:eastAsia="宋体"/>
          <w:b w:val="0"/>
          <w:sz w:val="24"/>
        </w:rPr>
        <w:t>第5关：末角——京剧末行，扮演老年男性角色，后多归入老生行当。</w:t>
      </w:r>
    </w:p>
    <w:p>
      <w:pPr>
        <w:spacing w:after="80" w:line="440" w:lineRule="exact"/>
        <w:ind w:firstLine="425"/>
      </w:pPr>
      <w:r>
        <w:rPr>
          <w:rFonts w:ascii="宋体" w:hAnsi="宋体" w:eastAsia="宋体"/>
          <w:b w:val="0"/>
          <w:sz w:val="24"/>
        </w:rPr>
        <w:t>第6关：丑角——京剧丑行，扮演喜剧角色，鼻梁上画白色豆腐块为标志。</w:t>
      </w:r>
    </w:p>
    <w:p>
      <w:pPr>
        <w:spacing w:after="80" w:line="440" w:lineRule="exact"/>
        <w:ind w:firstLine="425"/>
      </w:pPr>
      <w:r>
        <w:rPr>
          <w:rFonts w:ascii="宋体" w:hAnsi="宋体" w:eastAsia="宋体"/>
          <w:b w:val="0"/>
          <w:sz w:val="24"/>
        </w:rPr>
        <w:t>第7关：脸谱颜色——红色表忠勇，黑色表刚直，白色表奸诈，蓝色表刚烈，金色表神佛。</w:t>
      </w:r>
    </w:p>
    <w:p>
      <w:pPr>
        <w:spacing w:after="80" w:line="440" w:lineRule="exact"/>
        <w:ind w:firstLine="425"/>
      </w:pPr>
      <w:r>
        <w:rPr>
          <w:rFonts w:ascii="宋体" w:hAnsi="宋体" w:eastAsia="宋体"/>
          <w:b w:val="0"/>
          <w:sz w:val="24"/>
        </w:rPr>
        <w:t>第8关：四大名旦——梅兰芳、程砚秋、荀慧生、尚小云，为京剧旦角四大流派创始人。</w:t>
      </w:r>
    </w:p>
    <w:p>
      <w:pPr>
        <w:spacing w:after="80" w:line="440" w:lineRule="exact"/>
        <w:ind w:firstLine="425"/>
      </w:pPr>
      <w:r>
        <w:rPr>
          <w:rFonts w:ascii="宋体" w:hAnsi="宋体" w:eastAsia="宋体"/>
          <w:b w:val="0"/>
          <w:sz w:val="24"/>
        </w:rPr>
        <w:t>第9关：霸王别姬——经典京剧剧目，讲述项羽与虞姬的悲壮故事，梅兰芳代表作之一。</w:t>
      </w:r>
    </w:p>
    <w:p>
      <w:pPr>
        <w:spacing w:after="80" w:line="440" w:lineRule="exact"/>
        <w:ind w:firstLine="425"/>
      </w:pPr>
      <w:r>
        <w:rPr>
          <w:rFonts w:ascii="宋体" w:hAnsi="宋体" w:eastAsia="宋体"/>
          <w:b w:val="0"/>
          <w:sz w:val="24"/>
        </w:rPr>
        <w:t>第10关：梨花颂——为大型交响京剧《大唐贵妃》创作的主题曲，杨乃林作曲。</w:t>
      </w:r>
    </w:p>
    <w:p>
      <w:pPr>
        <w:spacing w:after="80" w:line="440" w:lineRule="exact"/>
        <w:ind w:firstLine="425"/>
      </w:pPr>
      <w:r>
        <w:rPr>
          <w:rFonts w:ascii="宋体" w:hAnsi="宋体" w:eastAsia="宋体"/>
          <w:b w:val="0"/>
          <w:sz w:val="24"/>
        </w:rPr>
        <w:t>第11关：定军山——京剧传统剧目，取材于《三国演义》，谭鑫培代表作，也是中国第一部电影。</w:t>
      </w:r>
    </w:p>
    <w:p>
      <w:pPr>
        <w:spacing w:after="80" w:line="440" w:lineRule="exact"/>
        <w:ind w:firstLine="425"/>
      </w:pPr>
      <w:r>
        <w:rPr>
          <w:rFonts w:ascii="宋体" w:hAnsi="宋体" w:eastAsia="宋体"/>
          <w:b w:val="0"/>
          <w:sz w:val="24"/>
        </w:rPr>
        <w:t>第12关：京剧四功——唱、念、做、打，是京剧表演的四项基本功。</w:t>
      </w:r>
    </w:p>
    <w:p>
      <w:pPr>
        <w:spacing w:after="80" w:line="440" w:lineRule="exact"/>
        <w:ind w:firstLine="425"/>
      </w:pPr>
      <w:r>
        <w:rPr>
          <w:rFonts w:ascii="宋体" w:hAnsi="宋体" w:eastAsia="宋体"/>
          <w:b w:val="0"/>
          <w:sz w:val="24"/>
        </w:rPr>
        <w:t>第13关：京剧五法——手、眼、身、法、步，是京剧表演的五种身段技法。</w:t>
      </w:r>
    </w:p>
    <w:p>
      <w:pPr>
        <w:spacing w:after="80" w:line="440" w:lineRule="exact"/>
        <w:ind w:firstLine="425"/>
      </w:pPr>
      <w:r>
        <w:rPr>
          <w:rFonts w:ascii="宋体" w:hAnsi="宋体" w:eastAsia="宋体"/>
          <w:b w:val="0"/>
          <w:sz w:val="24"/>
        </w:rPr>
        <w:t>第14关：京剧伴奏——以京胡为主奏乐器，配以月琴、三弦等，打击乐器有板鼓、大锣、铙钹等。</w:t>
      </w:r>
    </w:p>
    <w:p>
      <w:pPr>
        <w:spacing w:after="80" w:line="440" w:lineRule="exact"/>
        <w:ind w:firstLine="425"/>
      </w:pPr>
      <w:r>
        <w:rPr>
          <w:rFonts w:ascii="宋体" w:hAnsi="宋体" w:eastAsia="宋体"/>
          <w:b w:val="0"/>
          <w:sz w:val="24"/>
        </w:rPr>
        <w:t>第15关：京剧传承——2010年京剧被列入联合国教科文组织人类非物质文化遗产代表作名录。</w:t>
      </w:r>
    </w:p>
    <w:p>
      <w:r>
        <w:br w:type="page"/>
      </w:r>
    </w:p>
    <w:p>
      <w:pPr>
        <w:spacing w:before="360" w:after="120"/>
      </w:pPr>
      <w:r>
        <w:rPr>
          <w:rFonts w:ascii="宋体" w:hAnsi="宋体" w:eastAsia="宋体"/>
          <w:b/>
          <w:sz w:val="32"/>
        </w:rPr>
        <w:t>七、京剧背景音乐系统</w:t>
      </w:r>
    </w:p>
    <w:p>
      <w:pPr>
        <w:spacing w:after="80" w:line="440" w:lineRule="exact"/>
        <w:ind w:firstLine="425"/>
      </w:pPr>
      <w:r>
        <w:rPr>
          <w:rFonts w:ascii="宋体" w:hAnsi="宋体" w:eastAsia="宋体"/>
          <w:b w:val="0"/>
          <w:sz w:val="24"/>
        </w:rPr>
        <w:t>为增强京剧文化沉浸感，本软件在知识卡弹出时播放京剧背景音乐：</w:t>
      </w:r>
    </w:p>
    <w:p>
      <w:pPr>
        <w:spacing w:after="80" w:line="440" w:lineRule="exact"/>
        <w:ind w:firstLine="425"/>
      </w:pPr>
      <w:r>
        <w:rPr>
          <w:rFonts w:ascii="宋体" w:hAnsi="宋体" w:eastAsia="宋体"/>
          <w:b w:val="0"/>
          <w:sz w:val="24"/>
        </w:rPr>
        <w:t>（1）音乐曲目：内置三首经典京剧选段音频文件——</w:t>
      </w:r>
    </w:p>
    <w:p>
      <w:pPr>
        <w:spacing w:after="40" w:line="440" w:lineRule="exact"/>
        <w:ind w:left="567"/>
      </w:pPr>
      <w:r>
        <w:rPr>
          <w:rFonts w:ascii="宋体" w:hAnsi="宋体" w:eastAsia="宋体"/>
          <w:b w:val="0"/>
          <w:sz w:val="24"/>
        </w:rPr>
        <w:t>• 霸王别姬——时长约4分钟，MP3格式</w:t>
      </w:r>
    </w:p>
    <w:p>
      <w:pPr>
        <w:spacing w:after="40" w:line="440" w:lineRule="exact"/>
        <w:ind w:left="567"/>
      </w:pPr>
      <w:r>
        <w:rPr>
          <w:rFonts w:ascii="宋体" w:hAnsi="宋体" w:eastAsia="宋体"/>
          <w:b w:val="0"/>
          <w:sz w:val="24"/>
        </w:rPr>
        <w:t>• 梨花颂——时长约3.5分钟，MP3格式</w:t>
      </w:r>
    </w:p>
    <w:p>
      <w:pPr>
        <w:spacing w:after="40" w:line="440" w:lineRule="exact"/>
        <w:ind w:left="567"/>
      </w:pPr>
      <w:r>
        <w:rPr>
          <w:rFonts w:ascii="宋体" w:hAnsi="宋体" w:eastAsia="宋体"/>
          <w:b w:val="0"/>
          <w:sz w:val="24"/>
        </w:rPr>
        <w:t>• 定军山——时长约2分钟，MP3格式</w:t>
      </w:r>
    </w:p>
    <w:p>
      <w:pPr>
        <w:spacing w:after="80" w:line="440" w:lineRule="exact"/>
        <w:ind w:firstLine="425"/>
      </w:pPr>
      <w:r>
        <w:rPr>
          <w:rFonts w:ascii="宋体" w:hAnsi="宋体" w:eastAsia="宋体"/>
          <w:b w:val="0"/>
          <w:sz w:val="24"/>
        </w:rPr>
        <w:t>（2）播放逻辑：每次知识卡弹出时，系统从三首曲目中随机选择一首播放。</w:t>
      </w:r>
    </w:p>
    <w:p>
      <w:pPr>
        <w:spacing w:after="80" w:line="440" w:lineRule="exact"/>
        <w:ind w:firstLine="425"/>
      </w:pPr>
      <w:r>
        <w:rPr>
          <w:rFonts w:ascii="宋体" w:hAnsi="宋体" w:eastAsia="宋体"/>
          <w:b w:val="0"/>
          <w:sz w:val="24"/>
        </w:rPr>
        <w:t>（3）防叠加机制：打开新知识卡时，先停止所有正在播放的背景音乐（调用pause并重置currentTime为0），再播放新选中的曲目，确保不会出现多首音乐同时播放的情况。</w:t>
      </w:r>
    </w:p>
    <w:p>
      <w:pPr>
        <w:spacing w:after="80" w:line="440" w:lineRule="exact"/>
        <w:ind w:firstLine="425"/>
      </w:pPr>
      <w:r>
        <w:rPr>
          <w:rFonts w:ascii="宋体" w:hAnsi="宋体" w:eastAsia="宋体"/>
          <w:b w:val="0"/>
          <w:sz w:val="24"/>
        </w:rPr>
        <w:t>（4）关闭机制：关闭知识卡时，停止所有背景音乐。</w:t>
      </w:r>
    </w:p>
    <w:p>
      <w:pPr>
        <w:spacing w:after="80" w:line="440" w:lineRule="exact"/>
        <w:ind w:firstLine="425"/>
      </w:pPr>
      <w:r>
        <w:rPr>
          <w:rFonts w:ascii="宋体" w:hAnsi="宋体" w:eastAsia="宋体"/>
          <w:b w:val="0"/>
          <w:sz w:val="24"/>
        </w:rPr>
        <w:t>（5）异常处理：调用play时使用catch捕获浏览器自动播放策略限制异常，不影响游戏正常运行。</w:t>
      </w:r>
    </w:p>
    <w:p>
      <w:r>
        <w:br w:type="page"/>
      </w:r>
    </w:p>
    <w:p>
      <w:pPr>
        <w:spacing w:before="360" w:after="120"/>
      </w:pPr>
      <w:r>
        <w:rPr>
          <w:rFonts w:ascii="宋体" w:hAnsi="宋体" w:eastAsia="宋体"/>
          <w:b/>
          <w:sz w:val="32"/>
        </w:rPr>
        <w:t>八、关卡设计</w:t>
      </w:r>
    </w:p>
    <w:p>
      <w:pPr>
        <w:spacing w:after="80" w:line="440" w:lineRule="exact"/>
        <w:ind w:firstLine="425"/>
      </w:pPr>
      <w:r>
        <w:rPr>
          <w:rFonts w:ascii="宋体" w:hAnsi="宋体" w:eastAsia="宋体"/>
          <w:b w:val="0"/>
          <w:sz w:val="24"/>
        </w:rPr>
        <w:t>本软件共设15关，关卡难度逐级递增：</w:t>
      </w:r>
    </w:p>
    <w:p>
      <w:pPr>
        <w:spacing w:after="80" w:line="440" w:lineRule="exact"/>
        <w:ind w:firstLine="425"/>
      </w:pPr>
      <w:r>
        <w:rPr>
          <w:rFonts w:ascii="宋体" w:hAnsi="宋体" w:eastAsia="宋体"/>
          <w:b w:val="0"/>
          <w:sz w:val="24"/>
        </w:rPr>
        <w:t>（1）第1-4关：基础关卡，帮助玩家熟悉消除规则和操作方式。</w:t>
      </w:r>
    </w:p>
    <w:p>
      <w:pPr>
        <w:spacing w:after="80" w:line="440" w:lineRule="exact"/>
        <w:ind w:firstLine="425"/>
      </w:pPr>
      <w:r>
        <w:rPr>
          <w:rFonts w:ascii="宋体" w:hAnsi="宋体" w:eastAsia="宋体"/>
          <w:b w:val="0"/>
          <w:sz w:val="24"/>
        </w:rPr>
        <w:t>（2）第5-8关：难度模式引入冻结格，冻结格数量从2个逐渐增加，难度逐步提升。</w:t>
      </w:r>
    </w:p>
    <w:p>
      <w:pPr>
        <w:spacing w:after="80" w:line="440" w:lineRule="exact"/>
        <w:ind w:firstLine="425"/>
      </w:pPr>
      <w:r>
        <w:rPr>
          <w:rFonts w:ascii="宋体" w:hAnsi="宋体" w:eastAsia="宋体"/>
          <w:b w:val="0"/>
          <w:sz w:val="24"/>
        </w:rPr>
        <w:t>（3）第9-12关：中级难度，冻结格数量较多，需要合理使用技能。</w:t>
      </w:r>
    </w:p>
    <w:p>
      <w:pPr>
        <w:spacing w:after="80" w:line="440" w:lineRule="exact"/>
        <w:ind w:firstLine="425"/>
      </w:pPr>
      <w:r>
        <w:rPr>
          <w:rFonts w:ascii="宋体" w:hAnsi="宋体" w:eastAsia="宋体"/>
          <w:b w:val="0"/>
          <w:sz w:val="24"/>
        </w:rPr>
        <w:t>（4）第13-15关：高级难度，冻结格密集，需要策略性规划。</w:t>
      </w:r>
    </w:p>
    <w:p>
      <w:pPr>
        <w:spacing w:after="80" w:line="440" w:lineRule="exact"/>
        <w:ind w:firstLine="425"/>
      </w:pPr>
      <w:r>
        <w:rPr>
          <w:rFonts w:ascii="宋体" w:hAnsi="宋体" w:eastAsia="宋体"/>
          <w:b w:val="0"/>
          <w:sz w:val="24"/>
        </w:rPr>
        <w:t>每关通关条件相同：棋盘上所有类型的棋子数量均不超过2个。</w:t>
      </w:r>
    </w:p>
    <w:p>
      <w:r>
        <w:br w:type="page"/>
      </w:r>
    </w:p>
    <w:p>
      <w:pPr>
        <w:spacing w:before="360" w:after="120"/>
      </w:pPr>
      <w:r>
        <w:rPr>
          <w:rFonts w:ascii="宋体" w:hAnsi="宋体" w:eastAsia="宋体"/>
          <w:b/>
          <w:sz w:val="32"/>
        </w:rPr>
        <w:t>九、操作说明</w:t>
      </w:r>
    </w:p>
    <w:p>
      <w:pPr>
        <w:spacing w:before="240" w:after="120"/>
      </w:pPr>
      <w:r>
        <w:rPr>
          <w:rFonts w:ascii="宋体" w:hAnsi="宋体" w:eastAsia="宋体"/>
          <w:b/>
          <w:sz w:val="28"/>
        </w:rPr>
        <w:t>9.1 触摸操作（手机端）</w:t>
      </w:r>
    </w:p>
    <w:p>
      <w:pPr>
        <w:spacing w:after="80" w:line="440" w:lineRule="exact"/>
        <w:ind w:firstLine="425"/>
      </w:pPr>
      <w:r>
        <w:rPr>
          <w:rFonts w:ascii="宋体" w:hAnsi="宋体" w:eastAsia="宋体"/>
          <w:b w:val="0"/>
          <w:sz w:val="24"/>
        </w:rPr>
        <w:t>（1）点击棋子：选中该棋子（高亮显示），再点击相邻棋子进行交换。</w:t>
      </w:r>
    </w:p>
    <w:p>
      <w:pPr>
        <w:spacing w:after="80" w:line="440" w:lineRule="exact"/>
        <w:ind w:firstLine="425"/>
      </w:pPr>
      <w:r>
        <w:rPr>
          <w:rFonts w:ascii="宋体" w:hAnsi="宋体" w:eastAsia="宋体"/>
          <w:b w:val="0"/>
          <w:sz w:val="24"/>
        </w:rPr>
        <w:t>（2）拖拽棋子：按住棋子并滑动到目标位置，支持上下左右四个方向的拖拽。</w:t>
      </w:r>
    </w:p>
    <w:p>
      <w:pPr>
        <w:spacing w:after="80" w:line="440" w:lineRule="exact"/>
        <w:ind w:firstLine="425"/>
      </w:pPr>
      <w:r>
        <w:rPr>
          <w:rFonts w:ascii="宋体" w:hAnsi="宋体" w:eastAsia="宋体"/>
          <w:b w:val="0"/>
          <w:sz w:val="24"/>
        </w:rPr>
        <w:t>（3）点击技能按钮：选中技能，再点击棋盘目标位置释放。</w:t>
      </w:r>
    </w:p>
    <w:p>
      <w:pPr>
        <w:spacing w:after="80" w:line="440" w:lineRule="exact"/>
        <w:ind w:firstLine="425"/>
      </w:pPr>
      <w:r>
        <w:rPr>
          <w:rFonts w:ascii="宋体" w:hAnsi="宋体" w:eastAsia="宋体"/>
          <w:b w:val="0"/>
          <w:sz w:val="24"/>
        </w:rPr>
        <w:t>（4）点击取消：取消已选中的技能。</w:t>
      </w:r>
    </w:p>
    <w:p>
      <w:pPr>
        <w:spacing w:after="80" w:line="440" w:lineRule="exact"/>
        <w:ind w:firstLine="425"/>
      </w:pPr>
      <w:r>
        <w:rPr>
          <w:rFonts w:ascii="宋体" w:hAnsi="宋体" w:eastAsia="宋体"/>
          <w:b w:val="0"/>
          <w:sz w:val="24"/>
        </w:rPr>
        <w:t>（5）点击继续：关闭知识卡，进入下一关。</w:t>
      </w:r>
    </w:p>
    <w:p>
      <w:pPr>
        <w:spacing w:before="240" w:after="120"/>
      </w:pPr>
      <w:r>
        <w:rPr>
          <w:rFonts w:ascii="宋体" w:hAnsi="宋体" w:eastAsia="宋体"/>
          <w:b/>
          <w:sz w:val="28"/>
        </w:rPr>
        <w:t>9.2 鼠标操作（PC端）</w:t>
      </w:r>
    </w:p>
    <w:p>
      <w:pPr>
        <w:spacing w:after="80" w:line="440" w:lineRule="exact"/>
        <w:ind w:firstLine="425"/>
      </w:pPr>
      <w:r>
        <w:rPr>
          <w:rFonts w:ascii="宋体" w:hAnsi="宋体" w:eastAsia="宋体"/>
          <w:b w:val="0"/>
          <w:sz w:val="24"/>
        </w:rPr>
        <w:t>（1）单击棋子：选中该棋子，再单击相邻棋子进行交换。</w:t>
      </w:r>
    </w:p>
    <w:p>
      <w:pPr>
        <w:spacing w:after="80" w:line="440" w:lineRule="exact"/>
        <w:ind w:firstLine="425"/>
      </w:pPr>
      <w:r>
        <w:rPr>
          <w:rFonts w:ascii="宋体" w:hAnsi="宋体" w:eastAsia="宋体"/>
          <w:b w:val="0"/>
          <w:sz w:val="24"/>
        </w:rPr>
        <w:t>（2）拖拽棋子：按住鼠标左键拖动棋子到目标位置。</w:t>
      </w:r>
    </w:p>
    <w:p>
      <w:pPr>
        <w:spacing w:after="80" w:line="440" w:lineRule="exact"/>
        <w:ind w:firstLine="425"/>
      </w:pPr>
      <w:r>
        <w:rPr>
          <w:rFonts w:ascii="宋体" w:hAnsi="宋体" w:eastAsia="宋体"/>
          <w:b w:val="0"/>
          <w:sz w:val="24"/>
        </w:rPr>
        <w:t>（3）单击技能按钮：选中技能，再单击棋盘目标位置释放。</w:t>
      </w:r>
    </w:p>
    <w:p>
      <w:pPr>
        <w:spacing w:before="240" w:after="120"/>
      </w:pPr>
      <w:r>
        <w:rPr>
          <w:rFonts w:ascii="宋体" w:hAnsi="宋体" w:eastAsia="宋体"/>
          <w:b/>
          <w:sz w:val="28"/>
        </w:rPr>
        <w:t>9.3 选关操作</w:t>
      </w:r>
    </w:p>
    <w:p>
      <w:pPr>
        <w:spacing w:after="80" w:line="440" w:lineRule="exact"/>
        <w:ind w:firstLine="425"/>
      </w:pPr>
      <w:r>
        <w:rPr>
          <w:rFonts w:ascii="宋体" w:hAnsi="宋体" w:eastAsia="宋体"/>
          <w:b w:val="0"/>
          <w:sz w:val="24"/>
        </w:rPr>
        <w:t>在游戏界面底部点击选关按钮，可查看已通关的关卡列表，点击任意已通关关卡可重新挑战。</w:t>
      </w:r>
    </w:p>
    <w:p>
      <w:r>
        <w:br w:type="page"/>
      </w:r>
    </w:p>
    <w:p>
      <w:pPr>
        <w:spacing w:before="360" w:after="120"/>
      </w:pPr>
      <w:r>
        <w:rPr>
          <w:rFonts w:ascii="宋体" w:hAnsi="宋体" w:eastAsia="宋体"/>
          <w:b/>
          <w:sz w:val="32"/>
        </w:rPr>
        <w:t>十、技术架构</w:t>
      </w:r>
    </w:p>
    <w:p>
      <w:pPr>
        <w:spacing w:before="240" w:after="120"/>
      </w:pPr>
      <w:r>
        <w:rPr>
          <w:rFonts w:ascii="宋体" w:hAnsi="宋体" w:eastAsia="宋体"/>
          <w:b/>
          <w:sz w:val="28"/>
        </w:rPr>
        <w:t>10.1 技术栈</w:t>
      </w:r>
    </w:p>
    <w:p>
      <w:pPr>
        <w:spacing w:after="80" w:line="440" w:lineRule="exact"/>
        <w:ind w:firstLine="425"/>
      </w:pPr>
      <w:r>
        <w:rPr>
          <w:rFonts w:ascii="宋体" w:hAnsi="宋体" w:eastAsia="宋体"/>
          <w:b w:val="0"/>
          <w:sz w:val="24"/>
        </w:rPr>
        <w:t>（1）前端标记语言：HTML5</w:t>
      </w:r>
    </w:p>
    <w:p>
      <w:pPr>
        <w:spacing w:after="80" w:line="440" w:lineRule="exact"/>
        <w:ind w:firstLine="425"/>
      </w:pPr>
      <w:r>
        <w:rPr>
          <w:rFonts w:ascii="宋体" w:hAnsi="宋体" w:eastAsia="宋体"/>
          <w:b w:val="0"/>
          <w:sz w:val="24"/>
        </w:rPr>
        <w:t>（2）脚本语言：JavaScript（原生，无框架依赖）</w:t>
      </w:r>
    </w:p>
    <w:p>
      <w:pPr>
        <w:spacing w:after="80" w:line="440" w:lineRule="exact"/>
        <w:ind w:firstLine="425"/>
      </w:pPr>
      <w:r>
        <w:rPr>
          <w:rFonts w:ascii="宋体" w:hAnsi="宋体" w:eastAsia="宋体"/>
          <w:b w:val="0"/>
          <w:sz w:val="24"/>
        </w:rPr>
        <w:t>（3）样式语言：CSS3（内嵌于HTML文件）</w:t>
      </w:r>
    </w:p>
    <w:p>
      <w:pPr>
        <w:spacing w:after="80" w:line="440" w:lineRule="exact"/>
        <w:ind w:firstLine="425"/>
      </w:pPr>
      <w:r>
        <w:rPr>
          <w:rFonts w:ascii="宋体" w:hAnsi="宋体" w:eastAsia="宋体"/>
          <w:b w:val="0"/>
          <w:sz w:val="24"/>
        </w:rPr>
        <w:t>（4）图形渲染：Canvas 2D API</w:t>
      </w:r>
    </w:p>
    <w:p>
      <w:pPr>
        <w:spacing w:after="80" w:line="440" w:lineRule="exact"/>
        <w:ind w:firstLine="425"/>
      </w:pPr>
      <w:r>
        <w:rPr>
          <w:rFonts w:ascii="宋体" w:hAnsi="宋体" w:eastAsia="宋体"/>
          <w:b w:val="0"/>
          <w:sz w:val="24"/>
        </w:rPr>
        <w:t>（5）音频播放：HTML5 Audio API</w:t>
      </w:r>
    </w:p>
    <w:p>
      <w:pPr>
        <w:spacing w:after="80" w:line="440" w:lineRule="exact"/>
        <w:ind w:firstLine="425"/>
      </w:pPr>
      <w:r>
        <w:rPr>
          <w:rFonts w:ascii="宋体" w:hAnsi="宋体" w:eastAsia="宋体"/>
          <w:b w:val="0"/>
          <w:sz w:val="24"/>
        </w:rPr>
        <w:t>（6）数据存储：localStorage（本地存储关卡进度）</w:t>
      </w:r>
    </w:p>
    <w:p>
      <w:pPr>
        <w:spacing w:before="240" w:after="120"/>
      </w:pPr>
      <w:r>
        <w:rPr>
          <w:rFonts w:ascii="宋体" w:hAnsi="宋体" w:eastAsia="宋体"/>
          <w:b/>
          <w:sz w:val="28"/>
        </w:rPr>
        <w:t>10.2 文件结构</w:t>
      </w:r>
    </w:p>
    <w:p>
      <w:pPr>
        <w:spacing w:after="80" w:line="440" w:lineRule="exact"/>
        <w:ind w:firstLine="425"/>
      </w:pPr>
      <w:r>
        <w:rPr>
          <w:rFonts w:ascii="宋体" w:hAnsi="宋体" w:eastAsia="宋体"/>
          <w:b w:val="0"/>
          <w:sz w:val="24"/>
        </w:rPr>
        <w:t>（1）index.html——入口页，提供普通模式和难度模式的选择入口</w:t>
      </w:r>
    </w:p>
    <w:p>
      <w:pPr>
        <w:spacing w:after="80" w:line="440" w:lineRule="exact"/>
        <w:ind w:firstLine="425"/>
      </w:pPr>
      <w:r>
        <w:rPr>
          <w:rFonts w:ascii="宋体" w:hAnsi="宋体" w:eastAsia="宋体"/>
          <w:b w:val="0"/>
          <w:sz w:val="24"/>
        </w:rPr>
        <w:t>（2）normal.html——普通模式游戏主文件，包含完整的游戏逻辑、界面渲染和交互处理</w:t>
      </w:r>
    </w:p>
    <w:p>
      <w:pPr>
        <w:spacing w:after="80" w:line="440" w:lineRule="exact"/>
        <w:ind w:firstLine="425"/>
      </w:pPr>
      <w:r>
        <w:rPr>
          <w:rFonts w:ascii="宋体" w:hAnsi="宋体" w:eastAsia="宋体"/>
          <w:b w:val="0"/>
          <w:sz w:val="24"/>
        </w:rPr>
        <w:t>（3）hard.html——难度模式游戏主文件，在普通模式基础上增加冻结格机制</w:t>
      </w:r>
    </w:p>
    <w:p>
      <w:pPr>
        <w:spacing w:after="80" w:line="440" w:lineRule="exact"/>
        <w:ind w:firstLine="425"/>
      </w:pPr>
      <w:r>
        <w:rPr>
          <w:rFonts w:ascii="宋体" w:hAnsi="宋体" w:eastAsia="宋体"/>
          <w:b w:val="0"/>
          <w:sz w:val="24"/>
        </w:rPr>
        <w:t>（4）霸王别姬.mp3——京剧背景音乐文件</w:t>
      </w:r>
    </w:p>
    <w:p>
      <w:pPr>
        <w:spacing w:after="80" w:line="440" w:lineRule="exact"/>
        <w:ind w:firstLine="425"/>
      </w:pPr>
      <w:r>
        <w:rPr>
          <w:rFonts w:ascii="宋体" w:hAnsi="宋体" w:eastAsia="宋体"/>
          <w:b w:val="0"/>
          <w:sz w:val="24"/>
        </w:rPr>
        <w:t>（5）梨花颂.mp3——京剧背景音乐文件</w:t>
      </w:r>
    </w:p>
    <w:p>
      <w:pPr>
        <w:spacing w:after="80" w:line="440" w:lineRule="exact"/>
        <w:ind w:firstLine="425"/>
      </w:pPr>
      <w:r>
        <w:rPr>
          <w:rFonts w:ascii="宋体" w:hAnsi="宋体" w:eastAsia="宋体"/>
          <w:b w:val="0"/>
          <w:sz w:val="24"/>
        </w:rPr>
        <w:t>（6）定军山.mp3——京剧背景音乐文件</w:t>
      </w:r>
    </w:p>
    <w:p>
      <w:pPr>
        <w:spacing w:before="240" w:after="120"/>
      </w:pPr>
      <w:r>
        <w:rPr>
          <w:rFonts w:ascii="宋体" w:hAnsi="宋体" w:eastAsia="宋体"/>
          <w:b/>
          <w:sz w:val="28"/>
        </w:rPr>
        <w:t>10.3 核心算法</w:t>
      </w:r>
    </w:p>
    <w:p>
      <w:pPr>
        <w:spacing w:after="80" w:line="440" w:lineRule="exact"/>
        <w:ind w:firstLine="425"/>
      </w:pPr>
      <w:r>
        <w:rPr>
          <w:rFonts w:ascii="宋体" w:hAnsi="宋体" w:eastAsia="宋体"/>
          <w:b w:val="0"/>
          <w:sz w:val="24"/>
        </w:rPr>
        <w:t>（1）棋盘初始化算法：随机生成8x8棋盘，确保初始状态无三连消除。</w:t>
      </w:r>
    </w:p>
    <w:p>
      <w:pPr>
        <w:spacing w:after="80" w:line="440" w:lineRule="exact"/>
        <w:ind w:firstLine="425"/>
      </w:pPr>
      <w:r>
        <w:rPr>
          <w:rFonts w:ascii="宋体" w:hAnsi="宋体" w:eastAsia="宋体"/>
          <w:b w:val="0"/>
          <w:sz w:val="24"/>
        </w:rPr>
        <w:t>（2）消除检测算法：遍历棋盘，检测横向和纵向的三连及以上组合。</w:t>
      </w:r>
    </w:p>
    <w:p>
      <w:pPr>
        <w:spacing w:after="80" w:line="440" w:lineRule="exact"/>
        <w:ind w:firstLine="425"/>
      </w:pPr>
      <w:r>
        <w:rPr>
          <w:rFonts w:ascii="宋体" w:hAnsi="宋体" w:eastAsia="宋体"/>
          <w:b w:val="0"/>
          <w:sz w:val="24"/>
        </w:rPr>
        <w:t>（3）棋子下落算法：消除后，上方棋子下落填补空位，顶部生成新棋子。</w:t>
      </w:r>
    </w:p>
    <w:p>
      <w:pPr>
        <w:spacing w:after="80" w:line="440" w:lineRule="exact"/>
        <w:ind w:firstLine="425"/>
      </w:pPr>
      <w:r>
        <w:rPr>
          <w:rFonts w:ascii="宋体" w:hAnsi="宋体" w:eastAsia="宋体"/>
          <w:b w:val="0"/>
          <w:sz w:val="24"/>
        </w:rPr>
        <w:t>（4）连锁消除算法：下落后再检测消除，循环直到无新消除组合。</w:t>
      </w:r>
    </w:p>
    <w:p>
      <w:pPr>
        <w:spacing w:after="80" w:line="440" w:lineRule="exact"/>
        <w:ind w:firstLine="425"/>
      </w:pPr>
      <w:r>
        <w:rPr>
          <w:rFonts w:ascii="宋体" w:hAnsi="宋体" w:eastAsia="宋体"/>
          <w:b w:val="0"/>
          <w:sz w:val="24"/>
        </w:rPr>
        <w:t>（5）无路可走检测算法（hasValidMoves）：同时检测相邻交换和拖拽滑动两种操作方式是否存在可消除组合。难度模式下排除冻结格。</w:t>
      </w:r>
    </w:p>
    <w:p>
      <w:pPr>
        <w:spacing w:after="80" w:line="440" w:lineRule="exact"/>
        <w:ind w:firstLine="425"/>
      </w:pPr>
      <w:r>
        <w:rPr>
          <w:rFonts w:ascii="宋体" w:hAnsi="宋体" w:eastAsia="宋体"/>
          <w:b w:val="0"/>
          <w:sz w:val="24"/>
        </w:rPr>
        <w:t>（6）通关判定算法（checkWin）：统计各类型棋子数量，若所有类型均不超过2个，判定通关。</w:t>
      </w:r>
    </w:p>
    <w:p>
      <w:pPr>
        <w:spacing w:after="80" w:line="440" w:lineRule="exact"/>
        <w:ind w:firstLine="425"/>
      </w:pPr>
      <w:r>
        <w:rPr>
          <w:rFonts w:ascii="宋体" w:hAnsi="宋体" w:eastAsia="宋体"/>
          <w:b w:val="0"/>
          <w:sz w:val="24"/>
        </w:rPr>
        <w:t>（7）能量管理算法：消除增加能量，满值后可释放技能，释放后清零。</w:t>
      </w:r>
    </w:p>
    <w:p>
      <w:pPr>
        <w:spacing w:before="240" w:after="120"/>
      </w:pPr>
      <w:r>
        <w:rPr>
          <w:rFonts w:ascii="宋体" w:hAnsi="宋体" w:eastAsia="宋体"/>
          <w:b/>
          <w:sz w:val="28"/>
        </w:rPr>
        <w:t>10.4 兼容性设计</w:t>
      </w:r>
    </w:p>
    <w:p>
      <w:pPr>
        <w:spacing w:after="80" w:line="440" w:lineRule="exact"/>
        <w:ind w:firstLine="425"/>
      </w:pPr>
      <w:r>
        <w:rPr>
          <w:rFonts w:ascii="宋体" w:hAnsi="宋体" w:eastAsia="宋体"/>
          <w:b w:val="0"/>
          <w:sz w:val="24"/>
        </w:rPr>
        <w:t>（1）响应式布局：使用viewport meta标签和CSS媒体查询，适配不同屏幕尺寸。</w:t>
      </w:r>
    </w:p>
    <w:p>
      <w:pPr>
        <w:spacing w:after="80" w:line="440" w:lineRule="exact"/>
        <w:ind w:firstLine="425"/>
      </w:pPr>
      <w:r>
        <w:rPr>
          <w:rFonts w:ascii="宋体" w:hAnsi="宋体" w:eastAsia="宋体"/>
          <w:b w:val="0"/>
          <w:sz w:val="24"/>
        </w:rPr>
        <w:t>（2）触摸事件：使用touchstart/touchmove/touchend事件处理移动端触摸操作。</w:t>
      </w:r>
    </w:p>
    <w:p>
      <w:pPr>
        <w:spacing w:after="80" w:line="440" w:lineRule="exact"/>
        <w:ind w:firstLine="425"/>
      </w:pPr>
      <w:r>
        <w:rPr>
          <w:rFonts w:ascii="宋体" w:hAnsi="宋体" w:eastAsia="宋体"/>
          <w:b w:val="0"/>
          <w:sz w:val="24"/>
        </w:rPr>
        <w:t>（3）音频自动播放限制：处理浏览器自动播放策略，使用catch捕获异常。</w:t>
      </w:r>
    </w:p>
    <w:p>
      <w:pPr>
        <w:spacing w:after="80" w:line="440" w:lineRule="exact"/>
        <w:ind w:firstLine="425"/>
      </w:pPr>
      <w:r>
        <w:rPr>
          <w:rFonts w:ascii="宋体" w:hAnsi="宋体" w:eastAsia="宋体"/>
          <w:b w:val="0"/>
          <w:sz w:val="24"/>
        </w:rPr>
        <w:t>（4）离线运行：首次加载后，游戏逻辑可离线运行（音频文件需联网加载）。</w:t>
      </w:r>
    </w:p>
    <w:sectPr w:rsidR="00FC693F" w:rsidRPr="0006063C" w:rsidSect="00034616">
      <w:footerReference w:type="default" r:id="rId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