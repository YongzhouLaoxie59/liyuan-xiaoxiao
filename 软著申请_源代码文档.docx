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exact"/>
      </w:pPr>
      <w:r>
        <w:rPr>
          <w:rFonts w:ascii="Courier New" w:hAnsi="Courier New" w:eastAsia="宋体"/>
          <w:sz w:val="18"/>
        </w:rPr>
        <w:t>0001  &lt;!DOCTYPE html&gt;</w:t>
      </w:r>
    </w:p>
    <w:p>
      <w:pPr>
        <w:spacing w:after="0" w:before="0" w:line="240" w:lineRule="exact"/>
      </w:pPr>
      <w:r>
        <w:rPr>
          <w:rFonts w:ascii="Courier New" w:hAnsi="Courier New" w:eastAsia="宋体"/>
          <w:sz w:val="18"/>
        </w:rPr>
        <w:t>0002  &lt;html lang="zh-CN"&gt;</w:t>
      </w:r>
    </w:p>
    <w:p>
      <w:pPr>
        <w:spacing w:after="0" w:before="0" w:line="240" w:lineRule="exact"/>
      </w:pPr>
      <w:r>
        <w:rPr>
          <w:rFonts w:ascii="Courier New" w:hAnsi="Courier New" w:eastAsia="宋体"/>
          <w:sz w:val="18"/>
        </w:rPr>
        <w:t>0003  &lt;head&gt;</w:t>
      </w:r>
    </w:p>
    <w:p>
      <w:pPr>
        <w:spacing w:after="0" w:before="0" w:line="240" w:lineRule="exact"/>
      </w:pPr>
      <w:r>
        <w:rPr>
          <w:rFonts w:ascii="Courier New" w:hAnsi="Courier New" w:eastAsia="宋体"/>
          <w:sz w:val="18"/>
        </w:rPr>
        <w:t>0004  &lt;meta charset="UTF-8"&gt;</w:t>
      </w:r>
    </w:p>
    <w:p>
      <w:pPr>
        <w:spacing w:after="0" w:before="0" w:line="240" w:lineRule="exact"/>
      </w:pPr>
      <w:r>
        <w:rPr>
          <w:rFonts w:ascii="Courier New" w:hAnsi="Courier New" w:eastAsia="宋体"/>
          <w:sz w:val="18"/>
        </w:rPr>
        <w:t>0005  &lt;meta name="viewport" content="width=device-width,initial-scale=1.0,user-scalable=no"&gt;</w:t>
      </w:r>
    </w:p>
    <w:p>
      <w:pPr>
        <w:spacing w:after="0" w:before="0" w:line="240" w:lineRule="exact"/>
      </w:pPr>
      <w:r>
        <w:rPr>
          <w:rFonts w:ascii="Courier New" w:hAnsi="Courier New" w:eastAsia="宋体"/>
          <w:sz w:val="18"/>
        </w:rPr>
        <w:t>0006  &lt;title&gt;梨园消消 — 京剧脸谱三消游戏&lt;/title&gt;</w:t>
      </w:r>
    </w:p>
    <w:p>
      <w:pPr>
        <w:spacing w:after="0" w:before="0" w:line="240" w:lineRule="exact"/>
      </w:pPr>
      <w:r>
        <w:rPr>
          <w:rFonts w:ascii="Courier New" w:hAnsi="Courier New" w:eastAsia="宋体"/>
          <w:sz w:val="18"/>
        </w:rPr>
        <w:t>0007  &lt;style&gt;</w:t>
      </w:r>
    </w:p>
    <w:p>
      <w:pPr>
        <w:spacing w:after="0" w:before="0" w:line="240" w:lineRule="exact"/>
      </w:pPr>
      <w:r>
        <w:rPr>
          <w:rFonts w:ascii="Courier New" w:hAnsi="Courier New" w:eastAsia="宋体"/>
          <w:sz w:val="18"/>
        </w:rPr>
        <w:t>0008  * { margin:0; padding:0; box-sizing:border-box; }</w:t>
      </w:r>
    </w:p>
    <w:p>
      <w:pPr>
        <w:spacing w:after="0" w:before="0" w:line="240" w:lineRule="exact"/>
      </w:pPr>
      <w:r>
        <w:rPr>
          <w:rFonts w:ascii="Courier New" w:hAnsi="Courier New" w:eastAsia="宋体"/>
          <w:sz w:val="18"/>
        </w:rPr>
        <w:t>0009  body {</w:t>
      </w:r>
    </w:p>
    <w:p>
      <w:pPr>
        <w:spacing w:after="0" w:before="0" w:line="240" w:lineRule="exact"/>
      </w:pPr>
      <w:r>
        <w:rPr>
          <w:rFonts w:ascii="Courier New" w:hAnsi="Courier New" w:eastAsia="宋体"/>
          <w:sz w:val="18"/>
        </w:rPr>
        <w:t>0010    background: linear-gradient(135deg, #1a0a2e 0%, #2d1b4e 40%, #1a0a2e 100%);</w:t>
      </w:r>
    </w:p>
    <w:p>
      <w:pPr>
        <w:spacing w:after="0" w:before="0" w:line="240" w:lineRule="exact"/>
      </w:pPr>
      <w:r>
        <w:rPr>
          <w:rFonts w:ascii="Courier New" w:hAnsi="Courier New" w:eastAsia="宋体"/>
          <w:sz w:val="18"/>
        </w:rPr>
        <w:t>0011    min-height: 100vh; display:flex; flex-direction:column; align-items:center; justify-content:center;</w:t>
      </w:r>
    </w:p>
    <w:p>
      <w:pPr>
        <w:spacing w:after="0" w:before="0" w:line="240" w:lineRule="exact"/>
      </w:pPr>
      <w:r>
        <w:rPr>
          <w:rFonts w:ascii="Courier New" w:hAnsi="Courier New" w:eastAsia="宋体"/>
          <w:sz w:val="18"/>
        </w:rPr>
        <w:t>0012    font-family: "Microsoft YaHei", "PingFang SC", sans-serif;</w:t>
      </w:r>
    </w:p>
    <w:p>
      <w:pPr>
        <w:spacing w:after="0" w:before="0" w:line="240" w:lineRule="exact"/>
      </w:pPr>
      <w:r>
        <w:rPr>
          <w:rFonts w:ascii="Courier New" w:hAnsi="Courier New" w:eastAsia="宋体"/>
          <w:sz w:val="18"/>
        </w:rPr>
        <w:t>0013    overflow: hidden; position: relative;</w:t>
      </w:r>
    </w:p>
    <w:p>
      <w:pPr>
        <w:spacing w:after="0" w:before="0" w:line="240" w:lineRule="exact"/>
      </w:pPr>
      <w:r>
        <w:rPr>
          <w:rFonts w:ascii="Courier New" w:hAnsi="Courier New" w:eastAsia="宋体"/>
          <w:sz w:val="18"/>
        </w:rPr>
        <w:t>0014  }</w:t>
      </w:r>
    </w:p>
    <w:p>
      <w:pPr>
        <w:spacing w:after="0" w:before="0" w:line="240" w:lineRule="exact"/>
      </w:pPr>
      <w:r>
        <w:rPr>
          <w:rFonts w:ascii="Courier New" w:hAnsi="Courier New" w:eastAsia="宋体"/>
          <w:sz w:val="18"/>
        </w:rPr>
        <w:t>0015  /* 背景装饰 */</w:t>
      </w:r>
    </w:p>
    <w:p>
      <w:pPr>
        <w:spacing w:after="0" w:before="0" w:line="240" w:lineRule="exact"/>
      </w:pPr>
      <w:r>
        <w:rPr>
          <w:rFonts w:ascii="Courier New" w:hAnsi="Courier New" w:eastAsia="宋体"/>
          <w:sz w:val="18"/>
        </w:rPr>
        <w:t>0016  body::before {</w:t>
      </w:r>
    </w:p>
    <w:p>
      <w:pPr>
        <w:spacing w:after="0" w:before="0" w:line="240" w:lineRule="exact"/>
      </w:pPr>
      <w:r>
        <w:rPr>
          <w:rFonts w:ascii="Courier New" w:hAnsi="Courier New" w:eastAsia="宋体"/>
          <w:sz w:val="18"/>
        </w:rPr>
        <w:t>0017    content:''; position:absolute; top:-50%; left:-50%; width:200%; height:200%;</w:t>
      </w:r>
    </w:p>
    <w:p>
      <w:pPr>
        <w:spacing w:after="0" w:before="0" w:line="240" w:lineRule="exact"/>
      </w:pPr>
      <w:r>
        <w:rPr>
          <w:rFonts w:ascii="Courier New" w:hAnsi="Courier New" w:eastAsia="宋体"/>
          <w:sz w:val="18"/>
        </w:rPr>
        <w:t>0018    background: radial-gradient(circle, rgba(255,215,0,0.05) 0%, transparent 60%);</w:t>
      </w:r>
    </w:p>
    <w:p>
      <w:pPr>
        <w:spacing w:after="0" w:before="0" w:line="240" w:lineRule="exact"/>
      </w:pPr>
      <w:r>
        <w:rPr>
          <w:rFonts w:ascii="Courier New" w:hAnsi="Courier New" w:eastAsia="宋体"/>
          <w:sz w:val="18"/>
        </w:rPr>
        <w:t>0019    animation: glow 8s ease-in-out infinite alternate;</w:t>
      </w:r>
    </w:p>
    <w:p>
      <w:pPr>
        <w:spacing w:after="0" w:before="0" w:line="240" w:lineRule="exact"/>
      </w:pPr>
      <w:r>
        <w:rPr>
          <w:rFonts w:ascii="Courier New" w:hAnsi="Courier New" w:eastAsia="宋体"/>
          <w:sz w:val="18"/>
        </w:rPr>
        <w:t>0020  }</w:t>
      </w:r>
    </w:p>
    <w:p>
      <w:pPr>
        <w:spacing w:after="0" w:before="0" w:line="240" w:lineRule="exact"/>
      </w:pPr>
      <w:r>
        <w:rPr>
          <w:rFonts w:ascii="Courier New" w:hAnsi="Courier New" w:eastAsia="宋体"/>
          <w:sz w:val="18"/>
        </w:rPr>
        <w:t>0021  @keyframes glow { from{transform:rotate(0deg) scale(1);} to{transform:rotate(180deg) scale(1.1);} }</w:t>
      </w:r>
    </w:p>
    <w:p>
      <w:pPr>
        <w:spacing w:after="0" w:before="0" w:line="240" w:lineRule="exact"/>
      </w:pPr>
      <w:r>
        <w:rPr>
          <w:rFonts w:ascii="Courier New" w:hAnsi="Courier New" w:eastAsia="宋体"/>
          <w:sz w:val="18"/>
        </w:rPr>
        <w:t xml:space="preserve">0022  </w:t>
      </w:r>
    </w:p>
    <w:p>
      <w:pPr>
        <w:spacing w:after="0" w:before="0" w:line="240" w:lineRule="exact"/>
      </w:pPr>
      <w:r>
        <w:rPr>
          <w:rFonts w:ascii="Courier New" w:hAnsi="Courier New" w:eastAsia="宋体"/>
          <w:sz w:val="18"/>
        </w:rPr>
        <w:t>0023  @keyframes fadeUp { from{opacity:0; transform:translateY(30px);} to{opacity:1; transform:translateY(0);} }</w:t>
      </w:r>
    </w:p>
    <w:p>
      <w:pPr>
        <w:spacing w:after="0" w:before="0" w:line="240" w:lineRule="exact"/>
      </w:pPr>
      <w:r>
        <w:rPr>
          <w:rFonts w:ascii="Courier New" w:hAnsi="Courier New" w:eastAsia="宋体"/>
          <w:sz w:val="18"/>
        </w:rPr>
        <w:t>0024  @keyframes pulse { 0%,100%{transform:scale(1);} 50%{transform:scale(1.03);} }</w:t>
      </w:r>
    </w:p>
    <w:p>
      <w:pPr>
        <w:spacing w:after="0" w:before="0" w:line="240" w:lineRule="exact"/>
      </w:pPr>
      <w:r>
        <w:rPr>
          <w:rFonts w:ascii="Courier New" w:hAnsi="Courier New" w:eastAsia="宋体"/>
          <w:sz w:val="18"/>
        </w:rPr>
        <w:t xml:space="preserve">0025  </w:t>
      </w:r>
    </w:p>
    <w:p>
      <w:pPr>
        <w:spacing w:after="0" w:before="0" w:line="240" w:lineRule="exact"/>
      </w:pPr>
      <w:r>
        <w:rPr>
          <w:rFonts w:ascii="Courier New" w:hAnsi="Courier New" w:eastAsia="宋体"/>
          <w:sz w:val="18"/>
        </w:rPr>
        <w:t>0026  .container {</w:t>
      </w:r>
    </w:p>
    <w:p>
      <w:pPr>
        <w:spacing w:after="0" w:before="0" w:line="240" w:lineRule="exact"/>
      </w:pPr>
      <w:r>
        <w:rPr>
          <w:rFonts w:ascii="Courier New" w:hAnsi="Courier New" w:eastAsia="宋体"/>
          <w:sz w:val="18"/>
        </w:rPr>
        <w:t>0027    position: relative; z-index:1; text-align:center;</w:t>
      </w:r>
    </w:p>
    <w:p>
      <w:pPr>
        <w:spacing w:after="0" w:before="0" w:line="240" w:lineRule="exact"/>
      </w:pPr>
      <w:r>
        <w:rPr>
          <w:rFonts w:ascii="Courier New" w:hAnsi="Courier New" w:eastAsia="宋体"/>
          <w:sz w:val="18"/>
        </w:rPr>
        <w:t>0028    animation: fadeUp 0.8s ease-out;</w:t>
      </w:r>
    </w:p>
    <w:p>
      <w:pPr>
        <w:spacing w:after="0" w:before="0" w:line="240" w:lineRule="exact"/>
      </w:pPr>
      <w:r>
        <w:rPr>
          <w:rFonts w:ascii="Courier New" w:hAnsi="Courier New" w:eastAsia="宋体"/>
          <w:sz w:val="18"/>
        </w:rPr>
        <w:t>0029    width: 90%; max-width: 360px;</w:t>
      </w:r>
    </w:p>
    <w:p>
      <w:pPr>
        <w:spacing w:after="0" w:before="0" w:line="240" w:lineRule="exact"/>
      </w:pPr>
      <w:r>
        <w:rPr>
          <w:rFonts w:ascii="Courier New" w:hAnsi="Courier New" w:eastAsia="宋体"/>
          <w:sz w:val="18"/>
        </w:rPr>
        <w:t>0030  }</w:t>
      </w:r>
    </w:p>
    <w:p>
      <w:pPr>
        <w:spacing w:after="0" w:before="0" w:line="240" w:lineRule="exact"/>
      </w:pPr>
      <w:r>
        <w:rPr>
          <w:rFonts w:ascii="Courier New" w:hAnsi="Courier New" w:eastAsia="宋体"/>
          <w:sz w:val="18"/>
        </w:rPr>
        <w:t xml:space="preserve">0031  </w:t>
      </w:r>
    </w:p>
    <w:p>
      <w:pPr>
        <w:spacing w:after="0" w:before="0" w:line="240" w:lineRule="exact"/>
      </w:pPr>
      <w:r>
        <w:rPr>
          <w:rFonts w:ascii="Courier New" w:hAnsi="Courier New" w:eastAsia="宋体"/>
          <w:sz w:val="18"/>
        </w:rPr>
        <w:t>0032  /* 标题 */</w:t>
      </w:r>
    </w:p>
    <w:p>
      <w:pPr>
        <w:spacing w:after="0" w:before="0" w:line="240" w:lineRule="exact"/>
      </w:pPr>
      <w:r>
        <w:rPr>
          <w:rFonts w:ascii="Courier New" w:hAnsi="Courier New" w:eastAsia="宋体"/>
          <w:sz w:val="18"/>
        </w:rPr>
        <w:t>0033  .title {</w:t>
      </w:r>
    </w:p>
    <w:p>
      <w:pPr>
        <w:spacing w:after="0" w:before="0" w:line="240" w:lineRule="exact"/>
      </w:pPr>
      <w:r>
        <w:rPr>
          <w:rFonts w:ascii="Courier New" w:hAnsi="Courier New" w:eastAsia="宋体"/>
          <w:sz w:val="18"/>
        </w:rPr>
        <w:t>0034    font-size: 42px; font-weight: 900;</w:t>
      </w:r>
    </w:p>
    <w:p>
      <w:pPr>
        <w:spacing w:after="0" w:before="0" w:line="240" w:lineRule="exact"/>
      </w:pPr>
      <w:r>
        <w:rPr>
          <w:rFonts w:ascii="Courier New" w:hAnsi="Courier New" w:eastAsia="宋体"/>
          <w:sz w:val="18"/>
        </w:rPr>
        <w:t>0035    background: linear-gradient(180deg, #ffd700 0%, #ff8c00 50%, #ff4500 100%);</w:t>
      </w:r>
    </w:p>
    <w:p>
      <w:pPr>
        <w:spacing w:after="0" w:before="0" w:line="240" w:lineRule="exact"/>
      </w:pPr>
      <w:r>
        <w:rPr>
          <w:rFonts w:ascii="Courier New" w:hAnsi="Courier New" w:eastAsia="宋体"/>
          <w:sz w:val="18"/>
        </w:rPr>
        <w:t>0036    -webkit-background-clip: text; -webkit-text-fill-color: transparent;</w:t>
      </w:r>
    </w:p>
    <w:p>
      <w:pPr>
        <w:spacing w:after="0" w:before="0" w:line="240" w:lineRule="exact"/>
      </w:pPr>
      <w:r>
        <w:rPr>
          <w:rFonts w:ascii="Courier New" w:hAnsi="Courier New" w:eastAsia="宋体"/>
          <w:sz w:val="18"/>
        </w:rPr>
        <w:t>0037    background-clip: text;</w:t>
      </w:r>
    </w:p>
    <w:p>
      <w:pPr>
        <w:spacing w:after="0" w:before="0" w:line="240" w:lineRule="exact"/>
      </w:pPr>
      <w:r>
        <w:rPr>
          <w:rFonts w:ascii="Courier New" w:hAnsi="Courier New" w:eastAsia="宋体"/>
          <w:sz w:val="18"/>
        </w:rPr>
        <w:t>0038    text-shadow: none;</w:t>
      </w:r>
    </w:p>
    <w:p>
      <w:pPr>
        <w:spacing w:after="0" w:before="0" w:line="240" w:lineRule="exact"/>
      </w:pPr>
      <w:r>
        <w:rPr>
          <w:rFonts w:ascii="Courier New" w:hAnsi="Courier New" w:eastAsia="宋体"/>
          <w:sz w:val="18"/>
        </w:rPr>
        <w:t>0039    filter: drop-shadow(0 2px 8px rgba(255,165,0,0.5));</w:t>
      </w:r>
    </w:p>
    <w:p>
      <w:pPr>
        <w:spacing w:after="0" w:before="0" w:line="240" w:lineRule="exact"/>
      </w:pPr>
      <w:r>
        <w:rPr>
          <w:rFonts w:ascii="Courier New" w:hAnsi="Courier New" w:eastAsia="宋体"/>
          <w:sz w:val="18"/>
        </w:rPr>
        <w:t>0040    margin-bottom: 6px; letter-spacing: 6px;</w:t>
      </w:r>
    </w:p>
    <w:p>
      <w:pPr>
        <w:spacing w:after="0" w:before="0" w:line="240" w:lineRule="exact"/>
      </w:pPr>
      <w:r>
        <w:rPr>
          <w:rFonts w:ascii="Courier New" w:hAnsi="Courier New" w:eastAsia="宋体"/>
          <w:sz w:val="18"/>
        </w:rPr>
        <w:t>0041  }</w:t>
      </w:r>
    </w:p>
    <w:p>
      <w:pPr>
        <w:spacing w:after="0" w:before="0" w:line="240" w:lineRule="exact"/>
      </w:pPr>
      <w:r>
        <w:rPr>
          <w:rFonts w:ascii="Courier New" w:hAnsi="Courier New" w:eastAsia="宋体"/>
          <w:sz w:val="18"/>
        </w:rPr>
        <w:t>0042  .subtitle {</w:t>
      </w:r>
    </w:p>
    <w:p>
      <w:pPr>
        <w:spacing w:after="0" w:before="0" w:line="240" w:lineRule="exact"/>
      </w:pPr>
      <w:r>
        <w:rPr>
          <w:rFonts w:ascii="Courier New" w:hAnsi="Courier New" w:eastAsia="宋体"/>
          <w:sz w:val="18"/>
        </w:rPr>
        <w:t>0043    font-size: 15px; color: rgba(255,215,0,0.7);</w:t>
      </w:r>
    </w:p>
    <w:p>
      <w:pPr>
        <w:spacing w:after="0" w:before="0" w:line="240" w:lineRule="exact"/>
      </w:pPr>
      <w:r>
        <w:rPr>
          <w:rFonts w:ascii="Courier New" w:hAnsi="Courier New" w:eastAsia="宋体"/>
          <w:sz w:val="18"/>
        </w:rPr>
        <w:t>0044    letter-spacing: 10px; margin-bottom: 40px;</w:t>
      </w:r>
    </w:p>
    <w:p>
      <w:pPr>
        <w:spacing w:after="0" w:before="0" w:line="240" w:lineRule="exact"/>
      </w:pPr>
      <w:r>
        <w:rPr>
          <w:rFonts w:ascii="Courier New" w:hAnsi="Courier New" w:eastAsia="宋体"/>
          <w:sz w:val="18"/>
        </w:rPr>
        <w:t>0045  }</w:t>
      </w:r>
    </w:p>
    <w:p>
      <w:pPr>
        <w:spacing w:after="0" w:before="0" w:line="240" w:lineRule="exact"/>
      </w:pPr>
      <w:r>
        <w:rPr>
          <w:rFonts w:ascii="Courier New" w:hAnsi="Courier New" w:eastAsia="宋体"/>
          <w:sz w:val="18"/>
        </w:rPr>
        <w:t xml:space="preserve">0046  </w:t>
      </w:r>
    </w:p>
    <w:p>
      <w:pPr>
        <w:spacing w:after="0" w:before="0" w:line="240" w:lineRule="exact"/>
      </w:pPr>
      <w:r>
        <w:rPr>
          <w:rFonts w:ascii="Courier New" w:hAnsi="Courier New" w:eastAsia="宋体"/>
          <w:sz w:val="18"/>
        </w:rPr>
        <w:t>0047  /* 京剧脸谱图标 */</w:t>
      </w:r>
    </w:p>
    <w:p>
      <w:pPr>
        <w:spacing w:after="0" w:before="0" w:line="240" w:lineRule="exact"/>
      </w:pPr>
      <w:r>
        <w:rPr>
          <w:rFonts w:ascii="Courier New" w:hAnsi="Courier New" w:eastAsia="宋体"/>
          <w:sz w:val="18"/>
        </w:rPr>
        <w:t>0048  .mask-icon {</w:t>
      </w:r>
    </w:p>
    <w:p>
      <w:pPr>
        <w:spacing w:after="0" w:before="0" w:line="240" w:lineRule="exact"/>
      </w:pPr>
      <w:r>
        <w:rPr>
          <w:rFonts w:ascii="Courier New" w:hAnsi="Courier New" w:eastAsia="宋体"/>
          <w:sz w:val="18"/>
        </w:rPr>
        <w:t>0049    width: 100px; height: 100px; margin: 0 auto 30px;</w:t>
      </w:r>
    </w:p>
    <w:p>
      <w:pPr>
        <w:spacing w:after="0" w:before="0" w:line="240" w:lineRule="exact"/>
      </w:pPr>
      <w:r>
        <w:rPr>
          <w:rFonts w:ascii="Courier New" w:hAnsi="Courier New" w:eastAsia="宋体"/>
          <w:sz w:val="18"/>
        </w:rPr>
        <w:t>0050    border-radius: 50%;</w:t>
      </w:r>
    </w:p>
    <w:p>
      <w:r>
        <w:br w:type="page"/>
      </w:r>
    </w:p>
    <w:p>
      <w:pPr>
        <w:spacing w:after="0" w:before="0" w:line="240" w:lineRule="exact"/>
      </w:pPr>
      <w:r>
        <w:rPr>
          <w:rFonts w:ascii="Courier New" w:hAnsi="Courier New" w:eastAsia="宋体"/>
          <w:sz w:val="18"/>
        </w:rPr>
        <w:t>0051    background: radial-gradient(circle, rgba(255,215,0,0.15) 0%, transparent 70%);</w:t>
      </w:r>
    </w:p>
    <w:p>
      <w:pPr>
        <w:spacing w:after="0" w:before="0" w:line="240" w:lineRule="exact"/>
      </w:pPr>
      <w:r>
        <w:rPr>
          <w:rFonts w:ascii="Courier New" w:hAnsi="Courier New" w:eastAsia="宋体"/>
          <w:sz w:val="18"/>
        </w:rPr>
        <w:t>0052    display: flex; align-items: center; justify-content: center;</w:t>
      </w:r>
    </w:p>
    <w:p>
      <w:pPr>
        <w:spacing w:after="0" w:before="0" w:line="240" w:lineRule="exact"/>
      </w:pPr>
      <w:r>
        <w:rPr>
          <w:rFonts w:ascii="Courier New" w:hAnsi="Courier New" w:eastAsia="宋体"/>
          <w:sz w:val="18"/>
        </w:rPr>
        <w:t>0053    font-size: 56px;</w:t>
      </w:r>
    </w:p>
    <w:p>
      <w:pPr>
        <w:spacing w:after="0" w:before="0" w:line="240" w:lineRule="exact"/>
      </w:pPr>
      <w:r>
        <w:rPr>
          <w:rFonts w:ascii="Courier New" w:hAnsi="Courier New" w:eastAsia="宋体"/>
          <w:sz w:val="18"/>
        </w:rPr>
        <w:t>0054    animation: pulse 3s ease-in-out infinite;</w:t>
      </w:r>
    </w:p>
    <w:p>
      <w:pPr>
        <w:spacing w:after="0" w:before="0" w:line="240" w:lineRule="exact"/>
      </w:pPr>
      <w:r>
        <w:rPr>
          <w:rFonts w:ascii="Courier New" w:hAnsi="Courier New" w:eastAsia="宋体"/>
          <w:sz w:val="18"/>
        </w:rPr>
        <w:t>0055  }</w:t>
      </w:r>
    </w:p>
    <w:p>
      <w:pPr>
        <w:spacing w:after="0" w:before="0" w:line="240" w:lineRule="exact"/>
      </w:pPr>
      <w:r>
        <w:rPr>
          <w:rFonts w:ascii="Courier New" w:hAnsi="Courier New" w:eastAsia="宋体"/>
          <w:sz w:val="18"/>
        </w:rPr>
        <w:t xml:space="preserve">0056  </w:t>
      </w:r>
    </w:p>
    <w:p>
      <w:pPr>
        <w:spacing w:after="0" w:before="0" w:line="240" w:lineRule="exact"/>
      </w:pPr>
      <w:r>
        <w:rPr>
          <w:rFonts w:ascii="Courier New" w:hAnsi="Courier New" w:eastAsia="宋体"/>
          <w:sz w:val="18"/>
        </w:rPr>
        <w:t>0057  /* 按钮 */</w:t>
      </w:r>
    </w:p>
    <w:p>
      <w:pPr>
        <w:spacing w:after="0" w:before="0" w:line="240" w:lineRule="exact"/>
      </w:pPr>
      <w:r>
        <w:rPr>
          <w:rFonts w:ascii="Courier New" w:hAnsi="Courier New" w:eastAsia="宋体"/>
          <w:sz w:val="18"/>
        </w:rPr>
        <w:t>0058  .btn-group { display:flex; flex-direction:column; gap:16px; }</w:t>
      </w:r>
    </w:p>
    <w:p>
      <w:pPr>
        <w:spacing w:after="0" w:before="0" w:line="240" w:lineRule="exact"/>
      </w:pPr>
      <w:r>
        <w:rPr>
          <w:rFonts w:ascii="Courier New" w:hAnsi="Courier New" w:eastAsia="宋体"/>
          <w:sz w:val="18"/>
        </w:rPr>
        <w:t>0059  .mode-btn {</w:t>
      </w:r>
    </w:p>
    <w:p>
      <w:pPr>
        <w:spacing w:after="0" w:before="0" w:line="240" w:lineRule="exact"/>
      </w:pPr>
      <w:r>
        <w:rPr>
          <w:rFonts w:ascii="Courier New" w:hAnsi="Courier New" w:eastAsia="宋体"/>
          <w:sz w:val="18"/>
        </w:rPr>
        <w:t>0060    display:flex; align-items:center; justify-content:center; gap:12px;</w:t>
      </w:r>
    </w:p>
    <w:p>
      <w:pPr>
        <w:spacing w:after="0" w:before="0" w:line="240" w:lineRule="exact"/>
      </w:pPr>
      <w:r>
        <w:rPr>
          <w:rFonts w:ascii="Courier New" w:hAnsi="Courier New" w:eastAsia="宋体"/>
          <w:sz w:val="18"/>
        </w:rPr>
        <w:t>0061    padding: 18px 24px; border-radius: 16px; border: 2px solid;</w:t>
      </w:r>
    </w:p>
    <w:p>
      <w:pPr>
        <w:spacing w:after="0" w:before="0" w:line="240" w:lineRule="exact"/>
      </w:pPr>
      <w:r>
        <w:rPr>
          <w:rFonts w:ascii="Courier New" w:hAnsi="Courier New" w:eastAsia="宋体"/>
          <w:sz w:val="18"/>
        </w:rPr>
        <w:t>0062    font-size: 20px; font-weight:700; cursor:pointer;</w:t>
      </w:r>
    </w:p>
    <w:p>
      <w:pPr>
        <w:spacing w:after="0" w:before="0" w:line="240" w:lineRule="exact"/>
      </w:pPr>
      <w:r>
        <w:rPr>
          <w:rFonts w:ascii="Courier New" w:hAnsi="Courier New" w:eastAsia="宋体"/>
          <w:sz w:val="18"/>
        </w:rPr>
        <w:t>0063    transition: all 0.3s; text-decoration:none;</w:t>
      </w:r>
    </w:p>
    <w:p>
      <w:pPr>
        <w:spacing w:after="0" w:before="0" w:line="240" w:lineRule="exact"/>
      </w:pPr>
      <w:r>
        <w:rPr>
          <w:rFonts w:ascii="Courier New" w:hAnsi="Courier New" w:eastAsia="宋体"/>
          <w:sz w:val="18"/>
        </w:rPr>
        <w:t>0064    position: relative; overflow: hidden;</w:t>
      </w:r>
    </w:p>
    <w:p>
      <w:pPr>
        <w:spacing w:after="0" w:before="0" w:line="240" w:lineRule="exact"/>
      </w:pPr>
      <w:r>
        <w:rPr>
          <w:rFonts w:ascii="Courier New" w:hAnsi="Courier New" w:eastAsia="宋体"/>
          <w:sz w:val="18"/>
        </w:rPr>
        <w:t>0065  }</w:t>
      </w:r>
    </w:p>
    <w:p>
      <w:pPr>
        <w:spacing w:after="0" w:before="0" w:line="240" w:lineRule="exact"/>
      </w:pPr>
      <w:r>
        <w:rPr>
          <w:rFonts w:ascii="Courier New" w:hAnsi="Courier New" w:eastAsia="宋体"/>
          <w:sz w:val="18"/>
        </w:rPr>
        <w:t>0066  .mode-btn::before {</w:t>
      </w:r>
    </w:p>
    <w:p>
      <w:pPr>
        <w:spacing w:after="0" w:before="0" w:line="240" w:lineRule="exact"/>
      </w:pPr>
      <w:r>
        <w:rPr>
          <w:rFonts w:ascii="Courier New" w:hAnsi="Courier New" w:eastAsia="宋体"/>
          <w:sz w:val="18"/>
        </w:rPr>
        <w:t>0067    content:''; position:absolute; inset:0;</w:t>
      </w:r>
    </w:p>
    <w:p>
      <w:pPr>
        <w:spacing w:after="0" w:before="0" w:line="240" w:lineRule="exact"/>
      </w:pPr>
      <w:r>
        <w:rPr>
          <w:rFonts w:ascii="Courier New" w:hAnsi="Courier New" w:eastAsia="宋体"/>
          <w:sz w:val="18"/>
        </w:rPr>
        <w:t>0068    opacity:0; transition: opacity 0.3s;</w:t>
      </w:r>
    </w:p>
    <w:p>
      <w:pPr>
        <w:spacing w:after="0" w:before="0" w:line="240" w:lineRule="exact"/>
      </w:pPr>
      <w:r>
        <w:rPr>
          <w:rFonts w:ascii="Courier New" w:hAnsi="Courier New" w:eastAsia="宋体"/>
          <w:sz w:val="18"/>
        </w:rPr>
        <w:t>0069  }</w:t>
      </w:r>
    </w:p>
    <w:p>
      <w:pPr>
        <w:spacing w:after="0" w:before="0" w:line="240" w:lineRule="exact"/>
      </w:pPr>
      <w:r>
        <w:rPr>
          <w:rFonts w:ascii="Courier New" w:hAnsi="Courier New" w:eastAsia="宋体"/>
          <w:sz w:val="18"/>
        </w:rPr>
        <w:t>0070  .mode-btn:active::before { opacity:1; }</w:t>
      </w:r>
    </w:p>
    <w:p>
      <w:pPr>
        <w:spacing w:after="0" w:before="0" w:line="240" w:lineRule="exact"/>
      </w:pPr>
      <w:r>
        <w:rPr>
          <w:rFonts w:ascii="Courier New" w:hAnsi="Courier New" w:eastAsia="宋体"/>
          <w:sz w:val="18"/>
        </w:rPr>
        <w:t xml:space="preserve">0071  </w:t>
      </w:r>
    </w:p>
    <w:p>
      <w:pPr>
        <w:spacing w:after="0" w:before="0" w:line="240" w:lineRule="exact"/>
      </w:pPr>
      <w:r>
        <w:rPr>
          <w:rFonts w:ascii="Courier New" w:hAnsi="Courier New" w:eastAsia="宋体"/>
          <w:sz w:val="18"/>
        </w:rPr>
        <w:t>0072  /* 普通模式按钮 */</w:t>
      </w:r>
    </w:p>
    <w:p>
      <w:pPr>
        <w:spacing w:after="0" w:before="0" w:line="240" w:lineRule="exact"/>
      </w:pPr>
      <w:r>
        <w:rPr>
          <w:rFonts w:ascii="Courier New" w:hAnsi="Courier New" w:eastAsia="宋体"/>
          <w:sz w:val="18"/>
        </w:rPr>
        <w:t>0073  .btn-normal {</w:t>
      </w:r>
    </w:p>
    <w:p>
      <w:pPr>
        <w:spacing w:after="0" w:before="0" w:line="240" w:lineRule="exact"/>
      </w:pPr>
      <w:r>
        <w:rPr>
          <w:rFonts w:ascii="Courier New" w:hAnsi="Courier New" w:eastAsia="宋体"/>
          <w:sz w:val="18"/>
        </w:rPr>
        <w:t>0074    background: linear-gradient(135deg, rgba(255,215,0,0.12) 0%, rgba(255,140,0,0.08) 100%);</w:t>
      </w:r>
    </w:p>
    <w:p>
      <w:pPr>
        <w:spacing w:after="0" w:before="0" w:line="240" w:lineRule="exact"/>
      </w:pPr>
      <w:r>
        <w:rPr>
          <w:rFonts w:ascii="Courier New" w:hAnsi="Courier New" w:eastAsia="宋体"/>
          <w:sz w:val="18"/>
        </w:rPr>
        <w:t>0075    border-color: rgba(255,215,0,0.4); color: #ffd700;</w:t>
      </w:r>
    </w:p>
    <w:p>
      <w:pPr>
        <w:spacing w:after="0" w:before="0" w:line="240" w:lineRule="exact"/>
      </w:pPr>
      <w:r>
        <w:rPr>
          <w:rFonts w:ascii="Courier New" w:hAnsi="Courier New" w:eastAsia="宋体"/>
          <w:sz w:val="18"/>
        </w:rPr>
        <w:t>0076  }</w:t>
      </w:r>
    </w:p>
    <w:p>
      <w:pPr>
        <w:spacing w:after="0" w:before="0" w:line="240" w:lineRule="exact"/>
      </w:pPr>
      <w:r>
        <w:rPr>
          <w:rFonts w:ascii="Courier New" w:hAnsi="Courier New" w:eastAsia="宋体"/>
          <w:sz w:val="18"/>
        </w:rPr>
        <w:t>0077  .btn-normal::before { background: rgba(255,215,0,0.1); }</w:t>
      </w:r>
    </w:p>
    <w:p>
      <w:pPr>
        <w:spacing w:after="0" w:before="0" w:line="240" w:lineRule="exact"/>
      </w:pPr>
      <w:r>
        <w:rPr>
          <w:rFonts w:ascii="Courier New" w:hAnsi="Courier New" w:eastAsia="宋体"/>
          <w:sz w:val="18"/>
        </w:rPr>
        <w:t>0078  .btn-normal:hover, .btn-normal:active {</w:t>
      </w:r>
    </w:p>
    <w:p>
      <w:pPr>
        <w:spacing w:after="0" w:before="0" w:line="240" w:lineRule="exact"/>
      </w:pPr>
      <w:r>
        <w:rPr>
          <w:rFonts w:ascii="Courier New" w:hAnsi="Courier New" w:eastAsia="宋体"/>
          <w:sz w:val="18"/>
        </w:rPr>
        <w:t>0079    background: linear-gradient(135deg, rgba(255,215,0,0.22) 0%, rgba(255,140,0,0.15) 100%);</w:t>
      </w:r>
    </w:p>
    <w:p>
      <w:pPr>
        <w:spacing w:after="0" w:before="0" w:line="240" w:lineRule="exact"/>
      </w:pPr>
      <w:r>
        <w:rPr>
          <w:rFonts w:ascii="Courier New" w:hAnsi="Courier New" w:eastAsia="宋体"/>
          <w:sz w:val="18"/>
        </w:rPr>
        <w:t>0080    border-color: rgba(255,215,0,0.7);</w:t>
      </w:r>
    </w:p>
    <w:p>
      <w:pPr>
        <w:spacing w:after="0" w:before="0" w:line="240" w:lineRule="exact"/>
      </w:pPr>
      <w:r>
        <w:rPr>
          <w:rFonts w:ascii="Courier New" w:hAnsi="Courier New" w:eastAsia="宋体"/>
          <w:sz w:val="18"/>
        </w:rPr>
        <w:t>0081    transform: translateY(-2px);</w:t>
      </w:r>
    </w:p>
    <w:p>
      <w:pPr>
        <w:spacing w:after="0" w:before="0" w:line="240" w:lineRule="exact"/>
      </w:pPr>
      <w:r>
        <w:rPr>
          <w:rFonts w:ascii="Courier New" w:hAnsi="Courier New" w:eastAsia="宋体"/>
          <w:sz w:val="18"/>
        </w:rPr>
        <w:t>0082    box-shadow: 0 6px 24px rgba(255,215,0,0.2);</w:t>
      </w:r>
    </w:p>
    <w:p>
      <w:pPr>
        <w:spacing w:after="0" w:before="0" w:line="240" w:lineRule="exact"/>
      </w:pPr>
      <w:r>
        <w:rPr>
          <w:rFonts w:ascii="Courier New" w:hAnsi="Courier New" w:eastAsia="宋体"/>
          <w:sz w:val="18"/>
        </w:rPr>
        <w:t>0083  }</w:t>
      </w:r>
    </w:p>
    <w:p>
      <w:pPr>
        <w:spacing w:after="0" w:before="0" w:line="240" w:lineRule="exact"/>
      </w:pPr>
      <w:r>
        <w:rPr>
          <w:rFonts w:ascii="Courier New" w:hAnsi="Courier New" w:eastAsia="宋体"/>
          <w:sz w:val="18"/>
        </w:rPr>
        <w:t>0084  .btn-normal .icon { font-size:26px; }</w:t>
      </w:r>
    </w:p>
    <w:p>
      <w:pPr>
        <w:spacing w:after="0" w:before="0" w:line="240" w:lineRule="exact"/>
      </w:pPr>
      <w:r>
        <w:rPr>
          <w:rFonts w:ascii="Courier New" w:hAnsi="Courier New" w:eastAsia="宋体"/>
          <w:sz w:val="18"/>
        </w:rPr>
        <w:t xml:space="preserve">0085  </w:t>
      </w:r>
    </w:p>
    <w:p>
      <w:pPr>
        <w:spacing w:after="0" w:before="0" w:line="240" w:lineRule="exact"/>
      </w:pPr>
      <w:r>
        <w:rPr>
          <w:rFonts w:ascii="Courier New" w:hAnsi="Courier New" w:eastAsia="宋体"/>
          <w:sz w:val="18"/>
        </w:rPr>
        <w:t>0086  /* 难度模式按钮 */</w:t>
      </w:r>
    </w:p>
    <w:p>
      <w:pPr>
        <w:spacing w:after="0" w:before="0" w:line="240" w:lineRule="exact"/>
      </w:pPr>
      <w:r>
        <w:rPr>
          <w:rFonts w:ascii="Courier New" w:hAnsi="Courier New" w:eastAsia="宋体"/>
          <w:sz w:val="18"/>
        </w:rPr>
        <w:t>0087  .btn-hard {</w:t>
      </w:r>
    </w:p>
    <w:p>
      <w:pPr>
        <w:spacing w:after="0" w:before="0" w:line="240" w:lineRule="exact"/>
      </w:pPr>
      <w:r>
        <w:rPr>
          <w:rFonts w:ascii="Courier New" w:hAnsi="Courier New" w:eastAsia="宋体"/>
          <w:sz w:val="18"/>
        </w:rPr>
        <w:t>0088    background: linear-gradient(135deg, rgba(0,191,255,0.12) 0%, rgba(0,105,255,0.08) 100%);</w:t>
      </w:r>
    </w:p>
    <w:p>
      <w:pPr>
        <w:spacing w:after="0" w:before="0" w:line="240" w:lineRule="exact"/>
      </w:pPr>
      <w:r>
        <w:rPr>
          <w:rFonts w:ascii="Courier New" w:hAnsi="Courier New" w:eastAsia="宋体"/>
          <w:sz w:val="18"/>
        </w:rPr>
        <w:t>0089    border-color: rgba(100,200,255,0.4); color: #64c8ff;</w:t>
      </w:r>
    </w:p>
    <w:p>
      <w:pPr>
        <w:spacing w:after="0" w:before="0" w:line="240" w:lineRule="exact"/>
      </w:pPr>
      <w:r>
        <w:rPr>
          <w:rFonts w:ascii="Courier New" w:hAnsi="Courier New" w:eastAsia="宋体"/>
          <w:sz w:val="18"/>
        </w:rPr>
        <w:t>0090  }</w:t>
      </w:r>
    </w:p>
    <w:p>
      <w:pPr>
        <w:spacing w:after="0" w:before="0" w:line="240" w:lineRule="exact"/>
      </w:pPr>
      <w:r>
        <w:rPr>
          <w:rFonts w:ascii="Courier New" w:hAnsi="Courier New" w:eastAsia="宋体"/>
          <w:sz w:val="18"/>
        </w:rPr>
        <w:t>0091  .btn-hard::before { background: rgba(100,200,255,0.1); }</w:t>
      </w:r>
    </w:p>
    <w:p>
      <w:pPr>
        <w:spacing w:after="0" w:before="0" w:line="240" w:lineRule="exact"/>
      </w:pPr>
      <w:r>
        <w:rPr>
          <w:rFonts w:ascii="Courier New" w:hAnsi="Courier New" w:eastAsia="宋体"/>
          <w:sz w:val="18"/>
        </w:rPr>
        <w:t>0092  .btn-hard:hover, .btn-hard:active {</w:t>
      </w:r>
    </w:p>
    <w:p>
      <w:pPr>
        <w:spacing w:after="0" w:before="0" w:line="240" w:lineRule="exact"/>
      </w:pPr>
      <w:r>
        <w:rPr>
          <w:rFonts w:ascii="Courier New" w:hAnsi="Courier New" w:eastAsia="宋体"/>
          <w:sz w:val="18"/>
        </w:rPr>
        <w:t>0093    background: linear-gradient(135deg, rgba(0,191,255,0.22) 0%, rgba(0,105,255,0.15) 100%);</w:t>
      </w:r>
    </w:p>
    <w:p>
      <w:pPr>
        <w:spacing w:after="0" w:before="0" w:line="240" w:lineRule="exact"/>
      </w:pPr>
      <w:r>
        <w:rPr>
          <w:rFonts w:ascii="Courier New" w:hAnsi="Courier New" w:eastAsia="宋体"/>
          <w:sz w:val="18"/>
        </w:rPr>
        <w:t>0094    border-color: rgba(100,200,255,0.7);</w:t>
      </w:r>
    </w:p>
    <w:p>
      <w:pPr>
        <w:spacing w:after="0" w:before="0" w:line="240" w:lineRule="exact"/>
      </w:pPr>
      <w:r>
        <w:rPr>
          <w:rFonts w:ascii="Courier New" w:hAnsi="Courier New" w:eastAsia="宋体"/>
          <w:sz w:val="18"/>
        </w:rPr>
        <w:t>0095    transform: translateY(-2px);</w:t>
      </w:r>
    </w:p>
    <w:p>
      <w:pPr>
        <w:spacing w:after="0" w:before="0" w:line="240" w:lineRule="exact"/>
      </w:pPr>
      <w:r>
        <w:rPr>
          <w:rFonts w:ascii="Courier New" w:hAnsi="Courier New" w:eastAsia="宋体"/>
          <w:sz w:val="18"/>
        </w:rPr>
        <w:t>0096    box-shadow: 0 6px 24px rgba(100,200,255,0.2);</w:t>
      </w:r>
    </w:p>
    <w:p>
      <w:pPr>
        <w:spacing w:after="0" w:before="0" w:line="240" w:lineRule="exact"/>
      </w:pPr>
      <w:r>
        <w:rPr>
          <w:rFonts w:ascii="Courier New" w:hAnsi="Courier New" w:eastAsia="宋体"/>
          <w:sz w:val="18"/>
        </w:rPr>
        <w:t>0097  }</w:t>
      </w:r>
    </w:p>
    <w:p>
      <w:pPr>
        <w:spacing w:after="0" w:before="0" w:line="240" w:lineRule="exact"/>
      </w:pPr>
      <w:r>
        <w:rPr>
          <w:rFonts w:ascii="Courier New" w:hAnsi="Courier New" w:eastAsia="宋体"/>
          <w:sz w:val="18"/>
        </w:rPr>
        <w:t>0098  .btn-hard .icon { font-size:24px; }</w:t>
      </w:r>
    </w:p>
    <w:p>
      <w:pPr>
        <w:spacing w:after="0" w:before="0" w:line="240" w:lineRule="exact"/>
      </w:pPr>
      <w:r>
        <w:rPr>
          <w:rFonts w:ascii="Courier New" w:hAnsi="Courier New" w:eastAsia="宋体"/>
          <w:sz w:val="18"/>
        </w:rPr>
        <w:t xml:space="preserve">0099  </w:t>
      </w:r>
    </w:p>
    <w:p>
      <w:pPr>
        <w:spacing w:after="0" w:before="0" w:line="240" w:lineRule="exact"/>
      </w:pPr>
      <w:r>
        <w:rPr>
          <w:rFonts w:ascii="Courier New" w:hAnsi="Courier New" w:eastAsia="宋体"/>
          <w:sz w:val="18"/>
        </w:rPr>
        <w:t>0100  /* 底部说明 */</w:t>
      </w:r>
    </w:p>
    <w:p>
      <w:r>
        <w:br w:type="page"/>
      </w:r>
    </w:p>
    <w:p>
      <w:pPr>
        <w:spacing w:after="0" w:before="0" w:line="240" w:lineRule="exact"/>
      </w:pPr>
      <w:r>
        <w:rPr>
          <w:rFonts w:ascii="Courier New" w:hAnsi="Courier New" w:eastAsia="宋体"/>
          <w:sz w:val="18"/>
        </w:rPr>
        <w:t>0101  .footer {</w:t>
      </w:r>
    </w:p>
    <w:p>
      <w:pPr>
        <w:spacing w:after="0" w:before="0" w:line="240" w:lineRule="exact"/>
      </w:pPr>
      <w:r>
        <w:rPr>
          <w:rFonts w:ascii="Courier New" w:hAnsi="Courier New" w:eastAsia="宋体"/>
          <w:sz w:val="18"/>
        </w:rPr>
        <w:t>0102    margin-top: 36px; font-size: 12px;</w:t>
      </w:r>
    </w:p>
    <w:p>
      <w:pPr>
        <w:spacing w:after="0" w:before="0" w:line="240" w:lineRule="exact"/>
      </w:pPr>
      <w:r>
        <w:rPr>
          <w:rFonts w:ascii="Courier New" w:hAnsi="Courier New" w:eastAsia="宋体"/>
          <w:sz w:val="18"/>
        </w:rPr>
        <w:t>0103    color: rgba(255,255,255,0.25); letter-spacing: 1px;</w:t>
      </w:r>
    </w:p>
    <w:p>
      <w:pPr>
        <w:spacing w:after="0" w:before="0" w:line="240" w:lineRule="exact"/>
      </w:pPr>
      <w:r>
        <w:rPr>
          <w:rFonts w:ascii="Courier New" w:hAnsi="Courier New" w:eastAsia="宋体"/>
          <w:sz w:val="18"/>
        </w:rPr>
        <w:t>0104  }</w:t>
      </w:r>
    </w:p>
    <w:p>
      <w:pPr>
        <w:spacing w:after="0" w:before="0" w:line="240" w:lineRule="exact"/>
      </w:pPr>
      <w:r>
        <w:rPr>
          <w:rFonts w:ascii="Courier New" w:hAnsi="Courier New" w:eastAsia="宋体"/>
          <w:sz w:val="18"/>
        </w:rPr>
        <w:t>0105  .badge {</w:t>
      </w:r>
    </w:p>
    <w:p>
      <w:pPr>
        <w:spacing w:after="0" w:before="0" w:line="240" w:lineRule="exact"/>
      </w:pPr>
      <w:r>
        <w:rPr>
          <w:rFonts w:ascii="Courier New" w:hAnsi="Courier New" w:eastAsia="宋体"/>
          <w:sz w:val="18"/>
        </w:rPr>
        <w:t>0106    display: inline-block; padding: 2px 10px; border-radius: 20px;</w:t>
      </w:r>
    </w:p>
    <w:p>
      <w:pPr>
        <w:spacing w:after="0" w:before="0" w:line="240" w:lineRule="exact"/>
      </w:pPr>
      <w:r>
        <w:rPr>
          <w:rFonts w:ascii="Courier New" w:hAnsi="Courier New" w:eastAsia="宋体"/>
          <w:sz w:val="18"/>
        </w:rPr>
        <w:t>0107    background: rgba(255,255,255,0.06); border: 1px solid rgba(255,255,255,0.1);</w:t>
      </w:r>
    </w:p>
    <w:p>
      <w:pPr>
        <w:spacing w:after="0" w:before="0" w:line="240" w:lineRule="exact"/>
      </w:pPr>
      <w:r>
        <w:rPr>
          <w:rFonts w:ascii="Courier New" w:hAnsi="Courier New" w:eastAsia="宋体"/>
          <w:sz w:val="18"/>
        </w:rPr>
        <w:t>0108    margin: 0 4px;</w:t>
      </w:r>
    </w:p>
    <w:p>
      <w:pPr>
        <w:spacing w:after="0" w:before="0" w:line="240" w:lineRule="exact"/>
      </w:pPr>
      <w:r>
        <w:rPr>
          <w:rFonts w:ascii="Courier New" w:hAnsi="Courier New" w:eastAsia="宋体"/>
          <w:sz w:val="18"/>
        </w:rPr>
        <w:t>0109  }</w:t>
      </w:r>
    </w:p>
    <w:p>
      <w:pPr>
        <w:spacing w:after="0" w:before="0" w:line="240" w:lineRule="exact"/>
      </w:pPr>
      <w:r>
        <w:rPr>
          <w:rFonts w:ascii="Courier New" w:hAnsi="Courier New" w:eastAsia="宋体"/>
          <w:sz w:val="18"/>
        </w:rPr>
        <w:t>0110  &lt;/style&gt;</w:t>
      </w:r>
    </w:p>
    <w:p>
      <w:pPr>
        <w:spacing w:after="0" w:before="0" w:line="240" w:lineRule="exact"/>
      </w:pPr>
      <w:r>
        <w:rPr>
          <w:rFonts w:ascii="Courier New" w:hAnsi="Courier New" w:eastAsia="宋体"/>
          <w:sz w:val="18"/>
        </w:rPr>
        <w:t>0111  &lt;/head&gt;</w:t>
      </w:r>
    </w:p>
    <w:p>
      <w:pPr>
        <w:spacing w:after="0" w:before="0" w:line="240" w:lineRule="exact"/>
      </w:pPr>
      <w:r>
        <w:rPr>
          <w:rFonts w:ascii="Courier New" w:hAnsi="Courier New" w:eastAsia="宋体"/>
          <w:sz w:val="18"/>
        </w:rPr>
        <w:t>0112  &lt;body&gt;</w:t>
      </w:r>
    </w:p>
    <w:p>
      <w:pPr>
        <w:spacing w:after="0" w:before="0" w:line="240" w:lineRule="exact"/>
      </w:pPr>
      <w:r>
        <w:rPr>
          <w:rFonts w:ascii="Courier New" w:hAnsi="Courier New" w:eastAsia="宋体"/>
          <w:sz w:val="18"/>
        </w:rPr>
        <w:t xml:space="preserve">0113  </w:t>
      </w:r>
    </w:p>
    <w:p>
      <w:pPr>
        <w:spacing w:after="0" w:before="0" w:line="240" w:lineRule="exact"/>
      </w:pPr>
      <w:r>
        <w:rPr>
          <w:rFonts w:ascii="Courier New" w:hAnsi="Courier New" w:eastAsia="宋体"/>
          <w:sz w:val="18"/>
        </w:rPr>
        <w:t>0114  &lt;div class="container"&gt;</w:t>
      </w:r>
    </w:p>
    <w:p>
      <w:pPr>
        <w:spacing w:after="0" w:before="0" w:line="240" w:lineRule="exact"/>
      </w:pPr>
      <w:r>
        <w:rPr>
          <w:rFonts w:ascii="Courier New" w:hAnsi="Courier New" w:eastAsia="宋体"/>
          <w:sz w:val="18"/>
        </w:rPr>
        <w:t>0115    &lt;div class="mask-icon"&gt;🎭&lt;/div&gt;</w:t>
      </w:r>
    </w:p>
    <w:p>
      <w:pPr>
        <w:spacing w:after="0" w:before="0" w:line="240" w:lineRule="exact"/>
      </w:pPr>
      <w:r>
        <w:rPr>
          <w:rFonts w:ascii="Courier New" w:hAnsi="Courier New" w:eastAsia="宋体"/>
          <w:sz w:val="18"/>
        </w:rPr>
        <w:t>0116    &lt;div class="title"&gt;梨园消消&lt;/div&gt;</w:t>
      </w:r>
    </w:p>
    <w:p>
      <w:pPr>
        <w:spacing w:after="0" w:before="0" w:line="240" w:lineRule="exact"/>
      </w:pPr>
      <w:r>
        <w:rPr>
          <w:rFonts w:ascii="Courier New" w:hAnsi="Courier New" w:eastAsia="宋体"/>
          <w:sz w:val="18"/>
        </w:rPr>
        <w:t>0117    &lt;div class="subtitle"&gt;京剧脸谱三消&lt;/div&gt;</w:t>
      </w:r>
    </w:p>
    <w:p>
      <w:pPr>
        <w:spacing w:after="0" w:before="0" w:line="240" w:lineRule="exact"/>
      </w:pPr>
      <w:r>
        <w:rPr>
          <w:rFonts w:ascii="Courier New" w:hAnsi="Courier New" w:eastAsia="宋体"/>
          <w:sz w:val="18"/>
        </w:rPr>
        <w:t xml:space="preserve">0118  </w:t>
      </w:r>
    </w:p>
    <w:p>
      <w:pPr>
        <w:spacing w:after="0" w:before="0" w:line="240" w:lineRule="exact"/>
      </w:pPr>
      <w:r>
        <w:rPr>
          <w:rFonts w:ascii="Courier New" w:hAnsi="Courier New" w:eastAsia="宋体"/>
          <w:sz w:val="18"/>
        </w:rPr>
        <w:t>0119    &lt;div class="btn-group"&gt;</w:t>
      </w:r>
    </w:p>
    <w:p>
      <w:pPr>
        <w:spacing w:after="0" w:before="0" w:line="240" w:lineRule="exact"/>
      </w:pPr>
      <w:r>
        <w:rPr>
          <w:rFonts w:ascii="Courier New" w:hAnsi="Courier New" w:eastAsia="宋体"/>
          <w:sz w:val="18"/>
        </w:rPr>
        <w:t>0120      &lt;a class="mode-btn btn-normal" href="normal.html"&gt;</w:t>
      </w:r>
    </w:p>
    <w:p>
      <w:pPr>
        <w:spacing w:after="0" w:before="0" w:line="240" w:lineRule="exact"/>
      </w:pPr>
      <w:r>
        <w:rPr>
          <w:rFonts w:ascii="Courier New" w:hAnsi="Courier New" w:eastAsia="宋体"/>
          <w:sz w:val="18"/>
        </w:rPr>
        <w:t>0121        &lt;span class="icon"&gt;😊&lt;/span&gt;</w:t>
      </w:r>
    </w:p>
    <w:p>
      <w:pPr>
        <w:spacing w:after="0" w:before="0" w:line="240" w:lineRule="exact"/>
      </w:pPr>
      <w:r>
        <w:rPr>
          <w:rFonts w:ascii="Courier New" w:hAnsi="Courier New" w:eastAsia="宋体"/>
          <w:sz w:val="18"/>
        </w:rPr>
        <w:t>0122        &lt;div style="text-align:left;"&gt;</w:t>
      </w:r>
    </w:p>
    <w:p>
      <w:pPr>
        <w:spacing w:after="0" w:before="0" w:line="240" w:lineRule="exact"/>
      </w:pPr>
      <w:r>
        <w:rPr>
          <w:rFonts w:ascii="Courier New" w:hAnsi="Courier New" w:eastAsia="宋体"/>
          <w:sz w:val="18"/>
        </w:rPr>
        <w:t>0123          &lt;div&gt;普通模式&lt;/div&gt;</w:t>
      </w:r>
    </w:p>
    <w:p>
      <w:pPr>
        <w:spacing w:after="0" w:before="0" w:line="240" w:lineRule="exact"/>
      </w:pPr>
      <w:r>
        <w:rPr>
          <w:rFonts w:ascii="Courier New" w:hAnsi="Courier New" w:eastAsia="宋体"/>
          <w:sz w:val="18"/>
        </w:rPr>
        <w:t>0124          &lt;div style="font-size:12px;font-weight:400;opacity:0.65;margin-top:2px;"&gt;经典三消 · 轻松闯关&lt;/div&gt;</w:t>
      </w:r>
    </w:p>
    <w:p>
      <w:pPr>
        <w:spacing w:after="0" w:before="0" w:line="240" w:lineRule="exact"/>
      </w:pPr>
      <w:r>
        <w:rPr>
          <w:rFonts w:ascii="Courier New" w:hAnsi="Courier New" w:eastAsia="宋体"/>
          <w:sz w:val="18"/>
        </w:rPr>
        <w:t>0125        &lt;/div&gt;</w:t>
      </w:r>
    </w:p>
    <w:p>
      <w:pPr>
        <w:spacing w:after="0" w:before="0" w:line="240" w:lineRule="exact"/>
      </w:pPr>
      <w:r>
        <w:rPr>
          <w:rFonts w:ascii="Courier New" w:hAnsi="Courier New" w:eastAsia="宋体"/>
          <w:sz w:val="18"/>
        </w:rPr>
        <w:t>0126      &lt;/a&gt;</w:t>
      </w:r>
    </w:p>
    <w:p>
      <w:pPr>
        <w:spacing w:after="0" w:before="0" w:line="240" w:lineRule="exact"/>
      </w:pPr>
      <w:r>
        <w:rPr>
          <w:rFonts w:ascii="Courier New" w:hAnsi="Courier New" w:eastAsia="宋体"/>
          <w:sz w:val="18"/>
        </w:rPr>
        <w:t>0127      &lt;a class="mode-btn btn-hard" href="hard.html"&gt;</w:t>
      </w:r>
    </w:p>
    <w:p>
      <w:pPr>
        <w:spacing w:after="0" w:before="0" w:line="240" w:lineRule="exact"/>
      </w:pPr>
      <w:r>
        <w:rPr>
          <w:rFonts w:ascii="Courier New" w:hAnsi="Courier New" w:eastAsia="宋体"/>
          <w:sz w:val="18"/>
        </w:rPr>
        <w:t>0128        &lt;span class="icon"&gt;❄️&lt;/span&gt;</w:t>
      </w:r>
    </w:p>
    <w:p>
      <w:pPr>
        <w:spacing w:after="0" w:before="0" w:line="240" w:lineRule="exact"/>
      </w:pPr>
      <w:r>
        <w:rPr>
          <w:rFonts w:ascii="Courier New" w:hAnsi="Courier New" w:eastAsia="宋体"/>
          <w:sz w:val="18"/>
        </w:rPr>
        <w:t>0129        &lt;div style="text-align:left;"&gt;</w:t>
      </w:r>
    </w:p>
    <w:p>
      <w:pPr>
        <w:spacing w:after="0" w:before="0" w:line="240" w:lineRule="exact"/>
      </w:pPr>
      <w:r>
        <w:rPr>
          <w:rFonts w:ascii="Courier New" w:hAnsi="Courier New" w:eastAsia="宋体"/>
          <w:sz w:val="18"/>
        </w:rPr>
        <w:t>0130          &lt;div&gt;难度模式&lt;/div&gt;</w:t>
      </w:r>
    </w:p>
    <w:p>
      <w:pPr>
        <w:spacing w:after="0" w:before="0" w:line="240" w:lineRule="exact"/>
      </w:pPr>
      <w:r>
        <w:rPr>
          <w:rFonts w:ascii="Courier New" w:hAnsi="Courier New" w:eastAsia="宋体"/>
          <w:sz w:val="18"/>
        </w:rPr>
        <w:t>0131          &lt;div style="font-size:12px;font-weight:400;opacity:0.65;margin-top:2px;"&gt;冻结格 · 第5关起挑战&lt;/div&gt;</w:t>
      </w:r>
    </w:p>
    <w:p>
      <w:pPr>
        <w:spacing w:after="0" w:before="0" w:line="240" w:lineRule="exact"/>
      </w:pPr>
      <w:r>
        <w:rPr>
          <w:rFonts w:ascii="Courier New" w:hAnsi="Courier New" w:eastAsia="宋体"/>
          <w:sz w:val="18"/>
        </w:rPr>
        <w:t>0132        &lt;/div&gt;</w:t>
      </w:r>
    </w:p>
    <w:p>
      <w:pPr>
        <w:spacing w:after="0" w:before="0" w:line="240" w:lineRule="exact"/>
      </w:pPr>
      <w:r>
        <w:rPr>
          <w:rFonts w:ascii="Courier New" w:hAnsi="Courier New" w:eastAsia="宋体"/>
          <w:sz w:val="18"/>
        </w:rPr>
        <w:t>0133      &lt;/a&gt;</w:t>
      </w:r>
    </w:p>
    <w:p>
      <w:pPr>
        <w:spacing w:after="0" w:before="0" w:line="240" w:lineRule="exact"/>
      </w:pPr>
      <w:r>
        <w:rPr>
          <w:rFonts w:ascii="Courier New" w:hAnsi="Courier New" w:eastAsia="宋体"/>
          <w:sz w:val="18"/>
        </w:rPr>
        <w:t>0134    &lt;/div&gt;</w:t>
      </w:r>
    </w:p>
    <w:p>
      <w:pPr>
        <w:spacing w:after="0" w:before="0" w:line="240" w:lineRule="exact"/>
      </w:pPr>
      <w:r>
        <w:rPr>
          <w:rFonts w:ascii="Courier New" w:hAnsi="Courier New" w:eastAsia="宋体"/>
          <w:sz w:val="18"/>
        </w:rPr>
        <w:t xml:space="preserve">0135  </w:t>
      </w:r>
    </w:p>
    <w:p>
      <w:pPr>
        <w:spacing w:after="0" w:before="0" w:line="240" w:lineRule="exact"/>
      </w:pPr>
      <w:r>
        <w:rPr>
          <w:rFonts w:ascii="Courier New" w:hAnsi="Courier New" w:eastAsia="宋体"/>
          <w:sz w:val="18"/>
        </w:rPr>
        <w:t>0136    &lt;div class="footer"&gt;</w:t>
      </w:r>
    </w:p>
    <w:p>
      <w:pPr>
        <w:spacing w:after="0" w:before="0" w:line="240" w:lineRule="exact"/>
      </w:pPr>
      <w:r>
        <w:rPr>
          <w:rFonts w:ascii="Courier New" w:hAnsi="Courier New" w:eastAsia="宋体"/>
          <w:sz w:val="18"/>
        </w:rPr>
        <w:t>0137      &lt;span class="badge"&gt;生旦净末丑&lt;/span&gt;</w:t>
      </w:r>
    </w:p>
    <w:p>
      <w:pPr>
        <w:spacing w:after="0" w:before="0" w:line="240" w:lineRule="exact"/>
      </w:pPr>
      <w:r>
        <w:rPr>
          <w:rFonts w:ascii="Courier New" w:hAnsi="Courier New" w:eastAsia="宋体"/>
          <w:sz w:val="18"/>
        </w:rPr>
        <w:t>0138      &lt;span class="badge"&gt;15关&lt;/span&gt;</w:t>
      </w:r>
    </w:p>
    <w:p>
      <w:pPr>
        <w:spacing w:after="0" w:before="0" w:line="240" w:lineRule="exact"/>
      </w:pPr>
      <w:r>
        <w:rPr>
          <w:rFonts w:ascii="Courier New" w:hAnsi="Courier New" w:eastAsia="宋体"/>
          <w:sz w:val="18"/>
        </w:rPr>
        <w:t>0139    &lt;/div&gt;</w:t>
      </w:r>
    </w:p>
    <w:p>
      <w:pPr>
        <w:spacing w:after="0" w:before="0" w:line="240" w:lineRule="exact"/>
      </w:pPr>
      <w:r>
        <w:rPr>
          <w:rFonts w:ascii="Courier New" w:hAnsi="Courier New" w:eastAsia="宋体"/>
          <w:sz w:val="18"/>
        </w:rPr>
        <w:t>0140  &lt;/div&gt;</w:t>
      </w:r>
    </w:p>
    <w:p>
      <w:pPr>
        <w:spacing w:after="0" w:before="0" w:line="240" w:lineRule="exact"/>
      </w:pPr>
      <w:r>
        <w:rPr>
          <w:rFonts w:ascii="Courier New" w:hAnsi="Courier New" w:eastAsia="宋体"/>
          <w:sz w:val="18"/>
        </w:rPr>
        <w:t xml:space="preserve">0141  </w:t>
      </w:r>
    </w:p>
    <w:p>
      <w:pPr>
        <w:spacing w:after="0" w:before="0" w:line="240" w:lineRule="exact"/>
      </w:pPr>
      <w:r>
        <w:rPr>
          <w:rFonts w:ascii="Courier New" w:hAnsi="Courier New" w:eastAsia="宋体"/>
          <w:sz w:val="18"/>
        </w:rPr>
        <w:t>0142  &lt;/body&gt;</w:t>
      </w:r>
    </w:p>
    <w:p>
      <w:pPr>
        <w:spacing w:after="0" w:before="0" w:line="240" w:lineRule="exact"/>
      </w:pPr>
      <w:r>
        <w:rPr>
          <w:rFonts w:ascii="Courier New" w:hAnsi="Courier New" w:eastAsia="宋体"/>
          <w:sz w:val="18"/>
        </w:rPr>
        <w:t>0143  &lt;/html&gt;</w:t>
      </w:r>
    </w:p>
    <w:p>
      <w:pPr>
        <w:spacing w:after="0" w:before="0" w:line="240" w:lineRule="exact"/>
      </w:pPr>
      <w:r>
        <w:rPr>
          <w:rFonts w:ascii="Courier New" w:hAnsi="Courier New" w:eastAsia="宋体"/>
          <w:sz w:val="18"/>
        </w:rPr>
        <w:t>0144  &lt;!DOCTYPE html&gt;</w:t>
      </w:r>
    </w:p>
    <w:p>
      <w:pPr>
        <w:spacing w:after="0" w:before="0" w:line="240" w:lineRule="exact"/>
      </w:pPr>
      <w:r>
        <w:rPr>
          <w:rFonts w:ascii="Courier New" w:hAnsi="Courier New" w:eastAsia="宋体"/>
          <w:sz w:val="18"/>
        </w:rPr>
        <w:t>0145  &lt;html lang="zh-CN"&gt;</w:t>
      </w:r>
    </w:p>
    <w:p>
      <w:pPr>
        <w:spacing w:after="0" w:before="0" w:line="240" w:lineRule="exact"/>
      </w:pPr>
      <w:r>
        <w:rPr>
          <w:rFonts w:ascii="Courier New" w:hAnsi="Courier New" w:eastAsia="宋体"/>
          <w:sz w:val="18"/>
        </w:rPr>
        <w:t>0146  &lt;head&gt;</w:t>
      </w:r>
    </w:p>
    <w:p>
      <w:pPr>
        <w:spacing w:after="0" w:before="0" w:line="240" w:lineRule="exact"/>
      </w:pPr>
      <w:r>
        <w:rPr>
          <w:rFonts w:ascii="Courier New" w:hAnsi="Courier New" w:eastAsia="宋体"/>
          <w:sz w:val="18"/>
        </w:rPr>
        <w:t>0147  &lt;meta charset="UTF-8"&gt;</w:t>
      </w:r>
    </w:p>
    <w:p>
      <w:pPr>
        <w:spacing w:after="0" w:before="0" w:line="240" w:lineRule="exact"/>
      </w:pPr>
      <w:r>
        <w:rPr>
          <w:rFonts w:ascii="Courier New" w:hAnsi="Courier New" w:eastAsia="宋体"/>
          <w:sz w:val="18"/>
        </w:rPr>
        <w:t>0148  &lt;meta name="viewport" content="width=device-width, initial-scale=1.0, user-scalable=no"&gt;</w:t>
      </w:r>
    </w:p>
    <w:p>
      <w:pPr>
        <w:spacing w:after="0" w:before="0" w:line="240" w:lineRule="exact"/>
      </w:pPr>
      <w:r>
        <w:rPr>
          <w:rFonts w:ascii="Courier New" w:hAnsi="Courier New" w:eastAsia="宋体"/>
          <w:sz w:val="18"/>
        </w:rPr>
        <w:t>0149  &lt;title&gt;梨园消消 - 京剧三消手游&lt;/title&gt;</w:t>
      </w:r>
    </w:p>
    <w:p>
      <w:pPr>
        <w:spacing w:after="0" w:before="0" w:line="240" w:lineRule="exact"/>
      </w:pPr>
      <w:r>
        <w:rPr>
          <w:rFonts w:ascii="Courier New" w:hAnsi="Courier New" w:eastAsia="宋体"/>
          <w:sz w:val="18"/>
        </w:rPr>
        <w:t>0150  &lt;style&gt;</w:t>
      </w:r>
    </w:p>
    <w:p>
      <w:r>
        <w:br w:type="page"/>
      </w:r>
    </w:p>
    <w:p>
      <w:pPr>
        <w:spacing w:after="0" w:before="0" w:line="240" w:lineRule="exact"/>
      </w:pPr>
      <w:r>
        <w:rPr>
          <w:rFonts w:ascii="Courier New" w:hAnsi="Courier New" w:eastAsia="宋体"/>
          <w:sz w:val="18"/>
        </w:rPr>
        <w:t>0151  * { margin:0; padding:0; box-sizing:border-box; }</w:t>
      </w:r>
    </w:p>
    <w:p>
      <w:pPr>
        <w:spacing w:after="0" w:before="0" w:line="240" w:lineRule="exact"/>
      </w:pPr>
      <w:r>
        <w:rPr>
          <w:rFonts w:ascii="Courier New" w:hAnsi="Courier New" w:eastAsia="宋体"/>
          <w:sz w:val="18"/>
        </w:rPr>
        <w:t>0152  body {</w:t>
      </w:r>
    </w:p>
    <w:p>
      <w:pPr>
        <w:spacing w:after="0" w:before="0" w:line="240" w:lineRule="exact"/>
      </w:pPr>
      <w:r>
        <w:rPr>
          <w:rFonts w:ascii="Courier New" w:hAnsi="Courier New" w:eastAsia="宋体"/>
          <w:sz w:val="18"/>
        </w:rPr>
        <w:t>0153    background: #1a0a0a;</w:t>
      </w:r>
    </w:p>
    <w:p>
      <w:pPr>
        <w:spacing w:after="0" w:before="0" w:line="240" w:lineRule="exact"/>
      </w:pPr>
      <w:r>
        <w:rPr>
          <w:rFonts w:ascii="Courier New" w:hAnsi="Courier New" w:eastAsia="宋体"/>
          <w:sz w:val="18"/>
        </w:rPr>
        <w:t>0154    display:flex; justify-content:center; align-items:center;</w:t>
      </w:r>
    </w:p>
    <w:p>
      <w:pPr>
        <w:spacing w:after="0" w:before="0" w:line="240" w:lineRule="exact"/>
      </w:pPr>
      <w:r>
        <w:rPr>
          <w:rFonts w:ascii="Courier New" w:hAnsi="Courier New" w:eastAsia="宋体"/>
          <w:sz w:val="18"/>
        </w:rPr>
        <w:t>0155    min-height:100vh; font-family:'STSong','SimSun','KaiTi',serif;</w:t>
      </w:r>
    </w:p>
    <w:p>
      <w:pPr>
        <w:spacing w:after="0" w:before="0" w:line="240" w:lineRule="exact"/>
      </w:pPr>
      <w:r>
        <w:rPr>
          <w:rFonts w:ascii="Courier New" w:hAnsi="Courier New" w:eastAsia="宋体"/>
          <w:sz w:val="18"/>
        </w:rPr>
        <w:t>0156    overflow:hidden;</w:t>
      </w:r>
    </w:p>
    <w:p>
      <w:pPr>
        <w:spacing w:after="0" w:before="0" w:line="240" w:lineRule="exact"/>
      </w:pPr>
      <w:r>
        <w:rPr>
          <w:rFonts w:ascii="Courier New" w:hAnsi="Courier New" w:eastAsia="宋体"/>
          <w:sz w:val="18"/>
        </w:rPr>
        <w:t>0157  }</w:t>
      </w:r>
    </w:p>
    <w:p>
      <w:pPr>
        <w:spacing w:after="0" w:before="0" w:line="240" w:lineRule="exact"/>
      </w:pPr>
      <w:r>
        <w:rPr>
          <w:rFonts w:ascii="Courier New" w:hAnsi="Courier New" w:eastAsia="宋体"/>
          <w:sz w:val="18"/>
        </w:rPr>
        <w:t>0158  #container {</w:t>
      </w:r>
    </w:p>
    <w:p>
      <w:pPr>
        <w:spacing w:after="0" w:before="0" w:line="240" w:lineRule="exact"/>
      </w:pPr>
      <w:r>
        <w:rPr>
          <w:rFonts w:ascii="Courier New" w:hAnsi="Courier New" w:eastAsia="宋体"/>
          <w:sz w:val="18"/>
        </w:rPr>
        <w:t>0159    width:420px; height:820px; position:relative;</w:t>
      </w:r>
    </w:p>
    <w:p>
      <w:pPr>
        <w:spacing w:after="0" w:before="0" w:line="240" w:lineRule="exact"/>
      </w:pPr>
      <w:r>
        <w:rPr>
          <w:rFonts w:ascii="Courier New" w:hAnsi="Courier New" w:eastAsia="宋体"/>
          <w:sz w:val="18"/>
        </w:rPr>
        <w:t>0160    background: linear-gradient(180deg, #2d1a0a 0%, #4a2010 30%, #3a1808 100%);</w:t>
      </w:r>
    </w:p>
    <w:p>
      <w:pPr>
        <w:spacing w:after="0" w:before="0" w:line="240" w:lineRule="exact"/>
      </w:pPr>
      <w:r>
        <w:rPr>
          <w:rFonts w:ascii="Courier New" w:hAnsi="Courier New" w:eastAsia="宋体"/>
          <w:sz w:val="18"/>
        </w:rPr>
        <w:t>0161    border:4px solid #8B6914; border-radius:16px;</w:t>
      </w:r>
    </w:p>
    <w:p>
      <w:pPr>
        <w:spacing w:after="0" w:before="0" w:line="240" w:lineRule="exact"/>
      </w:pPr>
      <w:r>
        <w:rPr>
          <w:rFonts w:ascii="Courier New" w:hAnsi="Courier New" w:eastAsia="宋体"/>
          <w:sz w:val="18"/>
        </w:rPr>
        <w:t>0162    box-shadow: 0 0 60px rgba(255,180,0,0.3), inset 0 0 100px rgba(0,0,0,0.5);</w:t>
      </w:r>
    </w:p>
    <w:p>
      <w:pPr>
        <w:spacing w:after="0" w:before="0" w:line="240" w:lineRule="exact"/>
      </w:pPr>
      <w:r>
        <w:rPr>
          <w:rFonts w:ascii="Courier New" w:hAnsi="Courier New" w:eastAsia="宋体"/>
          <w:sz w:val="18"/>
        </w:rPr>
        <w:t>0163    overflow:hidden;</w:t>
      </w:r>
    </w:p>
    <w:p>
      <w:pPr>
        <w:spacing w:after="0" w:before="0" w:line="240" w:lineRule="exact"/>
      </w:pPr>
      <w:r>
        <w:rPr>
          <w:rFonts w:ascii="Courier New" w:hAnsi="Courier New" w:eastAsia="宋体"/>
          <w:sz w:val="18"/>
        </w:rPr>
        <w:t>0164  }</w:t>
      </w:r>
    </w:p>
    <w:p>
      <w:pPr>
        <w:spacing w:after="0" w:before="0" w:line="240" w:lineRule="exact"/>
      </w:pPr>
      <w:r>
        <w:rPr>
          <w:rFonts w:ascii="Courier New" w:hAnsi="Courier New" w:eastAsia="宋体"/>
          <w:sz w:val="18"/>
        </w:rPr>
        <w:t>0165  .curtain-top {</w:t>
      </w:r>
    </w:p>
    <w:p>
      <w:pPr>
        <w:spacing w:after="0" w:before="0" w:line="240" w:lineRule="exact"/>
      </w:pPr>
      <w:r>
        <w:rPr>
          <w:rFonts w:ascii="Courier New" w:hAnsi="Courier New" w:eastAsia="宋体"/>
          <w:sz w:val="18"/>
        </w:rPr>
        <w:t>0166    position:absolute; top:0; left:0; right:0; height:10px;</w:t>
      </w:r>
    </w:p>
    <w:p>
      <w:pPr>
        <w:spacing w:after="0" w:before="0" w:line="240" w:lineRule="exact"/>
      </w:pPr>
      <w:r>
        <w:rPr>
          <w:rFonts w:ascii="Courier New" w:hAnsi="Courier New" w:eastAsia="宋体"/>
          <w:sz w:val="18"/>
        </w:rPr>
        <w:t>0167    background: linear-gradient(180deg, #8B0000, #a01010, #8B0000);</w:t>
      </w:r>
    </w:p>
    <w:p>
      <w:pPr>
        <w:spacing w:after="0" w:before="0" w:line="240" w:lineRule="exact"/>
      </w:pPr>
      <w:r>
        <w:rPr>
          <w:rFonts w:ascii="Courier New" w:hAnsi="Courier New" w:eastAsia="宋体"/>
          <w:sz w:val="18"/>
        </w:rPr>
        <w:t>0168    z-index:10; border-radius:16px 16px 0 0;</w:t>
      </w:r>
    </w:p>
    <w:p>
      <w:pPr>
        <w:spacing w:after="0" w:before="0" w:line="240" w:lineRule="exact"/>
      </w:pPr>
      <w:r>
        <w:rPr>
          <w:rFonts w:ascii="Courier New" w:hAnsi="Courier New" w:eastAsia="宋体"/>
          <w:sz w:val="18"/>
        </w:rPr>
        <w:t>0169  }</w:t>
      </w:r>
    </w:p>
    <w:p>
      <w:pPr>
        <w:spacing w:after="0" w:before="0" w:line="240" w:lineRule="exact"/>
      </w:pPr>
      <w:r>
        <w:rPr>
          <w:rFonts w:ascii="Courier New" w:hAnsi="Courier New" w:eastAsia="宋体"/>
          <w:sz w:val="18"/>
        </w:rPr>
        <w:t>0170  .curtain-left, .curtain-right {</w:t>
      </w:r>
    </w:p>
    <w:p>
      <w:pPr>
        <w:spacing w:after="0" w:before="0" w:line="240" w:lineRule="exact"/>
      </w:pPr>
      <w:r>
        <w:rPr>
          <w:rFonts w:ascii="Courier New" w:hAnsi="Courier New" w:eastAsia="宋体"/>
          <w:sz w:val="18"/>
        </w:rPr>
        <w:t>0171    position:absolute; top:10px; width:12px; bottom:0;</w:t>
      </w:r>
    </w:p>
    <w:p>
      <w:pPr>
        <w:spacing w:after="0" w:before="0" w:line="240" w:lineRule="exact"/>
      </w:pPr>
      <w:r>
        <w:rPr>
          <w:rFonts w:ascii="Courier New" w:hAnsi="Courier New" w:eastAsia="宋体"/>
          <w:sz w:val="18"/>
        </w:rPr>
        <w:t>0172    background: linear-gradient(90deg, #6B0000, #8B0000, #6B0000);</w:t>
      </w:r>
    </w:p>
    <w:p>
      <w:pPr>
        <w:spacing w:after="0" w:before="0" w:line="240" w:lineRule="exact"/>
      </w:pPr>
      <w:r>
        <w:rPr>
          <w:rFonts w:ascii="Courier New" w:hAnsi="Courier New" w:eastAsia="宋体"/>
          <w:sz w:val="18"/>
        </w:rPr>
        <w:t>0173    z-index:9;</w:t>
      </w:r>
    </w:p>
    <w:p>
      <w:pPr>
        <w:spacing w:after="0" w:before="0" w:line="240" w:lineRule="exact"/>
      </w:pPr>
      <w:r>
        <w:rPr>
          <w:rFonts w:ascii="Courier New" w:hAnsi="Courier New" w:eastAsia="宋体"/>
          <w:sz w:val="18"/>
        </w:rPr>
        <w:t>0174  }</w:t>
      </w:r>
    </w:p>
    <w:p>
      <w:pPr>
        <w:spacing w:after="0" w:before="0" w:line="240" w:lineRule="exact"/>
      </w:pPr>
      <w:r>
        <w:rPr>
          <w:rFonts w:ascii="Courier New" w:hAnsi="Courier New" w:eastAsia="宋体"/>
          <w:sz w:val="18"/>
        </w:rPr>
        <w:t>0175  .curtain-left { left:0; border-radius:0 0 0 12px; }</w:t>
      </w:r>
    </w:p>
    <w:p>
      <w:pPr>
        <w:spacing w:after="0" w:before="0" w:line="240" w:lineRule="exact"/>
      </w:pPr>
      <w:r>
        <w:rPr>
          <w:rFonts w:ascii="Courier New" w:hAnsi="Courier New" w:eastAsia="宋体"/>
          <w:sz w:val="18"/>
        </w:rPr>
        <w:t>0176  .curtain-right { right:0; border-radius:0 0 12px 0; }</w:t>
      </w:r>
    </w:p>
    <w:p>
      <w:pPr>
        <w:spacing w:after="0" w:before="0" w:line="240" w:lineRule="exact"/>
      </w:pPr>
      <w:r>
        <w:rPr>
          <w:rFonts w:ascii="Courier New" w:hAnsi="Courier New" w:eastAsia="宋体"/>
          <w:sz w:val="18"/>
        </w:rPr>
        <w:t>0177  #header {</w:t>
      </w:r>
    </w:p>
    <w:p>
      <w:pPr>
        <w:spacing w:after="0" w:before="0" w:line="240" w:lineRule="exact"/>
      </w:pPr>
      <w:r>
        <w:rPr>
          <w:rFonts w:ascii="Courier New" w:hAnsi="Courier New" w:eastAsia="宋体"/>
          <w:sz w:val="18"/>
        </w:rPr>
        <w:t>0178    position:absolute; top:14px; left:16px; right:16px; height:60px;</w:t>
      </w:r>
    </w:p>
    <w:p>
      <w:pPr>
        <w:spacing w:after="0" w:before="0" w:line="240" w:lineRule="exact"/>
      </w:pPr>
      <w:r>
        <w:rPr>
          <w:rFonts w:ascii="Courier New" w:hAnsi="Courier New" w:eastAsia="宋体"/>
          <w:sz w:val="18"/>
        </w:rPr>
        <w:t>0179    display:flex; align-items:center; justify-content:space-between;</w:t>
      </w:r>
    </w:p>
    <w:p>
      <w:pPr>
        <w:spacing w:after="0" w:before="0" w:line="240" w:lineRule="exact"/>
      </w:pPr>
      <w:r>
        <w:rPr>
          <w:rFonts w:ascii="Courier New" w:hAnsi="Courier New" w:eastAsia="宋体"/>
          <w:sz w:val="18"/>
        </w:rPr>
        <w:t>0180    z-index:5;</w:t>
      </w:r>
    </w:p>
    <w:p>
      <w:pPr>
        <w:spacing w:after="0" w:before="0" w:line="240" w:lineRule="exact"/>
      </w:pPr>
      <w:r>
        <w:rPr>
          <w:rFonts w:ascii="Courier New" w:hAnsi="Courier New" w:eastAsia="宋体"/>
          <w:sz w:val="18"/>
        </w:rPr>
        <w:t>0181  }</w:t>
      </w:r>
    </w:p>
    <w:p>
      <w:pPr>
        <w:spacing w:after="0" w:before="0" w:line="240" w:lineRule="exact"/>
      </w:pPr>
      <w:r>
        <w:rPr>
          <w:rFonts w:ascii="Courier New" w:hAnsi="Courier New" w:eastAsia="宋体"/>
          <w:sz w:val="18"/>
        </w:rPr>
        <w:t>0182  #title-area { text-align:center; flex:1; }</w:t>
      </w:r>
    </w:p>
    <w:p>
      <w:pPr>
        <w:spacing w:after="0" w:before="0" w:line="240" w:lineRule="exact"/>
      </w:pPr>
      <w:r>
        <w:rPr>
          <w:rFonts w:ascii="Courier New" w:hAnsi="Courier New" w:eastAsia="宋体"/>
          <w:sz w:val="18"/>
        </w:rPr>
        <w:t>0183  #title-area h1 { font-size:26px; color:#FFD700; text-shadow: 2px 2px 4px #000; letter-spacing:4px; }</w:t>
      </w:r>
    </w:p>
    <w:p>
      <w:pPr>
        <w:spacing w:after="0" w:before="0" w:line="240" w:lineRule="exact"/>
      </w:pPr>
      <w:r>
        <w:rPr>
          <w:rFonts w:ascii="Courier New" w:hAnsi="Courier New" w:eastAsia="宋体"/>
          <w:sz w:val="18"/>
        </w:rPr>
        <w:t>0184  #title-area .subtitle { font-size:10px; color:#c8a860; letter-spacing:2px; }</w:t>
      </w:r>
    </w:p>
    <w:p>
      <w:pPr>
        <w:spacing w:after="0" w:before="0" w:line="240" w:lineRule="exact"/>
      </w:pPr>
      <w:r>
        <w:rPr>
          <w:rFonts w:ascii="Courier New" w:hAnsi="Courier New" w:eastAsia="宋体"/>
          <w:sz w:val="18"/>
        </w:rPr>
        <w:t>0185  #score-box {</w:t>
      </w:r>
    </w:p>
    <w:p>
      <w:pPr>
        <w:spacing w:after="0" w:before="0" w:line="240" w:lineRule="exact"/>
      </w:pPr>
      <w:r>
        <w:rPr>
          <w:rFonts w:ascii="Courier New" w:hAnsi="Courier New" w:eastAsia="宋体"/>
          <w:sz w:val="18"/>
        </w:rPr>
        <w:t>0186    background: linear-gradient(180deg, #5a2010, #3a1008);</w:t>
      </w:r>
    </w:p>
    <w:p>
      <w:pPr>
        <w:spacing w:after="0" w:before="0" w:line="240" w:lineRule="exact"/>
      </w:pPr>
      <w:r>
        <w:rPr>
          <w:rFonts w:ascii="Courier New" w:hAnsi="Courier New" w:eastAsia="宋体"/>
          <w:sz w:val="18"/>
        </w:rPr>
        <w:t>0187    border:2px solid #8B6914; border-radius:10px; padding:5px 12px; text-align:center;</w:t>
      </w:r>
    </w:p>
    <w:p>
      <w:pPr>
        <w:spacing w:after="0" w:before="0" w:line="240" w:lineRule="exact"/>
      </w:pPr>
      <w:r>
        <w:rPr>
          <w:rFonts w:ascii="Courier New" w:hAnsi="Courier New" w:eastAsia="宋体"/>
          <w:sz w:val="18"/>
        </w:rPr>
        <w:t>0188    min-width:68px;</w:t>
      </w:r>
    </w:p>
    <w:p>
      <w:pPr>
        <w:spacing w:after="0" w:before="0" w:line="240" w:lineRule="exact"/>
      </w:pPr>
      <w:r>
        <w:rPr>
          <w:rFonts w:ascii="Courier New" w:hAnsi="Courier New" w:eastAsia="宋体"/>
          <w:sz w:val="18"/>
        </w:rPr>
        <w:t>0189  }</w:t>
      </w:r>
    </w:p>
    <w:p>
      <w:pPr>
        <w:spacing w:after="0" w:before="0" w:line="240" w:lineRule="exact"/>
      </w:pPr>
      <w:r>
        <w:rPr>
          <w:rFonts w:ascii="Courier New" w:hAnsi="Courier New" w:eastAsia="宋体"/>
          <w:sz w:val="18"/>
        </w:rPr>
        <w:t>0190  #score-box .label { font-size:10px; color:#c8a860; }</w:t>
      </w:r>
    </w:p>
    <w:p>
      <w:pPr>
        <w:spacing w:after="0" w:before="0" w:line="240" w:lineRule="exact"/>
      </w:pPr>
      <w:r>
        <w:rPr>
          <w:rFonts w:ascii="Courier New" w:hAnsi="Courier New" w:eastAsia="宋体"/>
          <w:sz w:val="18"/>
        </w:rPr>
        <w:t>0191  #score-box .value { font-size:20px; color:#FFD700; font-weight:bold; }</w:t>
      </w:r>
    </w:p>
    <w:p>
      <w:pPr>
        <w:spacing w:after="0" w:before="0" w:line="240" w:lineRule="exact"/>
      </w:pPr>
      <w:r>
        <w:rPr>
          <w:rFonts w:ascii="Courier New" w:hAnsi="Courier New" w:eastAsia="宋体"/>
          <w:sz w:val="18"/>
        </w:rPr>
        <w:t>0192  #level-bar {</w:t>
      </w:r>
    </w:p>
    <w:p>
      <w:pPr>
        <w:spacing w:after="0" w:before="0" w:line="240" w:lineRule="exact"/>
      </w:pPr>
      <w:r>
        <w:rPr>
          <w:rFonts w:ascii="Courier New" w:hAnsi="Courier New" w:eastAsia="宋体"/>
          <w:sz w:val="18"/>
        </w:rPr>
        <w:t>0193    position:absolute; top:92px; left:20px; right:20px;</w:t>
      </w:r>
    </w:p>
    <w:p>
      <w:pPr>
        <w:spacing w:after="0" w:before="0" w:line="240" w:lineRule="exact"/>
      </w:pPr>
      <w:r>
        <w:rPr>
          <w:rFonts w:ascii="Courier New" w:hAnsi="Courier New" w:eastAsia="宋体"/>
          <w:sz w:val="18"/>
        </w:rPr>
        <w:t>0194    display:flex; align-items:center; justify-content:space-between;</w:t>
      </w:r>
    </w:p>
    <w:p>
      <w:pPr>
        <w:spacing w:after="0" w:before="0" w:line="240" w:lineRule="exact"/>
      </w:pPr>
      <w:r>
        <w:rPr>
          <w:rFonts w:ascii="Courier New" w:hAnsi="Courier New" w:eastAsia="宋体"/>
          <w:sz w:val="18"/>
        </w:rPr>
        <w:t>0195    z-index:5;</w:t>
      </w:r>
    </w:p>
    <w:p>
      <w:pPr>
        <w:spacing w:after="0" w:before="0" w:line="240" w:lineRule="exact"/>
      </w:pPr>
      <w:r>
        <w:rPr>
          <w:rFonts w:ascii="Courier New" w:hAnsi="Courier New" w:eastAsia="宋体"/>
          <w:sz w:val="18"/>
        </w:rPr>
        <w:t>0196  }</w:t>
      </w:r>
    </w:p>
    <w:p>
      <w:pPr>
        <w:spacing w:after="0" w:before="0" w:line="240" w:lineRule="exact"/>
      </w:pPr>
      <w:r>
        <w:rPr>
          <w:rFonts w:ascii="Courier New" w:hAnsi="Courier New" w:eastAsia="宋体"/>
          <w:sz w:val="18"/>
        </w:rPr>
        <w:t>0197  #level-info { font-size:12px; color:#FFD700; letter-spacing:1px; }</w:t>
      </w:r>
    </w:p>
    <w:p>
      <w:pPr>
        <w:spacing w:after="0" w:before="0" w:line="240" w:lineRule="exact"/>
      </w:pPr>
      <w:r>
        <w:rPr>
          <w:rFonts w:ascii="Courier New" w:hAnsi="Courier New" w:eastAsia="宋体"/>
          <w:sz w:val="18"/>
        </w:rPr>
        <w:t>0198  #mask-info { font-size:12px; color:#c8a860; letter-spacing:1px; }</w:t>
      </w:r>
    </w:p>
    <w:p>
      <w:pPr>
        <w:spacing w:after="0" w:before="0" w:line="240" w:lineRule="exact"/>
      </w:pPr>
      <w:r>
        <w:rPr>
          <w:rFonts w:ascii="Courier New" w:hAnsi="Courier New" w:eastAsia="宋体"/>
          <w:sz w:val="18"/>
        </w:rPr>
        <w:t>0199  #board-area {</w:t>
      </w:r>
    </w:p>
    <w:p>
      <w:pPr>
        <w:spacing w:after="0" w:before="0" w:line="240" w:lineRule="exact"/>
      </w:pPr>
      <w:r>
        <w:rPr>
          <w:rFonts w:ascii="Courier New" w:hAnsi="Courier New" w:eastAsia="宋体"/>
          <w:sz w:val="18"/>
        </w:rPr>
        <w:t>0200    position:absolute; top:110px; left:50%; transform:translateX(-50%);</w:t>
      </w:r>
    </w:p>
    <w:p>
      <w:r>
        <w:br w:type="page"/>
      </w:r>
    </w:p>
    <w:p>
      <w:pPr>
        <w:spacing w:after="0" w:before="0" w:line="240" w:lineRule="exact"/>
      </w:pPr>
      <w:r>
        <w:rPr>
          <w:rFonts w:ascii="Courier New" w:hAnsi="Courier New" w:eastAsia="宋体"/>
          <w:sz w:val="18"/>
        </w:rPr>
        <w:t>0201    width:384px; height:384px;</w:t>
      </w:r>
    </w:p>
    <w:p>
      <w:pPr>
        <w:spacing w:after="0" w:before="0" w:line="240" w:lineRule="exact"/>
      </w:pPr>
      <w:r>
        <w:rPr>
          <w:rFonts w:ascii="Courier New" w:hAnsi="Courier New" w:eastAsia="宋体"/>
          <w:sz w:val="18"/>
        </w:rPr>
        <w:t>0202    background: linear-gradient(135deg, #2a1508, #1a0a04);</w:t>
      </w:r>
    </w:p>
    <w:p>
      <w:pPr>
        <w:spacing w:after="0" w:before="0" w:line="240" w:lineRule="exact"/>
      </w:pPr>
      <w:r>
        <w:rPr>
          <w:rFonts w:ascii="Courier New" w:hAnsi="Courier New" w:eastAsia="宋体"/>
          <w:sz w:val="18"/>
        </w:rPr>
        <w:t>0203    border:3px solid #8B6914; border-radius:8px;</w:t>
      </w:r>
    </w:p>
    <w:p>
      <w:pPr>
        <w:spacing w:after="0" w:before="0" w:line="240" w:lineRule="exact"/>
      </w:pPr>
      <w:r>
        <w:rPr>
          <w:rFonts w:ascii="Courier New" w:hAnsi="Courier New" w:eastAsia="宋体"/>
          <w:sz w:val="18"/>
        </w:rPr>
        <w:t>0204    box-shadow: inset 0 0 30px rgba(0,0,0,0.6);</w:t>
      </w:r>
    </w:p>
    <w:p>
      <w:pPr>
        <w:spacing w:after="0" w:before="0" w:line="240" w:lineRule="exact"/>
      </w:pPr>
      <w:r>
        <w:rPr>
          <w:rFonts w:ascii="Courier New" w:hAnsi="Courier New" w:eastAsia="宋体"/>
          <w:sz w:val="18"/>
        </w:rPr>
        <w:t>0205  }</w:t>
      </w:r>
    </w:p>
    <w:p>
      <w:pPr>
        <w:spacing w:after="0" w:before="0" w:line="240" w:lineRule="exact"/>
      </w:pPr>
      <w:r>
        <w:rPr>
          <w:rFonts w:ascii="Courier New" w:hAnsi="Courier New" w:eastAsia="宋体"/>
          <w:sz w:val="18"/>
        </w:rPr>
        <w:t>0206  #gameCanvas { display:block; width:384px; height:384px; cursor:pointer; border-radius:6px; }</w:t>
      </w:r>
    </w:p>
    <w:p>
      <w:pPr>
        <w:spacing w:after="0" w:before="0" w:line="240" w:lineRule="exact"/>
      </w:pPr>
      <w:r>
        <w:rPr>
          <w:rFonts w:ascii="Courier New" w:hAnsi="Courier New" w:eastAsia="宋体"/>
          <w:sz w:val="18"/>
        </w:rPr>
        <w:t>0207  #message {</w:t>
      </w:r>
    </w:p>
    <w:p>
      <w:pPr>
        <w:spacing w:after="0" w:before="0" w:line="240" w:lineRule="exact"/>
      </w:pPr>
      <w:r>
        <w:rPr>
          <w:rFonts w:ascii="Courier New" w:hAnsi="Courier New" w:eastAsia="宋体"/>
          <w:sz w:val="18"/>
        </w:rPr>
        <w:t>0208    position:absolute; top:514px; left:50%; transform:translateX(-50%);</w:t>
      </w:r>
    </w:p>
    <w:p>
      <w:pPr>
        <w:spacing w:after="0" w:before="0" w:line="240" w:lineRule="exact"/>
      </w:pPr>
      <w:r>
        <w:rPr>
          <w:rFonts w:ascii="Courier New" w:hAnsi="Courier New" w:eastAsia="宋体"/>
          <w:sz w:val="18"/>
        </w:rPr>
        <w:t>0209    font-size:15px; color:#FFD700; font-weight:bold;</w:t>
      </w:r>
    </w:p>
    <w:p>
      <w:pPr>
        <w:spacing w:after="0" w:before="0" w:line="240" w:lineRule="exact"/>
      </w:pPr>
      <w:r>
        <w:rPr>
          <w:rFonts w:ascii="Courier New" w:hAnsi="Courier New" w:eastAsia="宋体"/>
          <w:sz w:val="18"/>
        </w:rPr>
        <w:t>0210    text-shadow: 0 0 10px rgba(255,180,0,0.8);</w:t>
      </w:r>
    </w:p>
    <w:p>
      <w:pPr>
        <w:spacing w:after="0" w:before="0" w:line="240" w:lineRule="exact"/>
      </w:pPr>
      <w:r>
        <w:rPr>
          <w:rFonts w:ascii="Courier New" w:hAnsi="Courier New" w:eastAsia="宋体"/>
          <w:sz w:val="18"/>
        </w:rPr>
        <w:t>0211    z-index:20; pointer-events:none; opacity:0;</w:t>
      </w:r>
    </w:p>
    <w:p>
      <w:pPr>
        <w:spacing w:after="0" w:before="0" w:line="240" w:lineRule="exact"/>
      </w:pPr>
      <w:r>
        <w:rPr>
          <w:rFonts w:ascii="Courier New" w:hAnsi="Courier New" w:eastAsia="宋体"/>
          <w:sz w:val="18"/>
        </w:rPr>
        <w:t>0212    transition: opacity 0.3s; text-align:center; width:340px;</w:t>
      </w:r>
    </w:p>
    <w:p>
      <w:pPr>
        <w:spacing w:after="0" w:before="0" w:line="240" w:lineRule="exact"/>
      </w:pPr>
      <w:r>
        <w:rPr>
          <w:rFonts w:ascii="Courier New" w:hAnsi="Courier New" w:eastAsia="宋体"/>
          <w:sz w:val="18"/>
        </w:rPr>
        <w:t>0213  }</w:t>
      </w:r>
    </w:p>
    <w:p>
      <w:pPr>
        <w:spacing w:after="0" w:before="0" w:line="240" w:lineRule="exact"/>
      </w:pPr>
      <w:r>
        <w:rPr>
          <w:rFonts w:ascii="Courier New" w:hAnsi="Courier New" w:eastAsia="宋体"/>
          <w:sz w:val="18"/>
        </w:rPr>
        <w:t>0214  #message.show { opacity:1; }</w:t>
      </w:r>
    </w:p>
    <w:p>
      <w:pPr>
        <w:spacing w:after="0" w:before="0" w:line="240" w:lineRule="exact"/>
      </w:pPr>
      <w:r>
        <w:rPr>
          <w:rFonts w:ascii="Courier New" w:hAnsi="Courier New" w:eastAsia="宋体"/>
          <w:sz w:val="18"/>
        </w:rPr>
        <w:t>0215  #energy-area { position:absolute; top:550px; left:28px; right:28px; z-index:5; }</w:t>
      </w:r>
    </w:p>
    <w:p>
      <w:pPr>
        <w:spacing w:after="0" w:before="0" w:line="240" w:lineRule="exact"/>
      </w:pPr>
      <w:r>
        <w:rPr>
          <w:rFonts w:ascii="Courier New" w:hAnsi="Courier New" w:eastAsia="宋体"/>
          <w:sz w:val="18"/>
        </w:rPr>
        <w:t>0216  #energy-label { font-size:11px; color:#c8a860; margin-bottom:4px; display:flex; justify-content:space-between; }</w:t>
      </w:r>
    </w:p>
    <w:p>
      <w:pPr>
        <w:spacing w:after="0" w:before="0" w:line="240" w:lineRule="exact"/>
      </w:pPr>
      <w:r>
        <w:rPr>
          <w:rFonts w:ascii="Courier New" w:hAnsi="Courier New" w:eastAsia="宋体"/>
          <w:sz w:val="18"/>
        </w:rPr>
        <w:t>0217  #energy-bar-bg { height:16px; background:#1a0a04; border:2px solid #8B6914; border-radius:8px; overflow:hidden; }</w:t>
      </w:r>
    </w:p>
    <w:p>
      <w:pPr>
        <w:spacing w:after="0" w:before="0" w:line="240" w:lineRule="exact"/>
      </w:pPr>
      <w:r>
        <w:rPr>
          <w:rFonts w:ascii="Courier New" w:hAnsi="Courier New" w:eastAsia="宋体"/>
          <w:sz w:val="18"/>
        </w:rPr>
        <w:t>0218  #energy-bar-fill {</w:t>
      </w:r>
    </w:p>
    <w:p>
      <w:pPr>
        <w:spacing w:after="0" w:before="0" w:line="240" w:lineRule="exact"/>
      </w:pPr>
      <w:r>
        <w:rPr>
          <w:rFonts w:ascii="Courier New" w:hAnsi="Courier New" w:eastAsia="宋体"/>
          <w:sz w:val="18"/>
        </w:rPr>
        <w:t>0219    height:100%; width:0%;</w:t>
      </w:r>
    </w:p>
    <w:p>
      <w:pPr>
        <w:spacing w:after="0" w:before="0" w:line="240" w:lineRule="exact"/>
      </w:pPr>
      <w:r>
        <w:rPr>
          <w:rFonts w:ascii="Courier New" w:hAnsi="Courier New" w:eastAsia="宋体"/>
          <w:sz w:val="18"/>
        </w:rPr>
        <w:t>0220    background: linear-gradient(90deg, #FFD700, #FFA500);</w:t>
      </w:r>
    </w:p>
    <w:p>
      <w:pPr>
        <w:spacing w:after="0" w:before="0" w:line="240" w:lineRule="exact"/>
      </w:pPr>
      <w:r>
        <w:rPr>
          <w:rFonts w:ascii="Courier New" w:hAnsi="Courier New" w:eastAsia="宋体"/>
          <w:sz w:val="18"/>
        </w:rPr>
        <w:t>0221    border-radius:6px; transition: width 0.3s;</w:t>
      </w:r>
    </w:p>
    <w:p>
      <w:pPr>
        <w:spacing w:after="0" w:before="0" w:line="240" w:lineRule="exact"/>
      </w:pPr>
      <w:r>
        <w:rPr>
          <w:rFonts w:ascii="Courier New" w:hAnsi="Courier New" w:eastAsia="宋体"/>
          <w:sz w:val="18"/>
        </w:rPr>
        <w:t>0222    box-shadow: inset 0 2px 4px rgba(255,255,255,0.3);</w:t>
      </w:r>
    </w:p>
    <w:p>
      <w:pPr>
        <w:spacing w:after="0" w:before="0" w:line="240" w:lineRule="exact"/>
      </w:pPr>
      <w:r>
        <w:rPr>
          <w:rFonts w:ascii="Courier New" w:hAnsi="Courier New" w:eastAsia="宋体"/>
          <w:sz w:val="18"/>
        </w:rPr>
        <w:t>0223  }</w:t>
      </w:r>
    </w:p>
    <w:p>
      <w:pPr>
        <w:spacing w:after="0" w:before="0" w:line="240" w:lineRule="exact"/>
      </w:pPr>
      <w:r>
        <w:rPr>
          <w:rFonts w:ascii="Courier New" w:hAnsi="Courier New" w:eastAsia="宋体"/>
          <w:sz w:val="18"/>
        </w:rPr>
        <w:t>0224  #skills-area {</w:t>
      </w:r>
    </w:p>
    <w:p>
      <w:pPr>
        <w:spacing w:after="0" w:before="0" w:line="240" w:lineRule="exact"/>
      </w:pPr>
      <w:r>
        <w:rPr>
          <w:rFonts w:ascii="Courier New" w:hAnsi="Courier New" w:eastAsia="宋体"/>
          <w:sz w:val="18"/>
        </w:rPr>
        <w:t>0225    position:absolute; top:580px; left:14px; right:14px;</w:t>
      </w:r>
    </w:p>
    <w:p>
      <w:pPr>
        <w:spacing w:after="0" w:before="0" w:line="240" w:lineRule="exact"/>
      </w:pPr>
      <w:r>
        <w:rPr>
          <w:rFonts w:ascii="Courier New" w:hAnsi="Courier New" w:eastAsia="宋体"/>
          <w:sz w:val="18"/>
        </w:rPr>
        <w:t>0226    display:flex; justify-content:space-between; gap:5px; z-index:5;</w:t>
      </w:r>
    </w:p>
    <w:p>
      <w:pPr>
        <w:spacing w:after="0" w:before="0" w:line="240" w:lineRule="exact"/>
      </w:pPr>
      <w:r>
        <w:rPr>
          <w:rFonts w:ascii="Courier New" w:hAnsi="Courier New" w:eastAsia="宋体"/>
          <w:sz w:val="18"/>
        </w:rPr>
        <w:t>0227  }</w:t>
      </w:r>
    </w:p>
    <w:p>
      <w:pPr>
        <w:spacing w:after="0" w:before="0" w:line="240" w:lineRule="exact"/>
      </w:pPr>
      <w:r>
        <w:rPr>
          <w:rFonts w:ascii="Courier New" w:hAnsi="Courier New" w:eastAsia="宋体"/>
          <w:sz w:val="18"/>
        </w:rPr>
        <w:t>0228  .skill-btn {</w:t>
      </w:r>
    </w:p>
    <w:p>
      <w:pPr>
        <w:spacing w:after="0" w:before="0" w:line="240" w:lineRule="exact"/>
      </w:pPr>
      <w:r>
        <w:rPr>
          <w:rFonts w:ascii="Courier New" w:hAnsi="Courier New" w:eastAsia="宋体"/>
          <w:sz w:val="18"/>
        </w:rPr>
        <w:t>0229    flex:1; height:72px;</w:t>
      </w:r>
    </w:p>
    <w:p>
      <w:pPr>
        <w:spacing w:after="0" w:before="0" w:line="240" w:lineRule="exact"/>
      </w:pPr>
      <w:r>
        <w:rPr>
          <w:rFonts w:ascii="Courier New" w:hAnsi="Courier New" w:eastAsia="宋体"/>
          <w:sz w:val="18"/>
        </w:rPr>
        <w:t>0230    background: linear-gradient(180deg, #5a2010, #3a1008);</w:t>
      </w:r>
    </w:p>
    <w:p>
      <w:pPr>
        <w:spacing w:after="0" w:before="0" w:line="240" w:lineRule="exact"/>
      </w:pPr>
      <w:r>
        <w:rPr>
          <w:rFonts w:ascii="Courier New" w:hAnsi="Courier New" w:eastAsia="宋体"/>
          <w:sz w:val="18"/>
        </w:rPr>
        <w:t>0231    border:2px solid #5a4020; border-radius:10px;</w:t>
      </w:r>
    </w:p>
    <w:p>
      <w:pPr>
        <w:spacing w:after="0" w:before="0" w:line="240" w:lineRule="exact"/>
      </w:pPr>
      <w:r>
        <w:rPr>
          <w:rFonts w:ascii="Courier New" w:hAnsi="Courier New" w:eastAsia="宋体"/>
          <w:sz w:val="18"/>
        </w:rPr>
        <w:t>0232    cursor:pointer; color:#FFD700; font-size:10px;</w:t>
      </w:r>
    </w:p>
    <w:p>
      <w:pPr>
        <w:spacing w:after="0" w:before="0" w:line="240" w:lineRule="exact"/>
      </w:pPr>
      <w:r>
        <w:rPr>
          <w:rFonts w:ascii="Courier New" w:hAnsi="Courier New" w:eastAsia="宋体"/>
          <w:sz w:val="18"/>
        </w:rPr>
        <w:t>0233    display:flex; flex-direction:column; align-items:center; justify-content:center;</w:t>
      </w:r>
    </w:p>
    <w:p>
      <w:pPr>
        <w:spacing w:after="0" w:before="0" w:line="240" w:lineRule="exact"/>
      </w:pPr>
      <w:r>
        <w:rPr>
          <w:rFonts w:ascii="Courier New" w:hAnsi="Courier New" w:eastAsia="宋体"/>
          <w:sz w:val="18"/>
        </w:rPr>
        <w:t>0234    position:relative; transition: all 0.2s;</w:t>
      </w:r>
    </w:p>
    <w:p>
      <w:pPr>
        <w:spacing w:after="0" w:before="0" w:line="240" w:lineRule="exact"/>
      </w:pPr>
      <w:r>
        <w:rPr>
          <w:rFonts w:ascii="Courier New" w:hAnsi="Courier New" w:eastAsia="宋体"/>
          <w:sz w:val="18"/>
        </w:rPr>
        <w:t>0235    user-select:none; -webkit-tap-highlight-color:transparent; gap:2px;</w:t>
      </w:r>
    </w:p>
    <w:p>
      <w:pPr>
        <w:spacing w:after="0" w:before="0" w:line="240" w:lineRule="exact"/>
      </w:pPr>
      <w:r>
        <w:rPr>
          <w:rFonts w:ascii="Courier New" w:hAnsi="Courier New" w:eastAsia="宋体"/>
          <w:sz w:val="18"/>
        </w:rPr>
        <w:t>0236  }</w:t>
      </w:r>
    </w:p>
    <w:p>
      <w:pPr>
        <w:spacing w:after="0" w:before="0" w:line="240" w:lineRule="exact"/>
      </w:pPr>
      <w:r>
        <w:rPr>
          <w:rFonts w:ascii="Courier New" w:hAnsi="Courier New" w:eastAsia="宋体"/>
          <w:sz w:val="18"/>
        </w:rPr>
        <w:t>0237  .skill-btn canvas { width:38px; height:38px; }</w:t>
      </w:r>
    </w:p>
    <w:p>
      <w:pPr>
        <w:spacing w:after="0" w:before="0" w:line="240" w:lineRule="exact"/>
      </w:pPr>
      <w:r>
        <w:rPr>
          <w:rFonts w:ascii="Courier New" w:hAnsi="Courier New" w:eastAsia="宋体"/>
          <w:sz w:val="18"/>
        </w:rPr>
        <w:t>0238  .skill-btn:hover { border-color:#FFD700; background: linear-gradient(180deg, #6a2810, #4a1808); }</w:t>
      </w:r>
    </w:p>
    <w:p>
      <w:pPr>
        <w:spacing w:after="0" w:before="0" w:line="240" w:lineRule="exact"/>
      </w:pPr>
      <w:r>
        <w:rPr>
          <w:rFonts w:ascii="Courier New" w:hAnsi="Courier New" w:eastAsia="宋体"/>
          <w:sz w:val="18"/>
        </w:rPr>
        <w:t>0239  .skill-btn.skill-selected { border-color:#FF4444; box-shadow:0 0 20px rgba(255,0,0,0.6); transform:scale(1.06); }</w:t>
      </w:r>
    </w:p>
    <w:p>
      <w:pPr>
        <w:spacing w:after="0" w:before="0" w:line="240" w:lineRule="exact"/>
      </w:pPr>
      <w:r>
        <w:rPr>
          <w:rFonts w:ascii="Courier New" w:hAnsi="Courier New" w:eastAsia="宋体"/>
          <w:sz w:val="18"/>
        </w:rPr>
        <w:t>0240  .skill-btn.disabled { opacity:0.4; pointer-events:none; }</w:t>
      </w:r>
    </w:p>
    <w:p>
      <w:pPr>
        <w:spacing w:after="0" w:before="0" w:line="240" w:lineRule="exact"/>
      </w:pPr>
      <w:r>
        <w:rPr>
          <w:rFonts w:ascii="Courier New" w:hAnsi="Courier New" w:eastAsia="宋体"/>
          <w:sz w:val="18"/>
        </w:rPr>
        <w:t>0241  .skill-btn .skill-name { font-size:10px; color:#c8a860; }</w:t>
      </w:r>
    </w:p>
    <w:p>
      <w:pPr>
        <w:spacing w:after="0" w:before="0" w:line="240" w:lineRule="exact"/>
      </w:pPr>
      <w:r>
        <w:rPr>
          <w:rFonts w:ascii="Courier New" w:hAnsi="Courier New" w:eastAsia="宋体"/>
          <w:sz w:val="18"/>
        </w:rPr>
        <w:t>0242  .skill-btn .skill-cost { font-size:9px; color:#888; }</w:t>
      </w:r>
    </w:p>
    <w:p>
      <w:pPr>
        <w:spacing w:after="0" w:before="0" w:line="240" w:lineRule="exact"/>
      </w:pPr>
      <w:r>
        <w:rPr>
          <w:rFonts w:ascii="Courier New" w:hAnsi="Courier New" w:eastAsia="宋体"/>
          <w:sz w:val="18"/>
        </w:rPr>
        <w:t>0243  #bottom-area {</w:t>
      </w:r>
    </w:p>
    <w:p>
      <w:pPr>
        <w:spacing w:after="0" w:before="0" w:line="240" w:lineRule="exact"/>
      </w:pPr>
      <w:r>
        <w:rPr>
          <w:rFonts w:ascii="Courier New" w:hAnsi="Courier New" w:eastAsia="宋体"/>
          <w:sz w:val="18"/>
        </w:rPr>
        <w:t>0244    position:absolute; bottom:14px; left:10px; right:10px;</w:t>
      </w:r>
    </w:p>
    <w:p>
      <w:pPr>
        <w:spacing w:after="0" w:before="0" w:line="240" w:lineRule="exact"/>
      </w:pPr>
      <w:r>
        <w:rPr>
          <w:rFonts w:ascii="Courier New" w:hAnsi="Courier New" w:eastAsia="宋体"/>
          <w:sz w:val="18"/>
        </w:rPr>
        <w:t>0245    display:flex; justify-content:center; gap:10px; z-index:5;</w:t>
      </w:r>
    </w:p>
    <w:p>
      <w:pPr>
        <w:spacing w:after="0" w:before="0" w:line="240" w:lineRule="exact"/>
      </w:pPr>
      <w:r>
        <w:rPr>
          <w:rFonts w:ascii="Courier New" w:hAnsi="Courier New" w:eastAsia="宋体"/>
          <w:sz w:val="18"/>
        </w:rPr>
        <w:t>0246  }</w:t>
      </w:r>
    </w:p>
    <w:p>
      <w:pPr>
        <w:spacing w:after="0" w:before="0" w:line="240" w:lineRule="exact"/>
      </w:pPr>
      <w:r>
        <w:rPr>
          <w:rFonts w:ascii="Courier New" w:hAnsi="Courier New" w:eastAsia="宋体"/>
          <w:sz w:val="18"/>
        </w:rPr>
        <w:t>0247  .ctrl-btn {</w:t>
      </w:r>
    </w:p>
    <w:p>
      <w:pPr>
        <w:spacing w:after="0" w:before="0" w:line="240" w:lineRule="exact"/>
      </w:pPr>
      <w:r>
        <w:rPr>
          <w:rFonts w:ascii="Courier New" w:hAnsi="Courier New" w:eastAsia="宋体"/>
          <w:sz w:val="18"/>
        </w:rPr>
        <w:t>0248    padding:9px 18px; font-size:13px; font-family:inherit;</w:t>
      </w:r>
    </w:p>
    <w:p>
      <w:pPr>
        <w:spacing w:after="0" w:before="0" w:line="240" w:lineRule="exact"/>
      </w:pPr>
      <w:r>
        <w:rPr>
          <w:rFonts w:ascii="Courier New" w:hAnsi="Courier New" w:eastAsia="宋体"/>
          <w:sz w:val="18"/>
        </w:rPr>
        <w:t>0249    background: linear-gradient(180deg, #8B6914, #6B4904);</w:t>
      </w:r>
    </w:p>
    <w:p>
      <w:pPr>
        <w:spacing w:after="0" w:before="0" w:line="240" w:lineRule="exact"/>
      </w:pPr>
      <w:r>
        <w:rPr>
          <w:rFonts w:ascii="Courier New" w:hAnsi="Courier New" w:eastAsia="宋体"/>
          <w:sz w:val="18"/>
        </w:rPr>
        <w:t>0250    border:2px solid #FFD700; border-radius:20px;</w:t>
      </w:r>
    </w:p>
    <w:p>
      <w:r>
        <w:br w:type="page"/>
      </w:r>
    </w:p>
    <w:p>
      <w:pPr>
        <w:spacing w:after="0" w:before="0" w:line="240" w:lineRule="exact"/>
      </w:pPr>
      <w:r>
        <w:rPr>
          <w:rFonts w:ascii="Courier New" w:hAnsi="Courier New" w:eastAsia="宋体"/>
          <w:sz w:val="18"/>
        </w:rPr>
        <w:t>0251    color:#1a0a0a; font-weight:bold; cursor:pointer;</w:t>
      </w:r>
    </w:p>
    <w:p>
      <w:pPr>
        <w:spacing w:after="0" w:before="0" w:line="240" w:lineRule="exact"/>
      </w:pPr>
      <w:r>
        <w:rPr>
          <w:rFonts w:ascii="Courier New" w:hAnsi="Courier New" w:eastAsia="宋体"/>
          <w:sz w:val="18"/>
        </w:rPr>
        <w:t>0252    letter-spacing:2px; transition:all 0.2s;</w:t>
      </w:r>
    </w:p>
    <w:p>
      <w:pPr>
        <w:spacing w:after="0" w:before="0" w:line="240" w:lineRule="exact"/>
      </w:pPr>
      <w:r>
        <w:rPr>
          <w:rFonts w:ascii="Courier New" w:hAnsi="Courier New" w:eastAsia="宋体"/>
          <w:sz w:val="18"/>
        </w:rPr>
        <w:t>0253  }</w:t>
      </w:r>
    </w:p>
    <w:p>
      <w:pPr>
        <w:spacing w:after="0" w:before="0" w:line="240" w:lineRule="exact"/>
      </w:pPr>
      <w:r>
        <w:rPr>
          <w:rFonts w:ascii="Courier New" w:hAnsi="Courier New" w:eastAsia="宋体"/>
          <w:sz w:val="18"/>
        </w:rPr>
        <w:t>0254  .ctrl-btn:hover { background: linear-gradient(180deg, #FFD700, #c8a860); }</w:t>
      </w:r>
    </w:p>
    <w:p>
      <w:pPr>
        <w:spacing w:after="0" w:before="0" w:line="240" w:lineRule="exact"/>
      </w:pPr>
      <w:r>
        <w:rPr>
          <w:rFonts w:ascii="Courier New" w:hAnsi="Courier New" w:eastAsia="宋体"/>
          <w:sz w:val="18"/>
        </w:rPr>
        <w:t>0255  .ctrl-btn:active { transform:scale(0.95); }</w:t>
      </w:r>
    </w:p>
    <w:p>
      <w:pPr>
        <w:spacing w:after="0" w:before="0" w:line="240" w:lineRule="exact"/>
      </w:pPr>
      <w:r>
        <w:rPr>
          <w:rFonts w:ascii="Courier New" w:hAnsi="Courier New" w:eastAsia="宋体"/>
          <w:sz w:val="18"/>
        </w:rPr>
        <w:t>0256  .ctrl-btn.reshuffle-btn {</w:t>
      </w:r>
    </w:p>
    <w:p>
      <w:pPr>
        <w:spacing w:after="0" w:before="0" w:line="240" w:lineRule="exact"/>
      </w:pPr>
      <w:r>
        <w:rPr>
          <w:rFonts w:ascii="Courier New" w:hAnsi="Courier New" w:eastAsia="宋体"/>
          <w:sz w:val="18"/>
        </w:rPr>
        <w:t>0257    background: linear-gradient(180deg, #4a2090, #3a1070);</w:t>
      </w:r>
    </w:p>
    <w:p>
      <w:pPr>
        <w:spacing w:after="0" w:before="0" w:line="240" w:lineRule="exact"/>
      </w:pPr>
      <w:r>
        <w:rPr>
          <w:rFonts w:ascii="Courier New" w:hAnsi="Courier New" w:eastAsia="宋体"/>
          <w:sz w:val="18"/>
        </w:rPr>
        <w:t>0258    border-color:#a060ff;</w:t>
      </w:r>
    </w:p>
    <w:p>
      <w:pPr>
        <w:spacing w:after="0" w:before="0" w:line="240" w:lineRule="exact"/>
      </w:pPr>
      <w:r>
        <w:rPr>
          <w:rFonts w:ascii="Courier New" w:hAnsi="Courier New" w:eastAsia="宋体"/>
          <w:sz w:val="18"/>
        </w:rPr>
        <w:t>0259  }</w:t>
      </w:r>
    </w:p>
    <w:p>
      <w:pPr>
        <w:spacing w:after="0" w:before="0" w:line="240" w:lineRule="exact"/>
      </w:pPr>
      <w:r>
        <w:rPr>
          <w:rFonts w:ascii="Courier New" w:hAnsi="Courier New" w:eastAsia="宋体"/>
          <w:sz w:val="18"/>
        </w:rPr>
        <w:t>0260  .ctrl-btn.reshuffle-btn.ad-needed {</w:t>
      </w:r>
    </w:p>
    <w:p>
      <w:pPr>
        <w:spacing w:after="0" w:before="0" w:line="240" w:lineRule="exact"/>
      </w:pPr>
      <w:r>
        <w:rPr>
          <w:rFonts w:ascii="Courier New" w:hAnsi="Courier New" w:eastAsia="宋体"/>
          <w:sz w:val="18"/>
        </w:rPr>
        <w:t>0261    background: linear-gradient(180deg, #cc4400, #993300);</w:t>
      </w:r>
    </w:p>
    <w:p>
      <w:pPr>
        <w:spacing w:after="0" w:before="0" w:line="240" w:lineRule="exact"/>
      </w:pPr>
      <w:r>
        <w:rPr>
          <w:rFonts w:ascii="Courier New" w:hAnsi="Courier New" w:eastAsia="宋体"/>
          <w:sz w:val="18"/>
        </w:rPr>
        <w:t>0262    border-color:#ff8800;</w:t>
      </w:r>
    </w:p>
    <w:p>
      <w:pPr>
        <w:spacing w:after="0" w:before="0" w:line="240" w:lineRule="exact"/>
      </w:pPr>
      <w:r>
        <w:rPr>
          <w:rFonts w:ascii="Courier New" w:hAnsi="Courier New" w:eastAsia="宋体"/>
          <w:sz w:val="18"/>
        </w:rPr>
        <w:t>0263  }</w:t>
      </w:r>
    </w:p>
    <w:p>
      <w:pPr>
        <w:spacing w:after="0" w:before="0" w:line="240" w:lineRule="exact"/>
      </w:pPr>
      <w:r>
        <w:rPr>
          <w:rFonts w:ascii="Courier New" w:hAnsi="Courier New" w:eastAsia="宋体"/>
          <w:sz w:val="18"/>
        </w:rPr>
        <w:t>0264  .ctrl-btn:disabled { opacity:0.45; pointer-events:none; cursor:default; }</w:t>
      </w:r>
    </w:p>
    <w:p>
      <w:pPr>
        <w:spacing w:after="0" w:before="0" w:line="240" w:lineRule="exact"/>
      </w:pPr>
      <w:r>
        <w:rPr>
          <w:rFonts w:ascii="Courier New" w:hAnsi="Courier New" w:eastAsia="宋体"/>
          <w:sz w:val="18"/>
        </w:rPr>
        <w:t>0265  .combo-popup {</w:t>
      </w:r>
    </w:p>
    <w:p>
      <w:pPr>
        <w:spacing w:after="0" w:before="0" w:line="240" w:lineRule="exact"/>
      </w:pPr>
      <w:r>
        <w:rPr>
          <w:rFonts w:ascii="Courier New" w:hAnsi="Courier New" w:eastAsia="宋体"/>
          <w:sz w:val="18"/>
        </w:rPr>
        <w:t>0266    position:absolute; pointer-events:none; z-index:30;</w:t>
      </w:r>
    </w:p>
    <w:p>
      <w:pPr>
        <w:spacing w:after="0" w:before="0" w:line="240" w:lineRule="exact"/>
      </w:pPr>
      <w:r>
        <w:rPr>
          <w:rFonts w:ascii="Courier New" w:hAnsi="Courier New" w:eastAsia="宋体"/>
          <w:sz w:val="18"/>
        </w:rPr>
        <w:t>0267    font-size:18px; font-weight:bold; animation: floatUp 1s ease-out forwards;</w:t>
      </w:r>
    </w:p>
    <w:p>
      <w:pPr>
        <w:spacing w:after="0" w:before="0" w:line="240" w:lineRule="exact"/>
      </w:pPr>
      <w:r>
        <w:rPr>
          <w:rFonts w:ascii="Courier New" w:hAnsi="Courier New" w:eastAsia="宋体"/>
          <w:sz w:val="18"/>
        </w:rPr>
        <w:t>0268  }</w:t>
      </w:r>
    </w:p>
    <w:p>
      <w:pPr>
        <w:spacing w:after="0" w:before="0" w:line="240" w:lineRule="exact"/>
      </w:pPr>
      <w:r>
        <w:rPr>
          <w:rFonts w:ascii="Courier New" w:hAnsi="Courier New" w:eastAsia="宋体"/>
          <w:sz w:val="18"/>
        </w:rPr>
        <w:t>0269  @keyframes floatUp {</w:t>
      </w:r>
    </w:p>
    <w:p>
      <w:pPr>
        <w:spacing w:after="0" w:before="0" w:line="240" w:lineRule="exact"/>
      </w:pPr>
      <w:r>
        <w:rPr>
          <w:rFonts w:ascii="Courier New" w:hAnsi="Courier New" w:eastAsia="宋体"/>
          <w:sz w:val="18"/>
        </w:rPr>
        <w:t>0270    0% { opacity:1; transform:translateY(0) scale(1); }</w:t>
      </w:r>
    </w:p>
    <w:p>
      <w:pPr>
        <w:spacing w:after="0" w:before="0" w:line="240" w:lineRule="exact"/>
      </w:pPr>
      <w:r>
        <w:rPr>
          <w:rFonts w:ascii="Courier New" w:hAnsi="Courier New" w:eastAsia="宋体"/>
          <w:sz w:val="18"/>
        </w:rPr>
        <w:t>0271    100% { opacity:0; transform:translateY(-70px) scale(1.4); }</w:t>
      </w:r>
    </w:p>
    <w:p>
      <w:pPr>
        <w:spacing w:after="0" w:before="0" w:line="240" w:lineRule="exact"/>
      </w:pPr>
      <w:r>
        <w:rPr>
          <w:rFonts w:ascii="Courier New" w:hAnsi="Courier New" w:eastAsia="宋体"/>
          <w:sz w:val="18"/>
        </w:rPr>
        <w:t>0272  }</w:t>
      </w:r>
    </w:p>
    <w:p>
      <w:pPr>
        <w:spacing w:after="0" w:before="0" w:line="240" w:lineRule="exact"/>
      </w:pPr>
      <w:r>
        <w:rPr>
          <w:rFonts w:ascii="Courier New" w:hAnsi="Courier New" w:eastAsia="宋体"/>
          <w:sz w:val="18"/>
        </w:rPr>
        <w:t>0273  @media (max-width:440px) {</w:t>
      </w:r>
    </w:p>
    <w:p>
      <w:pPr>
        <w:spacing w:after="0" w:before="0" w:line="240" w:lineRule="exact"/>
      </w:pPr>
      <w:r>
        <w:rPr>
          <w:rFonts w:ascii="Courier New" w:hAnsi="Courier New" w:eastAsia="宋体"/>
          <w:sz w:val="18"/>
        </w:rPr>
        <w:t>0274    #container { width:100vw; height:100vh; border-radius:0; border:none; }</w:t>
      </w:r>
    </w:p>
    <w:p>
      <w:pPr>
        <w:spacing w:after="0" w:before="0" w:line="240" w:lineRule="exact"/>
      </w:pPr>
      <w:r>
        <w:rPr>
          <w:rFonts w:ascii="Courier New" w:hAnsi="Courier New" w:eastAsia="宋体"/>
          <w:sz w:val="18"/>
        </w:rPr>
        <w:t>0275    #level-bar { top:88px; }</w:t>
      </w:r>
    </w:p>
    <w:p>
      <w:pPr>
        <w:spacing w:after="0" w:before="0" w:line="240" w:lineRule="exact"/>
      </w:pPr>
      <w:r>
        <w:rPr>
          <w:rFonts w:ascii="Courier New" w:hAnsi="Courier New" w:eastAsia="宋体"/>
          <w:sz w:val="18"/>
        </w:rPr>
        <w:t>0276    #board-area { width:92vw; height:92vw; top:120px; }</w:t>
      </w:r>
    </w:p>
    <w:p>
      <w:pPr>
        <w:spacing w:after="0" w:before="0" w:line="240" w:lineRule="exact"/>
      </w:pPr>
      <w:r>
        <w:rPr>
          <w:rFonts w:ascii="Courier New" w:hAnsi="Courier New" w:eastAsia="宋体"/>
          <w:sz w:val="18"/>
        </w:rPr>
        <w:t>0277    #gameCanvas { width:92vw; height:92vw; }</w:t>
      </w:r>
    </w:p>
    <w:p>
      <w:pPr>
        <w:spacing w:after="0" w:before="0" w:line="240" w:lineRule="exact"/>
      </w:pPr>
      <w:r>
        <w:rPr>
          <w:rFonts w:ascii="Courier New" w:hAnsi="Courier New" w:eastAsia="宋体"/>
          <w:sz w:val="18"/>
        </w:rPr>
        <w:t>0278    #message { top:calc(120px + 92vw + 12px); }</w:t>
      </w:r>
    </w:p>
    <w:p>
      <w:pPr>
        <w:spacing w:after="0" w:before="0" w:line="240" w:lineRule="exact"/>
      </w:pPr>
      <w:r>
        <w:rPr>
          <w:rFonts w:ascii="Courier New" w:hAnsi="Courier New" w:eastAsia="宋体"/>
          <w:sz w:val="18"/>
        </w:rPr>
        <w:t>0279    #energy-area { top:calc(120px + 92vw + 44px); }</w:t>
      </w:r>
    </w:p>
    <w:p>
      <w:pPr>
        <w:spacing w:after="0" w:before="0" w:line="240" w:lineRule="exact"/>
      </w:pPr>
      <w:r>
        <w:rPr>
          <w:rFonts w:ascii="Courier New" w:hAnsi="Courier New" w:eastAsia="宋体"/>
          <w:sz w:val="18"/>
        </w:rPr>
        <w:t>0280    #skills-area { top:calc(120px + 92vw + 76px); }</w:t>
      </w:r>
    </w:p>
    <w:p>
      <w:pPr>
        <w:spacing w:after="0" w:before="0" w:line="240" w:lineRule="exact"/>
      </w:pPr>
      <w:r>
        <w:rPr>
          <w:rFonts w:ascii="Courier New" w:hAnsi="Courier New" w:eastAsia="宋体"/>
          <w:sz w:val="18"/>
        </w:rPr>
        <w:t>0281  }</w:t>
      </w:r>
    </w:p>
    <w:p>
      <w:pPr>
        <w:spacing w:after="0" w:before="0" w:line="240" w:lineRule="exact"/>
      </w:pPr>
      <w:r>
        <w:rPr>
          <w:rFonts w:ascii="Courier New" w:hAnsi="Courier New" w:eastAsia="宋体"/>
          <w:sz w:val="18"/>
        </w:rPr>
        <w:t>0282  #toast {</w:t>
      </w:r>
    </w:p>
    <w:p>
      <w:pPr>
        <w:spacing w:after="0" w:before="0" w:line="240" w:lineRule="exact"/>
      </w:pPr>
      <w:r>
        <w:rPr>
          <w:rFonts w:ascii="Courier New" w:hAnsi="Courier New" w:eastAsia="宋体"/>
          <w:sz w:val="18"/>
        </w:rPr>
        <w:t>0283    position:absolute; top:50%; left:50%; transform:translate(-50%,-50%);</w:t>
      </w:r>
    </w:p>
    <w:p>
      <w:pPr>
        <w:spacing w:after="0" w:before="0" w:line="240" w:lineRule="exact"/>
      </w:pPr>
      <w:r>
        <w:rPr>
          <w:rFonts w:ascii="Courier New" w:hAnsi="Courier New" w:eastAsia="宋体"/>
          <w:sz w:val="18"/>
        </w:rPr>
        <w:t>0284    z-index:50; pointer-events:none; opacity:0;</w:t>
      </w:r>
    </w:p>
    <w:p>
      <w:pPr>
        <w:spacing w:after="0" w:before="0" w:line="240" w:lineRule="exact"/>
      </w:pPr>
      <w:r>
        <w:rPr>
          <w:rFonts w:ascii="Courier New" w:hAnsi="Courier New" w:eastAsia="宋体"/>
          <w:sz w:val="18"/>
        </w:rPr>
        <w:t>0285    font-size:32px; font-weight:bold; letter-spacing:4px;</w:t>
      </w:r>
    </w:p>
    <w:p>
      <w:pPr>
        <w:spacing w:after="0" w:before="0" w:line="240" w:lineRule="exact"/>
      </w:pPr>
      <w:r>
        <w:rPr>
          <w:rFonts w:ascii="Courier New" w:hAnsi="Courier New" w:eastAsia="宋体"/>
          <w:sz w:val="18"/>
        </w:rPr>
        <w:t>0286    text-shadow: 0 0 30px rgba(255,215,0,0.8); transition:all 0.5s;</w:t>
      </w:r>
    </w:p>
    <w:p>
      <w:pPr>
        <w:spacing w:after="0" w:before="0" w:line="240" w:lineRule="exact"/>
      </w:pPr>
      <w:r>
        <w:rPr>
          <w:rFonts w:ascii="Courier New" w:hAnsi="Courier New" w:eastAsia="宋体"/>
          <w:sz w:val="18"/>
        </w:rPr>
        <w:t>0287    text-align:center; line-height:1.4;</w:t>
      </w:r>
    </w:p>
    <w:p>
      <w:pPr>
        <w:spacing w:after="0" w:before="0" w:line="240" w:lineRule="exact"/>
      </w:pPr>
      <w:r>
        <w:rPr>
          <w:rFonts w:ascii="Courier New" w:hAnsi="Courier New" w:eastAsia="宋体"/>
          <w:sz w:val="18"/>
        </w:rPr>
        <w:t>0288  }</w:t>
      </w:r>
    </w:p>
    <w:p>
      <w:pPr>
        <w:spacing w:after="0" w:before="0" w:line="240" w:lineRule="exact"/>
      </w:pPr>
      <w:r>
        <w:rPr>
          <w:rFonts w:ascii="Courier New" w:hAnsi="Courier New" w:eastAsia="宋体"/>
          <w:sz w:val="18"/>
        </w:rPr>
        <w:t>0289  #toast.show { opacity:1; }</w:t>
      </w:r>
    </w:p>
    <w:p>
      <w:pPr>
        <w:spacing w:after="0" w:before="0" w:line="240" w:lineRule="exact"/>
      </w:pPr>
      <w:r>
        <w:rPr>
          <w:rFonts w:ascii="Courier New" w:hAnsi="Courier New" w:eastAsia="宋体"/>
          <w:sz w:val="18"/>
        </w:rPr>
        <w:t>0290  #toast.win { color:#FFD700; }</w:t>
      </w:r>
    </w:p>
    <w:p>
      <w:pPr>
        <w:spacing w:after="0" w:before="0" w:line="240" w:lineRule="exact"/>
      </w:pPr>
      <w:r>
        <w:rPr>
          <w:rFonts w:ascii="Courier New" w:hAnsi="Courier New" w:eastAsia="宋体"/>
          <w:sz w:val="18"/>
        </w:rPr>
        <w:t>0291  #toast.lose { color:#FF4444; }</w:t>
      </w:r>
    </w:p>
    <w:p>
      <w:pPr>
        <w:spacing w:after="0" w:before="0" w:line="240" w:lineRule="exact"/>
      </w:pPr>
      <w:r>
        <w:rPr>
          <w:rFonts w:ascii="Courier New" w:hAnsi="Courier New" w:eastAsia="宋体"/>
          <w:sz w:val="18"/>
        </w:rPr>
        <w:t>0292  /* ===== 过关遮罩 ===== */</w:t>
      </w:r>
    </w:p>
    <w:p>
      <w:pPr>
        <w:spacing w:after="0" w:before="0" w:line="240" w:lineRule="exact"/>
      </w:pPr>
      <w:r>
        <w:rPr>
          <w:rFonts w:ascii="Courier New" w:hAnsi="Courier New" w:eastAsia="宋体"/>
          <w:sz w:val="18"/>
        </w:rPr>
        <w:t>0293  #overlay {</w:t>
      </w:r>
    </w:p>
    <w:p>
      <w:pPr>
        <w:spacing w:after="0" w:before="0" w:line="240" w:lineRule="exact"/>
      </w:pPr>
      <w:r>
        <w:rPr>
          <w:rFonts w:ascii="Courier New" w:hAnsi="Courier New" w:eastAsia="宋体"/>
          <w:sz w:val="18"/>
        </w:rPr>
        <w:t>0294    display:none; position:absolute; top:0;left:0;right:0;bottom:0;</w:t>
      </w:r>
    </w:p>
    <w:p>
      <w:pPr>
        <w:spacing w:after="0" w:before="0" w:line="240" w:lineRule="exact"/>
      </w:pPr>
      <w:r>
        <w:rPr>
          <w:rFonts w:ascii="Courier New" w:hAnsi="Courier New" w:eastAsia="宋体"/>
          <w:sz w:val="18"/>
        </w:rPr>
        <w:t>0295    background:rgba(0,0,0,0.7); z-index:60;</w:t>
      </w:r>
    </w:p>
    <w:p>
      <w:pPr>
        <w:spacing w:after="0" w:before="0" w:line="240" w:lineRule="exact"/>
      </w:pPr>
      <w:r>
        <w:rPr>
          <w:rFonts w:ascii="Courier New" w:hAnsi="Courier New" w:eastAsia="宋体"/>
          <w:sz w:val="18"/>
        </w:rPr>
        <w:t>0296    flex-direction:column; align-items:center; justify-content:center; gap:16px;</w:t>
      </w:r>
    </w:p>
    <w:p>
      <w:pPr>
        <w:spacing w:after="0" w:before="0" w:line="240" w:lineRule="exact"/>
      </w:pPr>
      <w:r>
        <w:rPr>
          <w:rFonts w:ascii="Courier New" w:hAnsi="Courier New" w:eastAsia="宋体"/>
          <w:sz w:val="18"/>
        </w:rPr>
        <w:t>0297  }</w:t>
      </w:r>
    </w:p>
    <w:p>
      <w:pPr>
        <w:spacing w:after="0" w:before="0" w:line="240" w:lineRule="exact"/>
      </w:pPr>
      <w:r>
        <w:rPr>
          <w:rFonts w:ascii="Courier New" w:hAnsi="Courier New" w:eastAsia="宋体"/>
          <w:sz w:val="18"/>
        </w:rPr>
        <w:t>0298  #overlay.show { display:flex; }</w:t>
      </w:r>
    </w:p>
    <w:p>
      <w:pPr>
        <w:spacing w:after="0" w:before="0" w:line="240" w:lineRule="exact"/>
      </w:pPr>
      <w:r>
        <w:rPr>
          <w:rFonts w:ascii="Courier New" w:hAnsi="Courier New" w:eastAsia="宋体"/>
          <w:sz w:val="18"/>
        </w:rPr>
        <w:t>0299  #overlay h2 { font-size:28px; color:#FFD700; letter-spacing:4px; text-shadow:0 0 20px gold; }</w:t>
      </w:r>
    </w:p>
    <w:p>
      <w:pPr>
        <w:spacing w:after="0" w:before="0" w:line="240" w:lineRule="exact"/>
      </w:pPr>
      <w:r>
        <w:rPr>
          <w:rFonts w:ascii="Courier New" w:hAnsi="Courier New" w:eastAsia="宋体"/>
          <w:sz w:val="18"/>
        </w:rPr>
        <w:t>0300  #overlay p { font-size:16px; color:#c8a860; }</w:t>
      </w:r>
    </w:p>
    <w:p>
      <w:r>
        <w:br w:type="page"/>
      </w:r>
    </w:p>
    <w:p>
      <w:pPr>
        <w:spacing w:after="0" w:before="0" w:line="240" w:lineRule="exact"/>
      </w:pPr>
      <w:r>
        <w:rPr>
          <w:rFonts w:ascii="Courier New" w:hAnsi="Courier New" w:eastAsia="宋体"/>
          <w:sz w:val="18"/>
        </w:rPr>
        <w:t>0301  #overlay .big-score { font-size:36px; color:#FFD700; font-weight:bold; }</w:t>
      </w:r>
    </w:p>
    <w:p>
      <w:pPr>
        <w:spacing w:after="0" w:before="0" w:line="240" w:lineRule="exact"/>
      </w:pPr>
      <w:r>
        <w:rPr>
          <w:rFonts w:ascii="Courier New" w:hAnsi="Courier New" w:eastAsia="宋体"/>
          <w:sz w:val="18"/>
        </w:rPr>
        <w:t>0302  .overlay-btn {</w:t>
      </w:r>
    </w:p>
    <w:p>
      <w:pPr>
        <w:spacing w:after="0" w:before="0" w:line="240" w:lineRule="exact"/>
      </w:pPr>
      <w:r>
        <w:rPr>
          <w:rFonts w:ascii="Courier New" w:hAnsi="Courier New" w:eastAsia="宋体"/>
          <w:sz w:val="18"/>
        </w:rPr>
        <w:t>0303    padding:12px 36px; font-size:16px; font-family:inherit;</w:t>
      </w:r>
    </w:p>
    <w:p>
      <w:pPr>
        <w:spacing w:after="0" w:before="0" w:line="240" w:lineRule="exact"/>
      </w:pPr>
      <w:r>
        <w:rPr>
          <w:rFonts w:ascii="Courier New" w:hAnsi="Courier New" w:eastAsia="宋体"/>
          <w:sz w:val="18"/>
        </w:rPr>
        <w:t>0304    background: linear-gradient(180deg, #FFD700, #c8a860);</w:t>
      </w:r>
    </w:p>
    <w:p>
      <w:pPr>
        <w:spacing w:after="0" w:before="0" w:line="240" w:lineRule="exact"/>
      </w:pPr>
      <w:r>
        <w:rPr>
          <w:rFonts w:ascii="Courier New" w:hAnsi="Courier New" w:eastAsia="宋体"/>
          <w:sz w:val="18"/>
        </w:rPr>
        <w:t>0305    border:none; border-radius:24px; color:#1a0a0a; font-weight:bold;</w:t>
      </w:r>
    </w:p>
    <w:p>
      <w:pPr>
        <w:spacing w:after="0" w:before="0" w:line="240" w:lineRule="exact"/>
      </w:pPr>
      <w:r>
        <w:rPr>
          <w:rFonts w:ascii="Courier New" w:hAnsi="Courier New" w:eastAsia="宋体"/>
          <w:sz w:val="18"/>
        </w:rPr>
        <w:t>0306    cursor:pointer; letter-spacing:2px;</w:t>
      </w:r>
    </w:p>
    <w:p>
      <w:pPr>
        <w:spacing w:after="0" w:before="0" w:line="240" w:lineRule="exact"/>
      </w:pPr>
      <w:r>
        <w:rPr>
          <w:rFonts w:ascii="Courier New" w:hAnsi="Courier New" w:eastAsia="宋体"/>
          <w:sz w:val="18"/>
        </w:rPr>
        <w:t>0307  }</w:t>
      </w:r>
    </w:p>
    <w:p>
      <w:pPr>
        <w:spacing w:after="0" w:before="0" w:line="240" w:lineRule="exact"/>
      </w:pPr>
      <w:r>
        <w:rPr>
          <w:rFonts w:ascii="Courier New" w:hAnsi="Courier New" w:eastAsia="宋体"/>
          <w:sz w:val="18"/>
        </w:rPr>
        <w:t>0308  .overlay-btn-secondary {</w:t>
      </w:r>
    </w:p>
    <w:p>
      <w:pPr>
        <w:spacing w:after="0" w:before="0" w:line="240" w:lineRule="exact"/>
      </w:pPr>
      <w:r>
        <w:rPr>
          <w:rFonts w:ascii="Courier New" w:hAnsi="Courier New" w:eastAsia="宋体"/>
          <w:sz w:val="18"/>
        </w:rPr>
        <w:t>0309    padding:8px 24px; font-size:13px; font-family:inherit;</w:t>
      </w:r>
    </w:p>
    <w:p>
      <w:pPr>
        <w:spacing w:after="0" w:before="0" w:line="240" w:lineRule="exact"/>
      </w:pPr>
      <w:r>
        <w:rPr>
          <w:rFonts w:ascii="Courier New" w:hAnsi="Courier New" w:eastAsia="宋体"/>
          <w:sz w:val="18"/>
        </w:rPr>
        <w:t>0310    background:transparent; border:2px solid #c8a860; border-radius:20px;</w:t>
      </w:r>
    </w:p>
    <w:p>
      <w:pPr>
        <w:spacing w:after="0" w:before="0" w:line="240" w:lineRule="exact"/>
      </w:pPr>
      <w:r>
        <w:rPr>
          <w:rFonts w:ascii="Courier New" w:hAnsi="Courier New" w:eastAsia="宋体"/>
          <w:sz w:val="18"/>
        </w:rPr>
        <w:t>0311    color:#c8a860; cursor:pointer; letter-spacing:1px;</w:t>
      </w:r>
    </w:p>
    <w:p>
      <w:pPr>
        <w:spacing w:after="0" w:before="0" w:line="240" w:lineRule="exact"/>
      </w:pPr>
      <w:r>
        <w:rPr>
          <w:rFonts w:ascii="Courier New" w:hAnsi="Courier New" w:eastAsia="宋体"/>
          <w:sz w:val="18"/>
        </w:rPr>
        <w:t>0312  }</w:t>
      </w:r>
    </w:p>
    <w:p>
      <w:pPr>
        <w:spacing w:after="0" w:before="0" w:line="240" w:lineRule="exact"/>
      </w:pPr>
      <w:r>
        <w:rPr>
          <w:rFonts w:ascii="Courier New" w:hAnsi="Courier New" w:eastAsia="宋体"/>
          <w:sz w:val="18"/>
        </w:rPr>
        <w:t>0313  /* ===== 重排弹窗 ===== */</w:t>
      </w:r>
    </w:p>
    <w:p>
      <w:pPr>
        <w:spacing w:after="0" w:before="0" w:line="240" w:lineRule="exact"/>
      </w:pPr>
      <w:r>
        <w:rPr>
          <w:rFonts w:ascii="Courier New" w:hAnsi="Courier New" w:eastAsia="宋体"/>
          <w:sz w:val="18"/>
        </w:rPr>
        <w:t>0314  #reshuffle-modal {</w:t>
      </w:r>
    </w:p>
    <w:p>
      <w:pPr>
        <w:spacing w:after="0" w:before="0" w:line="240" w:lineRule="exact"/>
      </w:pPr>
      <w:r>
        <w:rPr>
          <w:rFonts w:ascii="Courier New" w:hAnsi="Courier New" w:eastAsia="宋体"/>
          <w:sz w:val="18"/>
        </w:rPr>
        <w:t>0315    display:none; position:absolute; top:0;left:0;right:0;bottom:0;</w:t>
      </w:r>
    </w:p>
    <w:p>
      <w:pPr>
        <w:spacing w:after="0" w:before="0" w:line="240" w:lineRule="exact"/>
      </w:pPr>
      <w:r>
        <w:rPr>
          <w:rFonts w:ascii="Courier New" w:hAnsi="Courier New" w:eastAsia="宋体"/>
          <w:sz w:val="18"/>
        </w:rPr>
        <w:t>0316    background:rgba(0,0,0,0.8); z-index:65;</w:t>
      </w:r>
    </w:p>
    <w:p>
      <w:pPr>
        <w:spacing w:after="0" w:before="0" w:line="240" w:lineRule="exact"/>
      </w:pPr>
      <w:r>
        <w:rPr>
          <w:rFonts w:ascii="Courier New" w:hAnsi="Courier New" w:eastAsia="宋体"/>
          <w:sz w:val="18"/>
        </w:rPr>
        <w:t>0317    flex-direction:column; align-items:center; justify-content:center; gap:12px;</w:t>
      </w:r>
    </w:p>
    <w:p>
      <w:pPr>
        <w:spacing w:after="0" w:before="0" w:line="240" w:lineRule="exact"/>
      </w:pPr>
      <w:r>
        <w:rPr>
          <w:rFonts w:ascii="Courier New" w:hAnsi="Courier New" w:eastAsia="宋体"/>
          <w:sz w:val="18"/>
        </w:rPr>
        <w:t>0318  }</w:t>
      </w:r>
    </w:p>
    <w:p>
      <w:pPr>
        <w:spacing w:after="0" w:before="0" w:line="240" w:lineRule="exact"/>
      </w:pPr>
      <w:r>
        <w:rPr>
          <w:rFonts w:ascii="Courier New" w:hAnsi="Courier New" w:eastAsia="宋体"/>
          <w:sz w:val="18"/>
        </w:rPr>
        <w:t>0319  #reshuffle-modal.show { display:flex; }</w:t>
      </w:r>
    </w:p>
    <w:p>
      <w:pPr>
        <w:spacing w:after="0" w:before="0" w:line="240" w:lineRule="exact"/>
      </w:pPr>
      <w:r>
        <w:rPr>
          <w:rFonts w:ascii="Courier New" w:hAnsi="Courier New" w:eastAsia="宋体"/>
          <w:sz w:val="18"/>
        </w:rPr>
        <w:t>0320  #reshuffle-modal h3 { font-size:20px; color:#FFD700; text-align:center; letter-spacing:2px; }</w:t>
      </w:r>
    </w:p>
    <w:p>
      <w:pPr>
        <w:spacing w:after="0" w:before="0" w:line="240" w:lineRule="exact"/>
      </w:pPr>
      <w:r>
        <w:rPr>
          <w:rFonts w:ascii="Courier New" w:hAnsi="Courier New" w:eastAsia="宋体"/>
          <w:sz w:val="18"/>
        </w:rPr>
        <w:t>0321  #reshuffle-modal p { font-size:14px; color:#c8a860; text-align:center; max-width:280px; }</w:t>
      </w:r>
    </w:p>
    <w:p>
      <w:pPr>
        <w:spacing w:after="0" w:before="0" w:line="240" w:lineRule="exact"/>
      </w:pPr>
      <w:r>
        <w:rPr>
          <w:rFonts w:ascii="Courier New" w:hAnsi="Courier New" w:eastAsia="宋体"/>
          <w:sz w:val="18"/>
        </w:rPr>
        <w:t>0322  #reshuffle-modal .ad-btn {</w:t>
      </w:r>
    </w:p>
    <w:p>
      <w:pPr>
        <w:spacing w:after="0" w:before="0" w:line="240" w:lineRule="exact"/>
      </w:pPr>
      <w:r>
        <w:rPr>
          <w:rFonts w:ascii="Courier New" w:hAnsi="Courier New" w:eastAsia="宋体"/>
          <w:sz w:val="18"/>
        </w:rPr>
        <w:t>0323    padding:10px 28px; font-size:14px; font-family:inherit;</w:t>
      </w:r>
    </w:p>
    <w:p>
      <w:pPr>
        <w:spacing w:after="0" w:before="0" w:line="240" w:lineRule="exact"/>
      </w:pPr>
      <w:r>
        <w:rPr>
          <w:rFonts w:ascii="Courier New" w:hAnsi="Courier New" w:eastAsia="宋体"/>
          <w:sz w:val="18"/>
        </w:rPr>
        <w:t>0324    background: linear-gradient(180deg, #ff6600, #cc4400);</w:t>
      </w:r>
    </w:p>
    <w:p>
      <w:pPr>
        <w:spacing w:after="0" w:before="0" w:line="240" w:lineRule="exact"/>
      </w:pPr>
      <w:r>
        <w:rPr>
          <w:rFonts w:ascii="Courier New" w:hAnsi="Courier New" w:eastAsia="宋体"/>
          <w:sz w:val="18"/>
        </w:rPr>
        <w:t>0325    border:2px solid #ffaa00; border-radius:22px;</w:t>
      </w:r>
    </w:p>
    <w:p>
      <w:pPr>
        <w:spacing w:after="0" w:before="0" w:line="240" w:lineRule="exact"/>
      </w:pPr>
      <w:r>
        <w:rPr>
          <w:rFonts w:ascii="Courier New" w:hAnsi="Courier New" w:eastAsia="宋体"/>
          <w:sz w:val="18"/>
        </w:rPr>
        <w:t>0326    color:#fff; font-weight:bold; cursor:pointer; letter-spacing:1px;</w:t>
      </w:r>
    </w:p>
    <w:p>
      <w:pPr>
        <w:spacing w:after="0" w:before="0" w:line="240" w:lineRule="exact"/>
      </w:pPr>
      <w:r>
        <w:rPr>
          <w:rFonts w:ascii="Courier New" w:hAnsi="Courier New" w:eastAsia="宋体"/>
          <w:sz w:val="18"/>
        </w:rPr>
        <w:t>0327  }</w:t>
      </w:r>
    </w:p>
    <w:p>
      <w:pPr>
        <w:spacing w:after="0" w:before="0" w:line="240" w:lineRule="exact"/>
      </w:pPr>
      <w:r>
        <w:rPr>
          <w:rFonts w:ascii="Courier New" w:hAnsi="Courier New" w:eastAsia="宋体"/>
          <w:sz w:val="18"/>
        </w:rPr>
        <w:t>0328  #reshuffle-modal .free-btn {</w:t>
      </w:r>
    </w:p>
    <w:p>
      <w:pPr>
        <w:spacing w:after="0" w:before="0" w:line="240" w:lineRule="exact"/>
      </w:pPr>
      <w:r>
        <w:rPr>
          <w:rFonts w:ascii="Courier New" w:hAnsi="Courier New" w:eastAsia="宋体"/>
          <w:sz w:val="18"/>
        </w:rPr>
        <w:t>0329    padding:10px 28px; font-size:14px; font-family:inherit;</w:t>
      </w:r>
    </w:p>
    <w:p>
      <w:pPr>
        <w:spacing w:after="0" w:before="0" w:line="240" w:lineRule="exact"/>
      </w:pPr>
      <w:r>
        <w:rPr>
          <w:rFonts w:ascii="Courier New" w:hAnsi="Courier New" w:eastAsia="宋体"/>
          <w:sz w:val="18"/>
        </w:rPr>
        <w:t>0330    background: linear-gradient(180deg, #4a2090, #3a1070);</w:t>
      </w:r>
    </w:p>
    <w:p>
      <w:pPr>
        <w:spacing w:after="0" w:before="0" w:line="240" w:lineRule="exact"/>
      </w:pPr>
      <w:r>
        <w:rPr>
          <w:rFonts w:ascii="Courier New" w:hAnsi="Courier New" w:eastAsia="宋体"/>
          <w:sz w:val="18"/>
        </w:rPr>
        <w:t>0331    border:2px solid #a060ff; border-radius:22px;</w:t>
      </w:r>
    </w:p>
    <w:p>
      <w:pPr>
        <w:spacing w:after="0" w:before="0" w:line="240" w:lineRule="exact"/>
      </w:pPr>
      <w:r>
        <w:rPr>
          <w:rFonts w:ascii="Courier New" w:hAnsi="Courier New" w:eastAsia="宋体"/>
          <w:sz w:val="18"/>
        </w:rPr>
        <w:t>0332    color:#fff; font-weight:bold; cursor:pointer; letter-spacing:1px;</w:t>
      </w:r>
    </w:p>
    <w:p>
      <w:pPr>
        <w:spacing w:after="0" w:before="0" w:line="240" w:lineRule="exact"/>
      </w:pPr>
      <w:r>
        <w:rPr>
          <w:rFonts w:ascii="Courier New" w:hAnsi="Courier New" w:eastAsia="宋体"/>
          <w:sz w:val="18"/>
        </w:rPr>
        <w:t>0333  }</w:t>
      </w:r>
    </w:p>
    <w:p>
      <w:pPr>
        <w:spacing w:after="0" w:before="0" w:line="240" w:lineRule="exact"/>
      </w:pPr>
      <w:r>
        <w:rPr>
          <w:rFonts w:ascii="Courier New" w:hAnsi="Courier New" w:eastAsia="宋体"/>
          <w:sz w:val="18"/>
        </w:rPr>
        <w:t>0334  #reshuffle-modal .skip-btn {</w:t>
      </w:r>
    </w:p>
    <w:p>
      <w:pPr>
        <w:spacing w:after="0" w:before="0" w:line="240" w:lineRule="exact"/>
      </w:pPr>
      <w:r>
        <w:rPr>
          <w:rFonts w:ascii="Courier New" w:hAnsi="Courier New" w:eastAsia="宋体"/>
          <w:sz w:val="18"/>
        </w:rPr>
        <w:t>0335    padding:8px 20px; font-size:12px; font-family:inherit;</w:t>
      </w:r>
    </w:p>
    <w:p>
      <w:pPr>
        <w:spacing w:after="0" w:before="0" w:line="240" w:lineRule="exact"/>
      </w:pPr>
      <w:r>
        <w:rPr>
          <w:rFonts w:ascii="Courier New" w:hAnsi="Courier New" w:eastAsia="宋体"/>
          <w:sz w:val="18"/>
        </w:rPr>
        <w:t>0336    background:transparent; border:1px solid #666; border-radius:16px;</w:t>
      </w:r>
    </w:p>
    <w:p>
      <w:pPr>
        <w:spacing w:after="0" w:before="0" w:line="240" w:lineRule="exact"/>
      </w:pPr>
      <w:r>
        <w:rPr>
          <w:rFonts w:ascii="Courier New" w:hAnsi="Courier New" w:eastAsia="宋体"/>
          <w:sz w:val="18"/>
        </w:rPr>
        <w:t>0337    color:#888; cursor:pointer;</w:t>
      </w:r>
    </w:p>
    <w:p>
      <w:pPr>
        <w:spacing w:after="0" w:before="0" w:line="240" w:lineRule="exact"/>
      </w:pPr>
      <w:r>
        <w:rPr>
          <w:rFonts w:ascii="Courier New" w:hAnsi="Courier New" w:eastAsia="宋体"/>
          <w:sz w:val="18"/>
        </w:rPr>
        <w:t>0338  }</w:t>
      </w:r>
    </w:p>
    <w:p>
      <w:pPr>
        <w:spacing w:after="0" w:before="0" w:line="240" w:lineRule="exact"/>
      </w:pPr>
      <w:r>
        <w:rPr>
          <w:rFonts w:ascii="Courier New" w:hAnsi="Courier New" w:eastAsia="宋体"/>
          <w:sz w:val="18"/>
        </w:rPr>
        <w:t>0339  /* ===== 选关弹窗 ===== */</w:t>
      </w:r>
    </w:p>
    <w:p>
      <w:pPr>
        <w:spacing w:after="0" w:before="0" w:line="240" w:lineRule="exact"/>
      </w:pPr>
      <w:r>
        <w:rPr>
          <w:rFonts w:ascii="Courier New" w:hAnsi="Courier New" w:eastAsia="宋体"/>
          <w:sz w:val="18"/>
        </w:rPr>
        <w:t>0340  #level-select-overlay {</w:t>
      </w:r>
    </w:p>
    <w:p>
      <w:pPr>
        <w:spacing w:after="0" w:before="0" w:line="240" w:lineRule="exact"/>
      </w:pPr>
      <w:r>
        <w:rPr>
          <w:rFonts w:ascii="Courier New" w:hAnsi="Courier New" w:eastAsia="宋体"/>
          <w:sz w:val="18"/>
        </w:rPr>
        <w:t>0341    display:none; position:absolute; top:0;left:0;right:0;bottom:0;</w:t>
      </w:r>
    </w:p>
    <w:p>
      <w:pPr>
        <w:spacing w:after="0" w:before="0" w:line="240" w:lineRule="exact"/>
      </w:pPr>
      <w:r>
        <w:rPr>
          <w:rFonts w:ascii="Courier New" w:hAnsi="Courier New" w:eastAsia="宋体"/>
          <w:sz w:val="18"/>
        </w:rPr>
        <w:t>0342    background:rgba(0,0,0,0.85); z-index:66;</w:t>
      </w:r>
    </w:p>
    <w:p>
      <w:pPr>
        <w:spacing w:after="0" w:before="0" w:line="240" w:lineRule="exact"/>
      </w:pPr>
      <w:r>
        <w:rPr>
          <w:rFonts w:ascii="Courier New" w:hAnsi="Courier New" w:eastAsia="宋体"/>
          <w:sz w:val="18"/>
        </w:rPr>
        <w:t>0343    flex-direction:column; align-items:center; justify-content:center; gap:10px;</w:t>
      </w:r>
    </w:p>
    <w:p>
      <w:pPr>
        <w:spacing w:after="0" w:before="0" w:line="240" w:lineRule="exact"/>
      </w:pPr>
      <w:r>
        <w:rPr>
          <w:rFonts w:ascii="Courier New" w:hAnsi="Courier New" w:eastAsia="宋体"/>
          <w:sz w:val="18"/>
        </w:rPr>
        <w:t>0344  }</w:t>
      </w:r>
    </w:p>
    <w:p>
      <w:pPr>
        <w:spacing w:after="0" w:before="0" w:line="240" w:lineRule="exact"/>
      </w:pPr>
      <w:r>
        <w:rPr>
          <w:rFonts w:ascii="Courier New" w:hAnsi="Courier New" w:eastAsia="宋体"/>
          <w:sz w:val="18"/>
        </w:rPr>
        <w:t>0345  #level-select-overlay.show { display:flex; }</w:t>
      </w:r>
    </w:p>
    <w:p>
      <w:pPr>
        <w:spacing w:after="0" w:before="0" w:line="240" w:lineRule="exact"/>
      </w:pPr>
      <w:r>
        <w:rPr>
          <w:rFonts w:ascii="Courier New" w:hAnsi="Courier New" w:eastAsia="宋体"/>
          <w:sz w:val="18"/>
        </w:rPr>
        <w:t>0346  #level-select-overlay h3 {</w:t>
      </w:r>
    </w:p>
    <w:p>
      <w:pPr>
        <w:spacing w:after="0" w:before="0" w:line="240" w:lineRule="exact"/>
      </w:pPr>
      <w:r>
        <w:rPr>
          <w:rFonts w:ascii="Courier New" w:hAnsi="Courier New" w:eastAsia="宋体"/>
          <w:sz w:val="18"/>
        </w:rPr>
        <w:t>0347    font-size:18px; color:#FFD700; text-align:center; letter-spacing:2px; margin-bottom:6px;</w:t>
      </w:r>
    </w:p>
    <w:p>
      <w:pPr>
        <w:spacing w:after="0" w:before="0" w:line="240" w:lineRule="exact"/>
      </w:pPr>
      <w:r>
        <w:rPr>
          <w:rFonts w:ascii="Courier New" w:hAnsi="Courier New" w:eastAsia="宋体"/>
          <w:sz w:val="18"/>
        </w:rPr>
        <w:t>0348  }</w:t>
      </w:r>
    </w:p>
    <w:p>
      <w:pPr>
        <w:spacing w:after="0" w:before="0" w:line="240" w:lineRule="exact"/>
      </w:pPr>
      <w:r>
        <w:rPr>
          <w:rFonts w:ascii="Courier New" w:hAnsi="Courier New" w:eastAsia="宋体"/>
          <w:sz w:val="18"/>
        </w:rPr>
        <w:t>0349  #level-select-grid {</w:t>
      </w:r>
    </w:p>
    <w:p>
      <w:pPr>
        <w:spacing w:after="0" w:before="0" w:line="240" w:lineRule="exact"/>
      </w:pPr>
      <w:r>
        <w:rPr>
          <w:rFonts w:ascii="Courier New" w:hAnsi="Courier New" w:eastAsia="宋体"/>
          <w:sz w:val="18"/>
        </w:rPr>
        <w:t>0350    display:grid; grid-template-columns:repeat(5,1fr); gap:8px;</w:t>
      </w:r>
    </w:p>
    <w:p>
      <w:r>
        <w:br w:type="page"/>
      </w:r>
    </w:p>
    <w:p>
      <w:pPr>
        <w:spacing w:after="0" w:before="0" w:line="240" w:lineRule="exact"/>
      </w:pPr>
      <w:r>
        <w:rPr>
          <w:rFonts w:ascii="Courier New" w:hAnsi="Courier New" w:eastAsia="宋体"/>
          <w:sz w:val="18"/>
        </w:rPr>
        <w:t>0351    max-width:340px; padding:0 20px;</w:t>
      </w:r>
    </w:p>
    <w:p>
      <w:pPr>
        <w:spacing w:after="0" w:before="0" w:line="240" w:lineRule="exact"/>
      </w:pPr>
      <w:r>
        <w:rPr>
          <w:rFonts w:ascii="Courier New" w:hAnsi="Courier New" w:eastAsia="宋体"/>
          <w:sz w:val="18"/>
        </w:rPr>
        <w:t>0352  }</w:t>
      </w:r>
    </w:p>
    <w:p>
      <w:pPr>
        <w:spacing w:after="0" w:before="0" w:line="240" w:lineRule="exact"/>
      </w:pPr>
      <w:r>
        <w:rPr>
          <w:rFonts w:ascii="Courier New" w:hAnsi="Courier New" w:eastAsia="宋体"/>
          <w:sz w:val="18"/>
        </w:rPr>
        <w:t>0353  .lvl-btn {</w:t>
      </w:r>
    </w:p>
    <w:p>
      <w:pPr>
        <w:spacing w:after="0" w:before="0" w:line="240" w:lineRule="exact"/>
      </w:pPr>
      <w:r>
        <w:rPr>
          <w:rFonts w:ascii="Courier New" w:hAnsi="Courier New" w:eastAsia="宋体"/>
          <w:sz w:val="18"/>
        </w:rPr>
        <w:t>0354    width:48px; height:48px; border-radius:10px; border:2px solid #c8a860;</w:t>
      </w:r>
    </w:p>
    <w:p>
      <w:pPr>
        <w:spacing w:after="0" w:before="0" w:line="240" w:lineRule="exact"/>
      </w:pPr>
      <w:r>
        <w:rPr>
          <w:rFonts w:ascii="Courier New" w:hAnsi="Courier New" w:eastAsia="宋体"/>
          <w:sz w:val="18"/>
        </w:rPr>
        <w:t>0355    background:rgba(0,0,0,0.6); color:#c8a860; font-size:13px; font-family:inherit;</w:t>
      </w:r>
    </w:p>
    <w:p>
      <w:pPr>
        <w:spacing w:after="0" w:before="0" w:line="240" w:lineRule="exact"/>
      </w:pPr>
      <w:r>
        <w:rPr>
          <w:rFonts w:ascii="Courier New" w:hAnsi="Courier New" w:eastAsia="宋体"/>
          <w:sz w:val="18"/>
        </w:rPr>
        <w:t>0356    cursor:pointer; transition:0.2s;</w:t>
      </w:r>
    </w:p>
    <w:p>
      <w:pPr>
        <w:spacing w:after="0" w:before="0" w:line="240" w:lineRule="exact"/>
      </w:pPr>
      <w:r>
        <w:rPr>
          <w:rFonts w:ascii="Courier New" w:hAnsi="Courier New" w:eastAsia="宋体"/>
          <w:sz w:val="18"/>
        </w:rPr>
        <w:t>0357  }</w:t>
      </w:r>
    </w:p>
    <w:p>
      <w:pPr>
        <w:spacing w:after="0" w:before="0" w:line="240" w:lineRule="exact"/>
      </w:pPr>
      <w:r>
        <w:rPr>
          <w:rFonts w:ascii="Courier New" w:hAnsi="Courier New" w:eastAsia="宋体"/>
          <w:sz w:val="18"/>
        </w:rPr>
        <w:t>0358  .lvl-btn:hover { background:rgba(200,168,96,0.3); color:#FFD700; }</w:t>
      </w:r>
    </w:p>
    <w:p>
      <w:pPr>
        <w:spacing w:after="0" w:before="0" w:line="240" w:lineRule="exact"/>
      </w:pPr>
      <w:r>
        <w:rPr>
          <w:rFonts w:ascii="Courier New" w:hAnsi="Courier New" w:eastAsia="宋体"/>
          <w:sz w:val="18"/>
        </w:rPr>
        <w:t>0359  .lvl-btn.done { border-color:#4CAF50; color:#4CAF50; background:rgba(76,175,80,0.15); }</w:t>
      </w:r>
    </w:p>
    <w:p>
      <w:pPr>
        <w:spacing w:after="0" w:before="0" w:line="240" w:lineRule="exact"/>
      </w:pPr>
      <w:r>
        <w:rPr>
          <w:rFonts w:ascii="Courier New" w:hAnsi="Courier New" w:eastAsia="宋体"/>
          <w:sz w:val="18"/>
        </w:rPr>
        <w:t>0360  .lvl-btn.locked { border-color:#444; color:#444; cursor:not-allowed; background:rgba(0,0,0,0.3); }</w:t>
      </w:r>
    </w:p>
    <w:p>
      <w:pPr>
        <w:spacing w:after="0" w:before="0" w:line="240" w:lineRule="exact"/>
      </w:pPr>
      <w:r>
        <w:rPr>
          <w:rFonts w:ascii="Courier New" w:hAnsi="Courier New" w:eastAsia="宋体"/>
          <w:sz w:val="18"/>
        </w:rPr>
        <w:t>0361  .lvl-btn.current { border-color:#FFD700; color:#FFD700; background:rgba(255,215,0,0.2); font-weight:bold; }</w:t>
      </w:r>
    </w:p>
    <w:p>
      <w:pPr>
        <w:spacing w:after="0" w:before="0" w:line="240" w:lineRule="exact"/>
      </w:pPr>
      <w:r>
        <w:rPr>
          <w:rFonts w:ascii="Courier New" w:hAnsi="Courier New" w:eastAsia="宋体"/>
          <w:sz w:val="18"/>
        </w:rPr>
        <w:t>0362  #level-select-close {</w:t>
      </w:r>
    </w:p>
    <w:p>
      <w:pPr>
        <w:spacing w:after="0" w:before="0" w:line="240" w:lineRule="exact"/>
      </w:pPr>
      <w:r>
        <w:rPr>
          <w:rFonts w:ascii="Courier New" w:hAnsi="Courier New" w:eastAsia="宋体"/>
          <w:sz w:val="18"/>
        </w:rPr>
        <w:t>0363    padding:8px 24px; font-size:13px; font-family:inherit;</w:t>
      </w:r>
    </w:p>
    <w:p>
      <w:pPr>
        <w:spacing w:after="0" w:before="0" w:line="240" w:lineRule="exact"/>
      </w:pPr>
      <w:r>
        <w:rPr>
          <w:rFonts w:ascii="Courier New" w:hAnsi="Courier New" w:eastAsia="宋体"/>
          <w:sz w:val="18"/>
        </w:rPr>
        <w:t>0364    background:transparent; border:1px solid #666; border-radius:16px;</w:t>
      </w:r>
    </w:p>
    <w:p>
      <w:pPr>
        <w:spacing w:after="0" w:before="0" w:line="240" w:lineRule="exact"/>
      </w:pPr>
      <w:r>
        <w:rPr>
          <w:rFonts w:ascii="Courier New" w:hAnsi="Courier New" w:eastAsia="宋体"/>
          <w:sz w:val="18"/>
        </w:rPr>
        <w:t>0365    color:#888; cursor:pointer; margin-top:8px;</w:t>
      </w:r>
    </w:p>
    <w:p>
      <w:pPr>
        <w:spacing w:after="0" w:before="0" w:line="240" w:lineRule="exact"/>
      </w:pPr>
      <w:r>
        <w:rPr>
          <w:rFonts w:ascii="Courier New" w:hAnsi="Courier New" w:eastAsia="宋体"/>
          <w:sz w:val="18"/>
        </w:rPr>
        <w:t>0366  }</w:t>
      </w:r>
    </w:p>
    <w:p>
      <w:pPr>
        <w:spacing w:after="0" w:before="0" w:line="240" w:lineRule="exact"/>
      </w:pPr>
      <w:r>
        <w:rPr>
          <w:rFonts w:ascii="Courier New" w:hAnsi="Courier New" w:eastAsia="宋体"/>
          <w:sz w:val="18"/>
        </w:rPr>
        <w:t xml:space="preserve">0367  </w:t>
      </w:r>
    </w:p>
    <w:p>
      <w:pPr>
        <w:spacing w:after="0" w:before="0" w:line="240" w:lineRule="exact"/>
      </w:pPr>
      <w:r>
        <w:rPr>
          <w:rFonts w:ascii="Courier New" w:hAnsi="Courier New" w:eastAsia="宋体"/>
          <w:sz w:val="18"/>
        </w:rPr>
        <w:t>0368  /* ===== 开场大幕动画 ===== */</w:t>
      </w:r>
    </w:p>
    <w:p>
      <w:pPr>
        <w:spacing w:after="0" w:before="0" w:line="240" w:lineRule="exact"/>
      </w:pPr>
      <w:r>
        <w:rPr>
          <w:rFonts w:ascii="Courier New" w:hAnsi="Courier New" w:eastAsia="宋体"/>
          <w:sz w:val="18"/>
        </w:rPr>
        <w:t>0369  #stage-curtain {</w:t>
      </w:r>
    </w:p>
    <w:p>
      <w:pPr>
        <w:spacing w:after="0" w:before="0" w:line="240" w:lineRule="exact"/>
      </w:pPr>
      <w:r>
        <w:rPr>
          <w:rFonts w:ascii="Courier New" w:hAnsi="Courier New" w:eastAsia="宋体"/>
          <w:sz w:val="18"/>
        </w:rPr>
        <w:t>0370    display:none; position:absolute; top:0;left:0;right:0;bottom:0;</w:t>
      </w:r>
    </w:p>
    <w:p>
      <w:pPr>
        <w:spacing w:after="0" w:before="0" w:line="240" w:lineRule="exact"/>
      </w:pPr>
      <w:r>
        <w:rPr>
          <w:rFonts w:ascii="Courier New" w:hAnsi="Courier New" w:eastAsia="宋体"/>
          <w:sz w:val="18"/>
        </w:rPr>
        <w:t>0371    z-index:80; pointer-events:none; overflow:hidden;</w:t>
      </w:r>
    </w:p>
    <w:p>
      <w:pPr>
        <w:spacing w:after="0" w:before="0" w:line="240" w:lineRule="exact"/>
      </w:pPr>
      <w:r>
        <w:rPr>
          <w:rFonts w:ascii="Courier New" w:hAnsi="Courier New" w:eastAsia="宋体"/>
          <w:sz w:val="18"/>
        </w:rPr>
        <w:t>0372  }</w:t>
      </w:r>
    </w:p>
    <w:p>
      <w:pPr>
        <w:spacing w:after="0" w:before="0" w:line="240" w:lineRule="exact"/>
      </w:pPr>
      <w:r>
        <w:rPr>
          <w:rFonts w:ascii="Courier New" w:hAnsi="Courier New" w:eastAsia="宋体"/>
          <w:sz w:val="18"/>
        </w:rPr>
        <w:t>0373  #stage-curtain.active { display:block; pointer-events:all; }</w:t>
      </w:r>
    </w:p>
    <w:p>
      <w:pPr>
        <w:spacing w:after="0" w:before="0" w:line="240" w:lineRule="exact"/>
      </w:pPr>
      <w:r>
        <w:rPr>
          <w:rFonts w:ascii="Courier New" w:hAnsi="Courier New" w:eastAsia="宋体"/>
          <w:sz w:val="18"/>
        </w:rPr>
        <w:t>0374  .curtain-panel {</w:t>
      </w:r>
    </w:p>
    <w:p>
      <w:pPr>
        <w:spacing w:after="0" w:before="0" w:line="240" w:lineRule="exact"/>
      </w:pPr>
      <w:r>
        <w:rPr>
          <w:rFonts w:ascii="Courier New" w:hAnsi="Courier New" w:eastAsia="宋体"/>
          <w:sz w:val="18"/>
        </w:rPr>
        <w:t>0375    position:absolute; top:0; bottom:0; width:50%;</w:t>
      </w:r>
    </w:p>
    <w:p>
      <w:pPr>
        <w:spacing w:after="0" w:before="0" w:line="240" w:lineRule="exact"/>
      </w:pPr>
      <w:r>
        <w:rPr>
          <w:rFonts w:ascii="Courier New" w:hAnsi="Courier New" w:eastAsia="宋体"/>
          <w:sz w:val="18"/>
        </w:rPr>
        <w:t>0376    background: linear-gradient(180deg, #6B0000 0%, #8B1010 20%, #9B1515 50%, #7B0808 80%, #5B0000 100%);</w:t>
      </w:r>
    </w:p>
    <w:p>
      <w:pPr>
        <w:spacing w:after="0" w:before="0" w:line="240" w:lineRule="exact"/>
      </w:pPr>
      <w:r>
        <w:rPr>
          <w:rFonts w:ascii="Courier New" w:hAnsi="Courier New" w:eastAsia="宋体"/>
          <w:sz w:val="18"/>
        </w:rPr>
        <w:t>0377    transition: transform 0.0s;</w:t>
      </w:r>
    </w:p>
    <w:p>
      <w:pPr>
        <w:spacing w:after="0" w:before="0" w:line="240" w:lineRule="exact"/>
      </w:pPr>
      <w:r>
        <w:rPr>
          <w:rFonts w:ascii="Courier New" w:hAnsi="Courier New" w:eastAsia="宋体"/>
          <w:sz w:val="18"/>
        </w:rPr>
        <w:t>0378  }</w:t>
      </w:r>
    </w:p>
    <w:p>
      <w:pPr>
        <w:spacing w:after="0" w:before="0" w:line="240" w:lineRule="exact"/>
      </w:pPr>
      <w:r>
        <w:rPr>
          <w:rFonts w:ascii="Courier New" w:hAnsi="Courier New" w:eastAsia="宋体"/>
          <w:sz w:val="18"/>
        </w:rPr>
        <w:t>0379  .curtain-panel::before {</w:t>
      </w:r>
    </w:p>
    <w:p>
      <w:pPr>
        <w:spacing w:after="0" w:before="0" w:line="240" w:lineRule="exact"/>
      </w:pPr>
      <w:r>
        <w:rPr>
          <w:rFonts w:ascii="Courier New" w:hAnsi="Courier New" w:eastAsia="宋体"/>
          <w:sz w:val="18"/>
        </w:rPr>
        <w:t>0380    content:''; position:absolute; top:0; bottom:0; width:8px;</w:t>
      </w:r>
    </w:p>
    <w:p>
      <w:pPr>
        <w:spacing w:after="0" w:before="0" w:line="240" w:lineRule="exact"/>
      </w:pPr>
      <w:r>
        <w:rPr>
          <w:rFonts w:ascii="Courier New" w:hAnsi="Courier New" w:eastAsia="宋体"/>
          <w:sz w:val="18"/>
        </w:rPr>
        <w:t>0381    background: linear-gradient(180deg, #FFD700, #c8a860, #FFD700, #c8a860);</w:t>
      </w:r>
    </w:p>
    <w:p>
      <w:pPr>
        <w:spacing w:after="0" w:before="0" w:line="240" w:lineRule="exact"/>
      </w:pPr>
      <w:r>
        <w:rPr>
          <w:rFonts w:ascii="Courier New" w:hAnsi="Courier New" w:eastAsia="宋体"/>
          <w:sz w:val="18"/>
        </w:rPr>
        <w:t>0382    background-size:100% 40px;</w:t>
      </w:r>
    </w:p>
    <w:p>
      <w:pPr>
        <w:spacing w:after="0" w:before="0" w:line="240" w:lineRule="exact"/>
      </w:pPr>
      <w:r>
        <w:rPr>
          <w:rFonts w:ascii="Courier New" w:hAnsi="Courier New" w:eastAsia="宋体"/>
          <w:sz w:val="18"/>
        </w:rPr>
        <w:t>0383  }</w:t>
      </w:r>
    </w:p>
    <w:p>
      <w:pPr>
        <w:spacing w:after="0" w:before="0" w:line="240" w:lineRule="exact"/>
      </w:pPr>
      <w:r>
        <w:rPr>
          <w:rFonts w:ascii="Courier New" w:hAnsi="Courier New" w:eastAsia="宋体"/>
          <w:sz w:val="18"/>
        </w:rPr>
        <w:t>0384  #curtain-left  { left:0;  }</w:t>
      </w:r>
    </w:p>
    <w:p>
      <w:pPr>
        <w:spacing w:after="0" w:before="0" w:line="240" w:lineRule="exact"/>
      </w:pPr>
      <w:r>
        <w:rPr>
          <w:rFonts w:ascii="Courier New" w:hAnsi="Courier New" w:eastAsia="宋体"/>
          <w:sz w:val="18"/>
        </w:rPr>
        <w:t>0385  #curtain-right { right:0; }</w:t>
      </w:r>
    </w:p>
    <w:p>
      <w:pPr>
        <w:spacing w:after="0" w:before="0" w:line="240" w:lineRule="exact"/>
      </w:pPr>
      <w:r>
        <w:rPr>
          <w:rFonts w:ascii="Courier New" w:hAnsi="Courier New" w:eastAsia="宋体"/>
          <w:sz w:val="18"/>
        </w:rPr>
        <w:t>0386  #curtain-left::before  { right:0; }</w:t>
      </w:r>
    </w:p>
    <w:p>
      <w:pPr>
        <w:spacing w:after="0" w:before="0" w:line="240" w:lineRule="exact"/>
      </w:pPr>
      <w:r>
        <w:rPr>
          <w:rFonts w:ascii="Courier New" w:hAnsi="Courier New" w:eastAsia="宋体"/>
          <w:sz w:val="18"/>
        </w:rPr>
        <w:t>0387  #curtain-right::before { left:0; }</w:t>
      </w:r>
    </w:p>
    <w:p>
      <w:pPr>
        <w:spacing w:after="0" w:before="0" w:line="240" w:lineRule="exact"/>
      </w:pPr>
      <w:r>
        <w:rPr>
          <w:rFonts w:ascii="Courier New" w:hAnsi="Courier New" w:eastAsia="宋体"/>
          <w:sz w:val="18"/>
        </w:rPr>
        <w:t>0388  #curtain-title {</w:t>
      </w:r>
    </w:p>
    <w:p>
      <w:pPr>
        <w:spacing w:after="0" w:before="0" w:line="240" w:lineRule="exact"/>
      </w:pPr>
      <w:r>
        <w:rPr>
          <w:rFonts w:ascii="Courier New" w:hAnsi="Courier New" w:eastAsia="宋体"/>
          <w:sz w:val="18"/>
        </w:rPr>
        <w:t>0389    position:absolute; top:50%; left:0; right:0;</w:t>
      </w:r>
    </w:p>
    <w:p>
      <w:pPr>
        <w:spacing w:after="0" w:before="0" w:line="240" w:lineRule="exact"/>
      </w:pPr>
      <w:r>
        <w:rPr>
          <w:rFonts w:ascii="Courier New" w:hAnsi="Courier New" w:eastAsia="宋体"/>
          <w:sz w:val="18"/>
        </w:rPr>
        <w:t>0390    transform:translateY(-50%);</w:t>
      </w:r>
    </w:p>
    <w:p>
      <w:pPr>
        <w:spacing w:after="0" w:before="0" w:line="240" w:lineRule="exact"/>
      </w:pPr>
      <w:r>
        <w:rPr>
          <w:rFonts w:ascii="Courier New" w:hAnsi="Courier New" w:eastAsia="宋体"/>
          <w:sz w:val="18"/>
        </w:rPr>
        <w:t>0391    text-align:center; pointer-events:none; opacity:0;</w:t>
      </w:r>
    </w:p>
    <w:p>
      <w:pPr>
        <w:spacing w:after="0" w:before="0" w:line="240" w:lineRule="exact"/>
      </w:pPr>
      <w:r>
        <w:rPr>
          <w:rFonts w:ascii="Courier New" w:hAnsi="Courier New" w:eastAsia="宋体"/>
          <w:sz w:val="18"/>
        </w:rPr>
        <w:t>0392    transition:opacity 0.5s;</w:t>
      </w:r>
    </w:p>
    <w:p>
      <w:pPr>
        <w:spacing w:after="0" w:before="0" w:line="240" w:lineRule="exact"/>
      </w:pPr>
      <w:r>
        <w:rPr>
          <w:rFonts w:ascii="Courier New" w:hAnsi="Courier New" w:eastAsia="宋体"/>
          <w:sz w:val="18"/>
        </w:rPr>
        <w:t>0393  }</w:t>
      </w:r>
    </w:p>
    <w:p>
      <w:pPr>
        <w:spacing w:after="0" w:before="0" w:line="240" w:lineRule="exact"/>
      </w:pPr>
      <w:r>
        <w:rPr>
          <w:rFonts w:ascii="Courier New" w:hAnsi="Courier New" w:eastAsia="宋体"/>
          <w:sz w:val="18"/>
        </w:rPr>
        <w:t>0394  #curtain-title .ct-level { font-size:14px; color:#c8a860; letter-spacing:3px; margin-bottom:8px; }</w:t>
      </w:r>
    </w:p>
    <w:p>
      <w:pPr>
        <w:spacing w:after="0" w:before="0" w:line="240" w:lineRule="exact"/>
      </w:pPr>
      <w:r>
        <w:rPr>
          <w:rFonts w:ascii="Courier New" w:hAnsi="Courier New" w:eastAsia="宋体"/>
          <w:sz w:val="18"/>
        </w:rPr>
        <w:t>0395  #curtain-title .ct-main  { font-size:32px; color:#FFD700; letter-spacing:6px; text-shadow:0 0 30px gold, 2px 2px 4px #000; }</w:t>
      </w:r>
    </w:p>
    <w:p>
      <w:pPr>
        <w:spacing w:after="0" w:before="0" w:line="240" w:lineRule="exact"/>
      </w:pPr>
      <w:r>
        <w:rPr>
          <w:rFonts w:ascii="Courier New" w:hAnsi="Courier New" w:eastAsia="宋体"/>
          <w:sz w:val="18"/>
        </w:rPr>
        <w:t>0396  #curtain-title .ct-sub   { font-size:14px; color:#FFD700; letter-spacing:2px; margin-top:6px; opacity:0.8; }</w:t>
      </w:r>
    </w:p>
    <w:p>
      <w:pPr>
        <w:spacing w:after="0" w:before="0" w:line="240" w:lineRule="exact"/>
      </w:pPr>
      <w:r>
        <w:rPr>
          <w:rFonts w:ascii="Courier New" w:hAnsi="Courier New" w:eastAsia="宋体"/>
          <w:sz w:val="18"/>
        </w:rPr>
        <w:t>0397  /* ===== 京剧知识卡弹窗 ===== */</w:t>
      </w:r>
    </w:p>
    <w:p>
      <w:pPr>
        <w:spacing w:after="0" w:before="0" w:line="240" w:lineRule="exact"/>
      </w:pPr>
      <w:r>
        <w:rPr>
          <w:rFonts w:ascii="Courier New" w:hAnsi="Courier New" w:eastAsia="宋体"/>
          <w:sz w:val="18"/>
        </w:rPr>
        <w:t>0398  #knowledge-card {</w:t>
      </w:r>
    </w:p>
    <w:p>
      <w:pPr>
        <w:spacing w:after="0" w:before="0" w:line="240" w:lineRule="exact"/>
      </w:pPr>
      <w:r>
        <w:rPr>
          <w:rFonts w:ascii="Courier New" w:hAnsi="Courier New" w:eastAsia="宋体"/>
          <w:sz w:val="18"/>
        </w:rPr>
        <w:t>0399    display:none; position:absolute; top:0;left:0;right:0;bottom:0;</w:t>
      </w:r>
    </w:p>
    <w:p>
      <w:pPr>
        <w:spacing w:after="0" w:before="0" w:line="240" w:lineRule="exact"/>
      </w:pPr>
      <w:r>
        <w:rPr>
          <w:rFonts w:ascii="Courier New" w:hAnsi="Courier New" w:eastAsia="宋体"/>
          <w:sz w:val="18"/>
        </w:rPr>
        <w:t>0400    background:rgba(0,0,0,0.85); z-index:70;</w:t>
      </w:r>
    </w:p>
    <w:p>
      <w:r>
        <w:br w:type="page"/>
      </w:r>
    </w:p>
    <w:p>
      <w:pPr>
        <w:spacing w:after="0" w:before="0" w:line="240" w:lineRule="exact"/>
      </w:pPr>
      <w:r>
        <w:rPr>
          <w:rFonts w:ascii="Courier New" w:hAnsi="Courier New" w:eastAsia="宋体"/>
          <w:sz w:val="18"/>
        </w:rPr>
        <w:t>0401    flex-direction:column; align-items:center; justify-content:center;</w:t>
      </w:r>
    </w:p>
    <w:p>
      <w:pPr>
        <w:spacing w:after="0" w:before="0" w:line="240" w:lineRule="exact"/>
      </w:pPr>
      <w:r>
        <w:rPr>
          <w:rFonts w:ascii="Courier New" w:hAnsi="Courier New" w:eastAsia="宋体"/>
          <w:sz w:val="18"/>
        </w:rPr>
        <w:t>0402  }</w:t>
      </w:r>
    </w:p>
    <w:p>
      <w:pPr>
        <w:spacing w:after="0" w:before="0" w:line="240" w:lineRule="exact"/>
      </w:pPr>
      <w:r>
        <w:rPr>
          <w:rFonts w:ascii="Courier New" w:hAnsi="Courier New" w:eastAsia="宋体"/>
          <w:sz w:val="18"/>
        </w:rPr>
        <w:t>0403  #knowledge-card.show { display:flex; }</w:t>
      </w:r>
    </w:p>
    <w:p>
      <w:pPr>
        <w:spacing w:after="0" w:before="0" w:line="240" w:lineRule="exact"/>
      </w:pPr>
      <w:r>
        <w:rPr>
          <w:rFonts w:ascii="Courier New" w:hAnsi="Courier New" w:eastAsia="宋体"/>
          <w:sz w:val="18"/>
        </w:rPr>
        <w:t>0404  .kc-box {</w:t>
      </w:r>
    </w:p>
    <w:p>
      <w:pPr>
        <w:spacing w:after="0" w:before="0" w:line="240" w:lineRule="exact"/>
      </w:pPr>
      <w:r>
        <w:rPr>
          <w:rFonts w:ascii="Courier New" w:hAnsi="Courier New" w:eastAsia="宋体"/>
          <w:sz w:val="18"/>
        </w:rPr>
        <w:t>0405    width:370px; max-height:740px;</w:t>
      </w:r>
    </w:p>
    <w:p>
      <w:pPr>
        <w:spacing w:after="0" w:before="0" w:line="240" w:lineRule="exact"/>
      </w:pPr>
      <w:r>
        <w:rPr>
          <w:rFonts w:ascii="Courier New" w:hAnsi="Courier New" w:eastAsia="宋体"/>
          <w:sz w:val="18"/>
        </w:rPr>
        <w:t>0406    background: linear-gradient(180deg, #2d1a0a, #4a2010);</w:t>
      </w:r>
    </w:p>
    <w:p>
      <w:pPr>
        <w:spacing w:after="0" w:before="0" w:line="240" w:lineRule="exact"/>
      </w:pPr>
      <w:r>
        <w:rPr>
          <w:rFonts w:ascii="Courier New" w:hAnsi="Courier New" w:eastAsia="宋体"/>
          <w:sz w:val="18"/>
        </w:rPr>
        <w:t>0407    border:3px solid #8B6914; border-radius:16px; overflow:hidden;</w:t>
      </w:r>
    </w:p>
    <w:p>
      <w:pPr>
        <w:spacing w:after="0" w:before="0" w:line="240" w:lineRule="exact"/>
      </w:pPr>
      <w:r>
        <w:rPr>
          <w:rFonts w:ascii="Courier New" w:hAnsi="Courier New" w:eastAsia="宋体"/>
          <w:sz w:val="18"/>
        </w:rPr>
        <w:t>0408    display:flex; flex-direction:column;</w:t>
      </w:r>
    </w:p>
    <w:p>
      <w:pPr>
        <w:spacing w:after="0" w:before="0" w:line="240" w:lineRule="exact"/>
      </w:pPr>
      <w:r>
        <w:rPr>
          <w:rFonts w:ascii="Courier New" w:hAnsi="Courier New" w:eastAsia="宋体"/>
          <w:sz w:val="18"/>
        </w:rPr>
        <w:t>0409  }</w:t>
      </w:r>
    </w:p>
    <w:p>
      <w:pPr>
        <w:spacing w:after="0" w:before="0" w:line="240" w:lineRule="exact"/>
      </w:pPr>
      <w:r>
        <w:rPr>
          <w:rFonts w:ascii="Courier New" w:hAnsi="Courier New" w:eastAsia="宋体"/>
          <w:sz w:val="18"/>
        </w:rPr>
        <w:t>0410  .kc-header {</w:t>
      </w:r>
    </w:p>
    <w:p>
      <w:pPr>
        <w:spacing w:after="0" w:before="0" w:line="240" w:lineRule="exact"/>
      </w:pPr>
      <w:r>
        <w:rPr>
          <w:rFonts w:ascii="Courier New" w:hAnsi="Courier New" w:eastAsia="宋体"/>
          <w:sz w:val="18"/>
        </w:rPr>
        <w:t>0411    background: linear-gradient(90deg, #6B0000, #8B1010);</w:t>
      </w:r>
    </w:p>
    <w:p>
      <w:pPr>
        <w:spacing w:after="0" w:before="0" w:line="240" w:lineRule="exact"/>
      </w:pPr>
      <w:r>
        <w:rPr>
          <w:rFonts w:ascii="Courier New" w:hAnsi="Courier New" w:eastAsia="宋体"/>
          <w:sz w:val="18"/>
        </w:rPr>
        <w:t>0412    padding:10px 16px; display:flex; align-items:center; gap:10px;</w:t>
      </w:r>
    </w:p>
    <w:p>
      <w:pPr>
        <w:spacing w:after="0" w:before="0" w:line="240" w:lineRule="exact"/>
      </w:pPr>
      <w:r>
        <w:rPr>
          <w:rFonts w:ascii="Courier New" w:hAnsi="Courier New" w:eastAsia="宋体"/>
          <w:sz w:val="18"/>
        </w:rPr>
        <w:t>0413  }</w:t>
      </w:r>
    </w:p>
    <w:p>
      <w:pPr>
        <w:spacing w:after="0" w:before="0" w:line="240" w:lineRule="exact"/>
      </w:pPr>
      <w:r>
        <w:rPr>
          <w:rFonts w:ascii="Courier New" w:hAnsi="Courier New" w:eastAsia="宋体"/>
          <w:sz w:val="18"/>
        </w:rPr>
        <w:t>0414  .kc-avatar { width:52px; height:52px; border-radius:50%; border:2px solid #c8a860; object-fit:cover; background:#1a0a00; }</w:t>
      </w:r>
    </w:p>
    <w:p>
      <w:pPr>
        <w:spacing w:after="0" w:before="0" w:line="240" w:lineRule="exact"/>
      </w:pPr>
      <w:r>
        <w:rPr>
          <w:rFonts w:ascii="Courier New" w:hAnsi="Courier New" w:eastAsia="宋体"/>
          <w:sz w:val="18"/>
        </w:rPr>
        <w:t>0415  .kc-header-text .kc-role { font-size:11px; color:#c8a860; }</w:t>
      </w:r>
    </w:p>
    <w:p>
      <w:pPr>
        <w:spacing w:after="0" w:before="0" w:line="240" w:lineRule="exact"/>
      </w:pPr>
      <w:r>
        <w:rPr>
          <w:rFonts w:ascii="Courier New" w:hAnsi="Courier New" w:eastAsia="宋体"/>
          <w:sz w:val="18"/>
        </w:rPr>
        <w:t>0416  .kc-header-text .kc-name { font-size:18px; color:#FFD700; font-weight:bold; letter-spacing:2px; }</w:t>
      </w:r>
    </w:p>
    <w:p>
      <w:pPr>
        <w:spacing w:after="0" w:before="0" w:line="240" w:lineRule="exact"/>
      </w:pPr>
      <w:r>
        <w:rPr>
          <w:rFonts w:ascii="Courier New" w:hAnsi="Courier New" w:eastAsia="宋体"/>
          <w:sz w:val="18"/>
        </w:rPr>
        <w:t>0417  .kc-body { padding:14px 16px 6px; flex:1; overflow-y:auto; }</w:t>
      </w:r>
    </w:p>
    <w:p>
      <w:pPr>
        <w:spacing w:after="0" w:before="0" w:line="240" w:lineRule="exact"/>
      </w:pPr>
      <w:r>
        <w:rPr>
          <w:rFonts w:ascii="Courier New" w:hAnsi="Courier New" w:eastAsia="宋体"/>
          <w:sz w:val="18"/>
        </w:rPr>
        <w:t>0418  .kc-intro { font-size:13px; color:#e8d0a0; line-height:1.8; margin-bottom:12px; }</w:t>
      </w:r>
    </w:p>
    <w:p>
      <w:pPr>
        <w:spacing w:after="0" w:before="0" w:line="240" w:lineRule="exact"/>
      </w:pPr>
      <w:r>
        <w:rPr>
          <w:rFonts w:ascii="Courier New" w:hAnsi="Courier New" w:eastAsia="宋体"/>
          <w:sz w:val="18"/>
        </w:rPr>
        <w:t>0419  .kc-fact { display:flex; gap:6px; margin-bottom:6px; }</w:t>
      </w:r>
    </w:p>
    <w:p>
      <w:pPr>
        <w:spacing w:after="0" w:before="0" w:line="240" w:lineRule="exact"/>
      </w:pPr>
      <w:r>
        <w:rPr>
          <w:rFonts w:ascii="Courier New" w:hAnsi="Courier New" w:eastAsia="宋体"/>
          <w:sz w:val="18"/>
        </w:rPr>
        <w:t>0420  .kc-fact-label { font-size:11px; color:#FFD700; white-space:nowrap; padding-top:1px; }</w:t>
      </w:r>
    </w:p>
    <w:p>
      <w:pPr>
        <w:spacing w:after="0" w:before="0" w:line="240" w:lineRule="exact"/>
      </w:pPr>
      <w:r>
        <w:rPr>
          <w:rFonts w:ascii="Courier New" w:hAnsi="Courier New" w:eastAsia="宋体"/>
          <w:sz w:val="18"/>
        </w:rPr>
        <w:t>0421  .kc-fact-value { font-size:12px; color:#c8a860; line-height:1.6; }</w:t>
      </w:r>
    </w:p>
    <w:p>
      <w:pPr>
        <w:spacing w:after="0" w:before="0" w:line="240" w:lineRule="exact"/>
      </w:pPr>
      <w:r>
        <w:rPr>
          <w:rFonts w:ascii="Courier New" w:hAnsi="Courier New" w:eastAsia="宋体"/>
          <w:sz w:val="18"/>
        </w:rPr>
        <w:t>0422  /* 视频区 */</w:t>
      </w:r>
    </w:p>
    <w:p>
      <w:pPr>
        <w:spacing w:after="0" w:before="0" w:line="240" w:lineRule="exact"/>
      </w:pPr>
      <w:r>
        <w:rPr>
          <w:rFonts w:ascii="Courier New" w:hAnsi="Courier New" w:eastAsia="宋体"/>
          <w:sz w:val="18"/>
        </w:rPr>
        <w:t>0423  .kc-video-area {</w:t>
      </w:r>
    </w:p>
    <w:p>
      <w:pPr>
        <w:spacing w:after="0" w:before="0" w:line="240" w:lineRule="exact"/>
      </w:pPr>
      <w:r>
        <w:rPr>
          <w:rFonts w:ascii="Courier New" w:hAnsi="Courier New" w:eastAsia="宋体"/>
          <w:sz w:val="18"/>
        </w:rPr>
        <w:t>0424    margin-top:10px; padding:10px 14px;</w:t>
      </w:r>
    </w:p>
    <w:p>
      <w:pPr>
        <w:spacing w:after="0" w:before="0" w:line="240" w:lineRule="exact"/>
      </w:pPr>
      <w:r>
        <w:rPr>
          <w:rFonts w:ascii="Courier New" w:hAnsi="Courier New" w:eastAsia="宋体"/>
          <w:sz w:val="18"/>
        </w:rPr>
        <w:t>0425    background:rgba(0,0,0,0.3); border-radius:8px; border:1px solid #5a4020;</w:t>
      </w:r>
    </w:p>
    <w:p>
      <w:pPr>
        <w:spacing w:after="0" w:before="0" w:line="240" w:lineRule="exact"/>
      </w:pPr>
      <w:r>
        <w:rPr>
          <w:rFonts w:ascii="Courier New" w:hAnsi="Courier New" w:eastAsia="宋体"/>
          <w:sz w:val="18"/>
        </w:rPr>
        <w:t>0426  }</w:t>
      </w:r>
    </w:p>
    <w:p>
      <w:pPr>
        <w:spacing w:after="0" w:before="0" w:line="240" w:lineRule="exact"/>
      </w:pPr>
      <w:r>
        <w:rPr>
          <w:rFonts w:ascii="Courier New" w:hAnsi="Courier New" w:eastAsia="宋体"/>
          <w:sz w:val="18"/>
        </w:rPr>
        <w:t>0427  .kc-video-title { font-size:11px; color:#FFD700; margin-bottom:6px; }</w:t>
      </w:r>
    </w:p>
    <w:p>
      <w:pPr>
        <w:spacing w:after="0" w:before="0" w:line="240" w:lineRule="exact"/>
      </w:pPr>
      <w:r>
        <w:rPr>
          <w:rFonts w:ascii="Courier New" w:hAnsi="Courier New" w:eastAsia="宋体"/>
          <w:sz w:val="18"/>
        </w:rPr>
        <w:t>0428  .kc-video-desc  { font-size:11px; color:#c8a860; margin-bottom:8px; line-height:1.5; }</w:t>
      </w:r>
    </w:p>
    <w:p>
      <w:pPr>
        <w:spacing w:after="0" w:before="0" w:line="240" w:lineRule="exact"/>
      </w:pPr>
      <w:r>
        <w:rPr>
          <w:rFonts w:ascii="Courier New" w:hAnsi="Courier New" w:eastAsia="宋体"/>
          <w:sz w:val="18"/>
        </w:rPr>
        <w:t>0429  .kc-video-url {</w:t>
      </w:r>
    </w:p>
    <w:p>
      <w:pPr>
        <w:spacing w:after="0" w:before="0" w:line="240" w:lineRule="exact"/>
      </w:pPr>
      <w:r>
        <w:rPr>
          <w:rFonts w:ascii="Courier New" w:hAnsi="Courier New" w:eastAsia="宋体"/>
          <w:sz w:val="18"/>
        </w:rPr>
        <w:t>0430    font-size:11px; color:#a0a0a0; font-family:monospace;</w:t>
      </w:r>
    </w:p>
    <w:p>
      <w:pPr>
        <w:spacing w:after="0" w:before="0" w:line="240" w:lineRule="exact"/>
      </w:pPr>
      <w:r>
        <w:rPr>
          <w:rFonts w:ascii="Courier New" w:hAnsi="Courier New" w:eastAsia="宋体"/>
          <w:sz w:val="18"/>
        </w:rPr>
        <w:t>0431    white-space:nowrap; overflow:hidden; text-overflow:ellipsis;</w:t>
      </w:r>
    </w:p>
    <w:p>
      <w:pPr>
        <w:spacing w:after="0" w:before="0" w:line="240" w:lineRule="exact"/>
      </w:pPr>
      <w:r>
        <w:rPr>
          <w:rFonts w:ascii="Courier New" w:hAnsi="Courier New" w:eastAsia="宋体"/>
          <w:sz w:val="18"/>
        </w:rPr>
        <w:t>0432    max-width:240px; display:inline-block;</w:t>
      </w:r>
    </w:p>
    <w:p>
      <w:pPr>
        <w:spacing w:after="0" w:before="0" w:line="240" w:lineRule="exact"/>
      </w:pPr>
      <w:r>
        <w:rPr>
          <w:rFonts w:ascii="Courier New" w:hAnsi="Courier New" w:eastAsia="宋体"/>
          <w:sz w:val="18"/>
        </w:rPr>
        <w:t>0433    vertical-align:middle; user-select:all;</w:t>
      </w:r>
    </w:p>
    <w:p>
      <w:pPr>
        <w:spacing w:after="0" w:before="0" w:line="240" w:lineRule="exact"/>
      </w:pPr>
      <w:r>
        <w:rPr>
          <w:rFonts w:ascii="Courier New" w:hAnsi="Courier New" w:eastAsia="宋体"/>
          <w:sz w:val="18"/>
        </w:rPr>
        <w:t>0434  }</w:t>
      </w:r>
    </w:p>
    <w:p>
      <w:pPr>
        <w:spacing w:after="0" w:before="0" w:line="240" w:lineRule="exact"/>
      </w:pPr>
      <w:r>
        <w:rPr>
          <w:rFonts w:ascii="Courier New" w:hAnsi="Courier New" w:eastAsia="宋体"/>
          <w:sz w:val="18"/>
        </w:rPr>
        <w:t>0435  .kc-copy-btn {</w:t>
      </w:r>
    </w:p>
    <w:p>
      <w:pPr>
        <w:spacing w:after="0" w:before="0" w:line="240" w:lineRule="exact"/>
      </w:pPr>
      <w:r>
        <w:rPr>
          <w:rFonts w:ascii="Courier New" w:hAnsi="Courier New" w:eastAsia="宋体"/>
          <w:sz w:val="18"/>
        </w:rPr>
        <w:t>0436    font-size:11px; color:#FFD700; background:none; border:1px solid #FFD700;</w:t>
      </w:r>
    </w:p>
    <w:p>
      <w:pPr>
        <w:spacing w:after="0" w:before="0" w:line="240" w:lineRule="exact"/>
      </w:pPr>
      <w:r>
        <w:rPr>
          <w:rFonts w:ascii="Courier New" w:hAnsi="Courier New" w:eastAsia="宋体"/>
          <w:sz w:val="18"/>
        </w:rPr>
        <w:t>0437    border-radius:10px; padding:2px 10px; cursor:pointer; font-family:inherit;</w:t>
      </w:r>
    </w:p>
    <w:p>
      <w:pPr>
        <w:spacing w:after="0" w:before="0" w:line="240" w:lineRule="exact"/>
      </w:pPr>
      <w:r>
        <w:rPr>
          <w:rFonts w:ascii="Courier New" w:hAnsi="Courier New" w:eastAsia="宋体"/>
          <w:sz w:val="18"/>
        </w:rPr>
        <w:t>0438    line-height:1.4;</w:t>
      </w:r>
    </w:p>
    <w:p>
      <w:pPr>
        <w:spacing w:after="0" w:before="0" w:line="240" w:lineRule="exact"/>
      </w:pPr>
      <w:r>
        <w:rPr>
          <w:rFonts w:ascii="Courier New" w:hAnsi="Courier New" w:eastAsia="宋体"/>
          <w:sz w:val="18"/>
        </w:rPr>
        <w:t>0439  }</w:t>
      </w:r>
    </w:p>
    <w:p>
      <w:pPr>
        <w:spacing w:after="0" w:before="0" w:line="240" w:lineRule="exact"/>
      </w:pPr>
      <w:r>
        <w:rPr>
          <w:rFonts w:ascii="Courier New" w:hAnsi="Courier New" w:eastAsia="宋体"/>
          <w:sz w:val="18"/>
        </w:rPr>
        <w:t>0440  .kc-copy-btn:hover { background:#FFD700; color:#1a0a00; }</w:t>
      </w:r>
    </w:p>
    <w:p>
      <w:pPr>
        <w:spacing w:after="0" w:before="0" w:line="240" w:lineRule="exact"/>
      </w:pPr>
      <w:r>
        <w:rPr>
          <w:rFonts w:ascii="Courier New" w:hAnsi="Courier New" w:eastAsia="宋体"/>
          <w:sz w:val="18"/>
        </w:rPr>
        <w:t>0441  .kc-copy-btn.copied { color:#0f0; border-color:#0f0; }</w:t>
      </w:r>
    </w:p>
    <w:p>
      <w:pPr>
        <w:spacing w:after="0" w:before="0" w:line="240" w:lineRule="exact"/>
      </w:pPr>
      <w:r>
        <w:rPr>
          <w:rFonts w:ascii="Courier New" w:hAnsi="Courier New" w:eastAsia="宋体"/>
          <w:sz w:val="18"/>
        </w:rPr>
        <w:t>0442  /* 语言选择器 */</w:t>
      </w:r>
    </w:p>
    <w:p>
      <w:pPr>
        <w:spacing w:after="0" w:before="0" w:line="240" w:lineRule="exact"/>
      </w:pPr>
      <w:r>
        <w:rPr>
          <w:rFonts w:ascii="Courier New" w:hAnsi="Courier New" w:eastAsia="宋体"/>
          <w:sz w:val="18"/>
        </w:rPr>
        <w:t>0443  .kc-lang-bar {</w:t>
      </w:r>
    </w:p>
    <w:p>
      <w:pPr>
        <w:spacing w:after="0" w:before="0" w:line="240" w:lineRule="exact"/>
      </w:pPr>
      <w:r>
        <w:rPr>
          <w:rFonts w:ascii="Courier New" w:hAnsi="Courier New" w:eastAsia="宋体"/>
          <w:sz w:val="18"/>
        </w:rPr>
        <w:t>0444    padding:8px 16px 10px; display:flex; gap:6px; justify-content:center;</w:t>
      </w:r>
    </w:p>
    <w:p>
      <w:pPr>
        <w:spacing w:after="0" w:before="0" w:line="240" w:lineRule="exact"/>
      </w:pPr>
      <w:r>
        <w:rPr>
          <w:rFonts w:ascii="Courier New" w:hAnsi="Courier New" w:eastAsia="宋体"/>
          <w:sz w:val="18"/>
        </w:rPr>
        <w:t>0445    border-top:1px solid #5a4020;</w:t>
      </w:r>
    </w:p>
    <w:p>
      <w:pPr>
        <w:spacing w:after="0" w:before="0" w:line="240" w:lineRule="exact"/>
      </w:pPr>
      <w:r>
        <w:rPr>
          <w:rFonts w:ascii="Courier New" w:hAnsi="Courier New" w:eastAsia="宋体"/>
          <w:sz w:val="18"/>
        </w:rPr>
        <w:t>0446  }</w:t>
      </w:r>
    </w:p>
    <w:p>
      <w:pPr>
        <w:spacing w:after="0" w:before="0" w:line="240" w:lineRule="exact"/>
      </w:pPr>
      <w:r>
        <w:rPr>
          <w:rFonts w:ascii="Courier New" w:hAnsi="Courier New" w:eastAsia="宋体"/>
          <w:sz w:val="18"/>
        </w:rPr>
        <w:t>0447  .kc-lang-btn {</w:t>
      </w:r>
    </w:p>
    <w:p>
      <w:pPr>
        <w:spacing w:after="0" w:before="0" w:line="240" w:lineRule="exact"/>
      </w:pPr>
      <w:r>
        <w:rPr>
          <w:rFonts w:ascii="Courier New" w:hAnsi="Courier New" w:eastAsia="宋体"/>
          <w:sz w:val="18"/>
        </w:rPr>
        <w:t>0448    padding:4px 12px; font-size:11px; font-family:inherit;</w:t>
      </w:r>
    </w:p>
    <w:p>
      <w:pPr>
        <w:spacing w:after="0" w:before="0" w:line="240" w:lineRule="exact"/>
      </w:pPr>
      <w:r>
        <w:rPr>
          <w:rFonts w:ascii="Courier New" w:hAnsi="Courier New" w:eastAsia="宋体"/>
          <w:sz w:val="18"/>
        </w:rPr>
        <w:t>0449    background:transparent; border:1px solid #666; border-radius:14px;</w:t>
      </w:r>
    </w:p>
    <w:p>
      <w:pPr>
        <w:spacing w:after="0" w:before="0" w:line="240" w:lineRule="exact"/>
      </w:pPr>
      <w:r>
        <w:rPr>
          <w:rFonts w:ascii="Courier New" w:hAnsi="Courier New" w:eastAsia="宋体"/>
          <w:sz w:val="18"/>
        </w:rPr>
        <w:t>0450    color:#999; cursor:pointer; transition:all 0.2s;</w:t>
      </w:r>
    </w:p>
    <w:p>
      <w:r>
        <w:br w:type="page"/>
      </w:r>
    </w:p>
    <w:p>
      <w:pPr>
        <w:spacing w:after="0" w:before="0" w:line="240" w:lineRule="exact"/>
      </w:pPr>
      <w:r>
        <w:rPr>
          <w:rFonts w:ascii="Courier New" w:hAnsi="Courier New" w:eastAsia="宋体"/>
          <w:sz w:val="18"/>
        </w:rPr>
        <w:t>0451  }</w:t>
      </w:r>
    </w:p>
    <w:p>
      <w:pPr>
        <w:spacing w:after="0" w:before="0" w:line="240" w:lineRule="exact"/>
      </w:pPr>
      <w:r>
        <w:rPr>
          <w:rFonts w:ascii="Courier New" w:hAnsi="Courier New" w:eastAsia="宋体"/>
          <w:sz w:val="18"/>
        </w:rPr>
        <w:t>0452  .kc-lang-btn.active {</w:t>
      </w:r>
    </w:p>
    <w:p>
      <w:pPr>
        <w:spacing w:after="0" w:before="0" w:line="240" w:lineRule="exact"/>
      </w:pPr>
      <w:r>
        <w:rPr>
          <w:rFonts w:ascii="Courier New" w:hAnsi="Courier New" w:eastAsia="宋体"/>
          <w:sz w:val="18"/>
        </w:rPr>
        <w:t>0453    background:#8B6914; border-color:#FFD700; color:#FFD700; font-weight:bold;</w:t>
      </w:r>
    </w:p>
    <w:p>
      <w:pPr>
        <w:spacing w:after="0" w:before="0" w:line="240" w:lineRule="exact"/>
      </w:pPr>
      <w:r>
        <w:rPr>
          <w:rFonts w:ascii="Courier New" w:hAnsi="Courier New" w:eastAsia="宋体"/>
          <w:sz w:val="18"/>
        </w:rPr>
        <w:t>0454  }</w:t>
      </w:r>
    </w:p>
    <w:p>
      <w:pPr>
        <w:spacing w:after="0" w:before="0" w:line="240" w:lineRule="exact"/>
      </w:pPr>
      <w:r>
        <w:rPr>
          <w:rFonts w:ascii="Courier New" w:hAnsi="Courier New" w:eastAsia="宋体"/>
          <w:sz w:val="18"/>
        </w:rPr>
        <w:t>0455  .kc-lang-btn:hover { border-color:#c8a860; color:#c8a860; }</w:t>
      </w:r>
    </w:p>
    <w:p>
      <w:pPr>
        <w:spacing w:after="0" w:before="0" w:line="240" w:lineRule="exact"/>
      </w:pPr>
      <w:r>
        <w:rPr>
          <w:rFonts w:ascii="Courier New" w:hAnsi="Courier New" w:eastAsia="宋体"/>
          <w:sz w:val="18"/>
        </w:rPr>
        <w:t>0456  /* 考核评级区 */</w:t>
      </w:r>
    </w:p>
    <w:p>
      <w:pPr>
        <w:spacing w:after="0" w:before="0" w:line="240" w:lineRule="exact"/>
      </w:pPr>
      <w:r>
        <w:rPr>
          <w:rFonts w:ascii="Courier New" w:hAnsi="Courier New" w:eastAsia="宋体"/>
          <w:sz w:val="18"/>
        </w:rPr>
        <w:t>0457  .kc-rating {</w:t>
      </w:r>
    </w:p>
    <w:p>
      <w:pPr>
        <w:spacing w:after="0" w:before="0" w:line="240" w:lineRule="exact"/>
      </w:pPr>
      <w:r>
        <w:rPr>
          <w:rFonts w:ascii="Courier New" w:hAnsi="Courier New" w:eastAsia="宋体"/>
          <w:sz w:val="18"/>
        </w:rPr>
        <w:t>0458    margin:0 16px; padding:10px 14px; border-top:1px solid rgba(255,215,0,0.15);</w:t>
      </w:r>
    </w:p>
    <w:p>
      <w:pPr>
        <w:spacing w:after="0" w:before="0" w:line="240" w:lineRule="exact"/>
      </w:pPr>
      <w:r>
        <w:rPr>
          <w:rFonts w:ascii="Courier New" w:hAnsi="Courier New" w:eastAsia="宋体"/>
          <w:sz w:val="18"/>
        </w:rPr>
        <w:t>0459    border-bottom:1px solid rgba(255,215,0,0.15);</w:t>
      </w:r>
    </w:p>
    <w:p>
      <w:pPr>
        <w:spacing w:after="0" w:before="0" w:line="240" w:lineRule="exact"/>
      </w:pPr>
      <w:r>
        <w:rPr>
          <w:rFonts w:ascii="Courier New" w:hAnsi="Courier New" w:eastAsia="宋体"/>
          <w:sz w:val="18"/>
        </w:rPr>
        <w:t>0460    text-align:center;</w:t>
      </w:r>
    </w:p>
    <w:p>
      <w:pPr>
        <w:spacing w:after="0" w:before="0" w:line="240" w:lineRule="exact"/>
      </w:pPr>
      <w:r>
        <w:rPr>
          <w:rFonts w:ascii="Courier New" w:hAnsi="Courier New" w:eastAsia="宋体"/>
          <w:sz w:val="18"/>
        </w:rPr>
        <w:t>0461  }</w:t>
      </w:r>
    </w:p>
    <w:p>
      <w:pPr>
        <w:spacing w:after="0" w:before="0" w:line="240" w:lineRule="exact"/>
      </w:pPr>
      <w:r>
        <w:rPr>
          <w:rFonts w:ascii="Courier New" w:hAnsi="Courier New" w:eastAsia="宋体"/>
          <w:sz w:val="18"/>
        </w:rPr>
        <w:t>0462  .kc-rating-stars { font-size:22px; letter-spacing:4px; margin-bottom:4px; }</w:t>
      </w:r>
    </w:p>
    <w:p>
      <w:pPr>
        <w:spacing w:after="0" w:before="0" w:line="240" w:lineRule="exact"/>
      </w:pPr>
      <w:r>
        <w:rPr>
          <w:rFonts w:ascii="Courier New" w:hAnsi="Courier New" w:eastAsia="宋体"/>
          <w:sz w:val="18"/>
        </w:rPr>
        <w:t>0463  .kc-rating-grade { font-size:14px; font-weight:bold; margin-bottom:6px; }</w:t>
      </w:r>
    </w:p>
    <w:p>
      <w:pPr>
        <w:spacing w:after="0" w:before="0" w:line="240" w:lineRule="exact"/>
      </w:pPr>
      <w:r>
        <w:rPr>
          <w:rFonts w:ascii="Courier New" w:hAnsi="Courier New" w:eastAsia="宋体"/>
          <w:sz w:val="18"/>
        </w:rPr>
        <w:t>0464  .kc-rating-grade.gold { color:#FFD700; }</w:t>
      </w:r>
    </w:p>
    <w:p>
      <w:pPr>
        <w:spacing w:after="0" w:before="0" w:line="240" w:lineRule="exact"/>
      </w:pPr>
      <w:r>
        <w:rPr>
          <w:rFonts w:ascii="Courier New" w:hAnsi="Courier New" w:eastAsia="宋体"/>
          <w:sz w:val="18"/>
        </w:rPr>
        <w:t>0465  .kc-rating-grade.silver { color:#C0C0C0; }</w:t>
      </w:r>
    </w:p>
    <w:p>
      <w:pPr>
        <w:spacing w:after="0" w:before="0" w:line="240" w:lineRule="exact"/>
      </w:pPr>
      <w:r>
        <w:rPr>
          <w:rFonts w:ascii="Courier New" w:hAnsi="Courier New" w:eastAsia="宋体"/>
          <w:sz w:val="18"/>
        </w:rPr>
        <w:t>0466  .kc-rating-grade.bronze { color:#CD7F32; }</w:t>
      </w:r>
    </w:p>
    <w:p>
      <w:pPr>
        <w:spacing w:after="0" w:before="0" w:line="240" w:lineRule="exact"/>
      </w:pPr>
      <w:r>
        <w:rPr>
          <w:rFonts w:ascii="Courier New" w:hAnsi="Courier New" w:eastAsia="宋体"/>
          <w:sz w:val="18"/>
        </w:rPr>
        <w:t>0467  .kc-rating-compare { display:flex; justify-content:center; gap:24px; font-size:11px; color:#a0a0a0; }</w:t>
      </w:r>
    </w:p>
    <w:p>
      <w:pPr>
        <w:spacing w:after="0" w:before="0" w:line="240" w:lineRule="exact"/>
      </w:pPr>
      <w:r>
        <w:rPr>
          <w:rFonts w:ascii="Courier New" w:hAnsi="Courier New" w:eastAsia="宋体"/>
          <w:sz w:val="18"/>
        </w:rPr>
        <w:t>0468  .kc-rating-compare .rc-item { text-align:center; }</w:t>
      </w:r>
    </w:p>
    <w:p>
      <w:pPr>
        <w:spacing w:after="0" w:before="0" w:line="240" w:lineRule="exact"/>
      </w:pPr>
      <w:r>
        <w:rPr>
          <w:rFonts w:ascii="Courier New" w:hAnsi="Courier New" w:eastAsia="宋体"/>
          <w:sz w:val="18"/>
        </w:rPr>
        <w:t>0469  .kc-rating-compare .rc-label { font-size:10px; color:#888; }</w:t>
      </w:r>
    </w:p>
    <w:p>
      <w:pPr>
        <w:spacing w:after="0" w:before="0" w:line="240" w:lineRule="exact"/>
      </w:pPr>
      <w:r>
        <w:rPr>
          <w:rFonts w:ascii="Courier New" w:hAnsi="Courier New" w:eastAsia="宋体"/>
          <w:sz w:val="18"/>
        </w:rPr>
        <w:t>0470  .kc-rating-compare .rc-val { font-size:13px; color:#FFD700; }</w:t>
      </w:r>
    </w:p>
    <w:p>
      <w:pPr>
        <w:spacing w:after="0" w:before="0" w:line="240" w:lineRule="exact"/>
      </w:pPr>
      <w:r>
        <w:rPr>
          <w:rFonts w:ascii="Courier New" w:hAnsi="Courier New" w:eastAsia="宋体"/>
          <w:sz w:val="18"/>
        </w:rPr>
        <w:t>0471  .kc-rating-compare .rc-best { font-size:11px; color:#888; }</w:t>
      </w:r>
    </w:p>
    <w:p>
      <w:pPr>
        <w:spacing w:after="0" w:before="0" w:line="240" w:lineRule="exact"/>
      </w:pPr>
      <w:r>
        <w:rPr>
          <w:rFonts w:ascii="Courier New" w:hAnsi="Courier New" w:eastAsia="宋体"/>
          <w:sz w:val="18"/>
        </w:rPr>
        <w:t>0472  .kc-rating-compare .rc-beat { color:#0f0; font-size:16px; }</w:t>
      </w:r>
    </w:p>
    <w:p>
      <w:pPr>
        <w:spacing w:after="0" w:before="0" w:line="240" w:lineRule="exact"/>
      </w:pPr>
      <w:r>
        <w:rPr>
          <w:rFonts w:ascii="Courier New" w:hAnsi="Courier New" w:eastAsia="宋体"/>
          <w:sz w:val="18"/>
        </w:rPr>
        <w:t>0473  .kc-rating-compare .rc-lose { color:#f60; font-size:16px; }</w:t>
      </w:r>
    </w:p>
    <w:p>
      <w:pPr>
        <w:spacing w:after="0" w:before="0" w:line="240" w:lineRule="exact"/>
      </w:pPr>
      <w:r>
        <w:rPr>
          <w:rFonts w:ascii="Courier New" w:hAnsi="Courier New" w:eastAsia="宋体"/>
          <w:sz w:val="18"/>
        </w:rPr>
        <w:t>0474  .kc-footer { padding:10px 14px 14px; display:flex; gap:8px; justify-content:center; align-items:center; flex-wrap:wrap; }</w:t>
      </w:r>
    </w:p>
    <w:p>
      <w:pPr>
        <w:spacing w:after="0" w:before="0" w:line="240" w:lineRule="exact"/>
      </w:pPr>
      <w:r>
        <w:rPr>
          <w:rFonts w:ascii="Courier New" w:hAnsi="Courier New" w:eastAsia="宋体"/>
          <w:sz w:val="18"/>
        </w:rPr>
        <w:t>0475  .kc-footer .overlay-btn { font-size:14px; padding:10px 22px; }</w:t>
      </w:r>
    </w:p>
    <w:p>
      <w:pPr>
        <w:spacing w:after="0" w:before="0" w:line="240" w:lineRule="exact"/>
      </w:pPr>
      <w:r>
        <w:rPr>
          <w:rFonts w:ascii="Courier New" w:hAnsi="Courier New" w:eastAsia="宋体"/>
          <w:sz w:val="18"/>
        </w:rPr>
        <w:t>0476  .kc-footer .overlay-btn-secondary { font-size:13px; padding:8px 14px; white-space:nowrap; }</w:t>
      </w:r>
    </w:p>
    <w:p>
      <w:pPr>
        <w:spacing w:after="0" w:before="0" w:line="240" w:lineRule="exact"/>
      </w:pPr>
      <w:r>
        <w:rPr>
          <w:rFonts w:ascii="Courier New" w:hAnsi="Courier New" w:eastAsia="宋体"/>
          <w:sz w:val="18"/>
        </w:rPr>
        <w:t>0477  /* 主界面语言栏 */</w:t>
      </w:r>
    </w:p>
    <w:p>
      <w:pPr>
        <w:spacing w:after="0" w:before="0" w:line="240" w:lineRule="exact"/>
      </w:pPr>
      <w:r>
        <w:rPr>
          <w:rFonts w:ascii="Courier New" w:hAnsi="Courier New" w:eastAsia="宋体"/>
          <w:sz w:val="18"/>
        </w:rPr>
        <w:t>0478  #ui-lang-bar {</w:t>
      </w:r>
    </w:p>
    <w:p>
      <w:pPr>
        <w:spacing w:after="0" w:before="0" w:line="240" w:lineRule="exact"/>
      </w:pPr>
      <w:r>
        <w:rPr>
          <w:rFonts w:ascii="Courier New" w:hAnsi="Courier New" w:eastAsia="宋体"/>
          <w:sz w:val="18"/>
        </w:rPr>
        <w:t>0479    position:absolute; top:652px; left:20px; right:20px;</w:t>
      </w:r>
    </w:p>
    <w:p>
      <w:pPr>
        <w:spacing w:after="0" w:before="0" w:line="240" w:lineRule="exact"/>
      </w:pPr>
      <w:r>
        <w:rPr>
          <w:rFonts w:ascii="Courier New" w:hAnsi="Courier New" w:eastAsia="宋体"/>
          <w:sz w:val="18"/>
        </w:rPr>
        <w:t>0480    display:flex; gap:6px; justify-content:center; z-index:5;</w:t>
      </w:r>
    </w:p>
    <w:p>
      <w:pPr>
        <w:spacing w:after="0" w:before="0" w:line="240" w:lineRule="exact"/>
      </w:pPr>
      <w:r>
        <w:rPr>
          <w:rFonts w:ascii="Courier New" w:hAnsi="Courier New" w:eastAsia="宋体"/>
          <w:sz w:val="18"/>
        </w:rPr>
        <w:t>0481  }</w:t>
      </w:r>
    </w:p>
    <w:p>
      <w:pPr>
        <w:spacing w:after="0" w:before="0" w:line="240" w:lineRule="exact"/>
      </w:pPr>
      <w:r>
        <w:rPr>
          <w:rFonts w:ascii="Courier New" w:hAnsi="Courier New" w:eastAsia="宋体"/>
          <w:sz w:val="18"/>
        </w:rPr>
        <w:t>0482  .ui-lang-btn {</w:t>
      </w:r>
    </w:p>
    <w:p>
      <w:pPr>
        <w:spacing w:after="0" w:before="0" w:line="240" w:lineRule="exact"/>
      </w:pPr>
      <w:r>
        <w:rPr>
          <w:rFonts w:ascii="Courier New" w:hAnsi="Courier New" w:eastAsia="宋体"/>
          <w:sz w:val="18"/>
        </w:rPr>
        <w:t>0483    padding:3px 10px; font-size:10px; font-family:inherit;</w:t>
      </w:r>
    </w:p>
    <w:p>
      <w:pPr>
        <w:spacing w:after="0" w:before="0" w:line="240" w:lineRule="exact"/>
      </w:pPr>
      <w:r>
        <w:rPr>
          <w:rFonts w:ascii="Courier New" w:hAnsi="Courier New" w:eastAsia="宋体"/>
          <w:sz w:val="18"/>
        </w:rPr>
        <w:t>0484    background:transparent; border:1px solid #555; border-radius:12px;</w:t>
      </w:r>
    </w:p>
    <w:p>
      <w:pPr>
        <w:spacing w:after="0" w:before="0" w:line="240" w:lineRule="exact"/>
      </w:pPr>
      <w:r>
        <w:rPr>
          <w:rFonts w:ascii="Courier New" w:hAnsi="Courier New" w:eastAsia="宋体"/>
          <w:sz w:val="18"/>
        </w:rPr>
        <w:t>0485    color:#999; cursor:pointer; transition:all 0.2s;</w:t>
      </w:r>
    </w:p>
    <w:p>
      <w:pPr>
        <w:spacing w:after="0" w:before="0" w:line="240" w:lineRule="exact"/>
      </w:pPr>
      <w:r>
        <w:rPr>
          <w:rFonts w:ascii="Courier New" w:hAnsi="Courier New" w:eastAsia="宋体"/>
          <w:sz w:val="18"/>
        </w:rPr>
        <w:t>0486  }</w:t>
      </w:r>
    </w:p>
    <w:p>
      <w:pPr>
        <w:spacing w:after="0" w:before="0" w:line="240" w:lineRule="exact"/>
      </w:pPr>
      <w:r>
        <w:rPr>
          <w:rFonts w:ascii="Courier New" w:hAnsi="Courier New" w:eastAsia="宋体"/>
          <w:sz w:val="18"/>
        </w:rPr>
        <w:t>0487  .ui-lang-btn.active {</w:t>
      </w:r>
    </w:p>
    <w:p>
      <w:pPr>
        <w:spacing w:after="0" w:before="0" w:line="240" w:lineRule="exact"/>
      </w:pPr>
      <w:r>
        <w:rPr>
          <w:rFonts w:ascii="Courier New" w:hAnsi="Courier New" w:eastAsia="宋体"/>
          <w:sz w:val="18"/>
        </w:rPr>
        <w:t>0488    background:#8B6914; border-color:#FFD700; color:#FFD700; font-weight:bold;</w:t>
      </w:r>
    </w:p>
    <w:p>
      <w:pPr>
        <w:spacing w:after="0" w:before="0" w:line="240" w:lineRule="exact"/>
      </w:pPr>
      <w:r>
        <w:rPr>
          <w:rFonts w:ascii="Courier New" w:hAnsi="Courier New" w:eastAsia="宋体"/>
          <w:sz w:val="18"/>
        </w:rPr>
        <w:t>0489  }</w:t>
      </w:r>
    </w:p>
    <w:p>
      <w:pPr>
        <w:spacing w:after="0" w:before="0" w:line="240" w:lineRule="exact"/>
      </w:pPr>
      <w:r>
        <w:rPr>
          <w:rFonts w:ascii="Courier New" w:hAnsi="Courier New" w:eastAsia="宋体"/>
          <w:sz w:val="18"/>
        </w:rPr>
        <w:t>0490  .ui-lang-btn:hover { border-color:#c8a860; color:#c8a860; }</w:t>
      </w:r>
    </w:p>
    <w:p>
      <w:pPr>
        <w:spacing w:after="0" w:before="0" w:line="240" w:lineRule="exact"/>
      </w:pPr>
      <w:r>
        <w:rPr>
          <w:rFonts w:ascii="Courier New" w:hAnsi="Courier New" w:eastAsia="宋体"/>
          <w:sz w:val="18"/>
        </w:rPr>
        <w:t xml:space="preserve">0491  </w:t>
      </w:r>
    </w:p>
    <w:p>
      <w:pPr>
        <w:spacing w:after="0" w:before="0" w:line="240" w:lineRule="exact"/>
      </w:pPr>
      <w:r>
        <w:rPr>
          <w:rFonts w:ascii="Courier New" w:hAnsi="Courier New" w:eastAsia="宋体"/>
          <w:sz w:val="18"/>
        </w:rPr>
        <w:t>0492  &lt;/style&gt;</w:t>
      </w:r>
    </w:p>
    <w:p>
      <w:pPr>
        <w:spacing w:after="0" w:before="0" w:line="240" w:lineRule="exact"/>
      </w:pPr>
      <w:r>
        <w:rPr>
          <w:rFonts w:ascii="Courier New" w:hAnsi="Courier New" w:eastAsia="宋体"/>
          <w:sz w:val="18"/>
        </w:rPr>
        <w:t>0493  &lt;/head&gt;</w:t>
      </w:r>
    </w:p>
    <w:p>
      <w:pPr>
        <w:spacing w:after="0" w:before="0" w:line="240" w:lineRule="exact"/>
      </w:pPr>
      <w:r>
        <w:rPr>
          <w:rFonts w:ascii="Courier New" w:hAnsi="Courier New" w:eastAsia="宋体"/>
          <w:sz w:val="18"/>
        </w:rPr>
        <w:t>0494  &lt;body&gt;</w:t>
      </w:r>
    </w:p>
    <w:p>
      <w:pPr>
        <w:spacing w:after="0" w:before="0" w:line="240" w:lineRule="exact"/>
      </w:pPr>
      <w:r>
        <w:rPr>
          <w:rFonts w:ascii="Courier New" w:hAnsi="Courier New" w:eastAsia="宋体"/>
          <w:sz w:val="18"/>
        </w:rPr>
        <w:t>0495    &lt;!-- 京剧背景音乐（知识卡播放） --&gt;</w:t>
      </w:r>
    </w:p>
    <w:p>
      <w:pPr>
        <w:spacing w:after="0" w:before="0" w:line="240" w:lineRule="exact"/>
      </w:pPr>
      <w:r>
        <w:rPr>
          <w:rFonts w:ascii="Courier New" w:hAnsi="Courier New" w:eastAsia="宋体"/>
          <w:sz w:val="18"/>
        </w:rPr>
        <w:t>0496    &lt;audio id="bgm-bawang" src="霸王别姬.mp3" preload="auto"&gt;&lt;/audio&gt;</w:t>
      </w:r>
    </w:p>
    <w:p>
      <w:pPr>
        <w:spacing w:after="0" w:before="0" w:line="240" w:lineRule="exact"/>
      </w:pPr>
      <w:r>
        <w:rPr>
          <w:rFonts w:ascii="Courier New" w:hAnsi="Courier New" w:eastAsia="宋体"/>
          <w:sz w:val="18"/>
        </w:rPr>
        <w:t>0497    &lt;audio id="bgm-lihua" src="梨花颂.mp3" preload="auto"&gt;&lt;/audio&gt;</w:t>
      </w:r>
    </w:p>
    <w:p>
      <w:pPr>
        <w:spacing w:after="0" w:before="0" w:line="240" w:lineRule="exact"/>
      </w:pPr>
      <w:r>
        <w:rPr>
          <w:rFonts w:ascii="Courier New" w:hAnsi="Courier New" w:eastAsia="宋体"/>
          <w:sz w:val="18"/>
        </w:rPr>
        <w:t>0498    &lt;audio id="bgm-dingjun" src="定军山.mp3" preload="auto"&gt;&lt;/audio&gt;</w:t>
      </w:r>
    </w:p>
    <w:p>
      <w:pPr>
        <w:spacing w:after="0" w:before="0" w:line="240" w:lineRule="exact"/>
      </w:pPr>
      <w:r>
        <w:rPr>
          <w:rFonts w:ascii="Courier New" w:hAnsi="Courier New" w:eastAsia="宋体"/>
          <w:sz w:val="18"/>
        </w:rPr>
        <w:t>0499    &lt;div id="container"&gt;</w:t>
      </w:r>
    </w:p>
    <w:p>
      <w:pPr>
        <w:spacing w:after="0" w:before="0" w:line="240" w:lineRule="exact"/>
      </w:pPr>
      <w:r>
        <w:rPr>
          <w:rFonts w:ascii="Courier New" w:hAnsi="Courier New" w:eastAsia="宋体"/>
          <w:sz w:val="18"/>
        </w:rPr>
        <w:t>0500    &lt;div class="curtain-top"&gt;&lt;/div&gt;</w:t>
      </w:r>
    </w:p>
    <w:p>
      <w:r>
        <w:br w:type="page"/>
      </w:r>
    </w:p>
    <w:p>
      <w:pPr>
        <w:spacing w:after="0" w:before="0" w:line="240" w:lineRule="exact"/>
      </w:pPr>
      <w:r>
        <w:rPr>
          <w:rFonts w:ascii="Courier New" w:hAnsi="Courier New" w:eastAsia="宋体"/>
          <w:sz w:val="18"/>
        </w:rPr>
        <w:t>0501    &lt;div class="curtain-left"&gt;&lt;/div&gt;</w:t>
      </w:r>
    </w:p>
    <w:p>
      <w:pPr>
        <w:spacing w:after="0" w:before="0" w:line="240" w:lineRule="exact"/>
      </w:pPr>
      <w:r>
        <w:rPr>
          <w:rFonts w:ascii="Courier New" w:hAnsi="Courier New" w:eastAsia="宋体"/>
          <w:sz w:val="18"/>
        </w:rPr>
        <w:t>0502    &lt;div class="curtain-right"&gt;&lt;/div&gt;</w:t>
      </w:r>
    </w:p>
    <w:p>
      <w:pPr>
        <w:spacing w:after="0" w:before="0" w:line="240" w:lineRule="exact"/>
      </w:pPr>
      <w:r>
        <w:rPr>
          <w:rFonts w:ascii="Courier New" w:hAnsi="Courier New" w:eastAsia="宋体"/>
          <w:sz w:val="18"/>
        </w:rPr>
        <w:t xml:space="preserve">0503  </w:t>
      </w:r>
    </w:p>
    <w:p>
      <w:pPr>
        <w:spacing w:after="0" w:before="0" w:line="240" w:lineRule="exact"/>
      </w:pPr>
      <w:r>
        <w:rPr>
          <w:rFonts w:ascii="Courier New" w:hAnsi="Courier New" w:eastAsia="宋体"/>
          <w:sz w:val="18"/>
        </w:rPr>
        <w:t>0504    &lt;div id="header"&gt;</w:t>
      </w:r>
    </w:p>
    <w:p>
      <w:pPr>
        <w:spacing w:after="0" w:before="0" w:line="240" w:lineRule="exact"/>
      </w:pPr>
      <w:r>
        <w:rPr>
          <w:rFonts w:ascii="Courier New" w:hAnsi="Courier New" w:eastAsia="宋体"/>
          <w:sz w:val="18"/>
        </w:rPr>
        <w:t>0505      &lt;div id="score-box"&gt;</w:t>
      </w:r>
    </w:p>
    <w:p>
      <w:pPr>
        <w:spacing w:after="0" w:before="0" w:line="240" w:lineRule="exact"/>
      </w:pPr>
      <w:r>
        <w:rPr>
          <w:rFonts w:ascii="Courier New" w:hAnsi="Courier New" w:eastAsia="宋体"/>
          <w:sz w:val="18"/>
        </w:rPr>
        <w:t>0506        &lt;div class="label"&gt;分 数&lt;/div&gt;</w:t>
      </w:r>
    </w:p>
    <w:p>
      <w:pPr>
        <w:spacing w:after="0" w:before="0" w:line="240" w:lineRule="exact"/>
      </w:pPr>
      <w:r>
        <w:rPr>
          <w:rFonts w:ascii="Courier New" w:hAnsi="Courier New" w:eastAsia="宋体"/>
          <w:sz w:val="18"/>
        </w:rPr>
        <w:t>0507        &lt;div class="value" id="score"&gt;0&lt;/div&gt;</w:t>
      </w:r>
    </w:p>
    <w:p>
      <w:pPr>
        <w:spacing w:after="0" w:before="0" w:line="240" w:lineRule="exact"/>
      </w:pPr>
      <w:r>
        <w:rPr>
          <w:rFonts w:ascii="Courier New" w:hAnsi="Courier New" w:eastAsia="宋体"/>
          <w:sz w:val="18"/>
        </w:rPr>
        <w:t>0508      &lt;/div&gt;</w:t>
      </w:r>
    </w:p>
    <w:p>
      <w:pPr>
        <w:spacing w:after="0" w:before="0" w:line="240" w:lineRule="exact"/>
      </w:pPr>
      <w:r>
        <w:rPr>
          <w:rFonts w:ascii="Courier New" w:hAnsi="Courier New" w:eastAsia="宋体"/>
          <w:sz w:val="18"/>
        </w:rPr>
        <w:t>0509      &lt;div id="title-area"&gt;</w:t>
      </w:r>
    </w:p>
    <w:p>
      <w:pPr>
        <w:spacing w:after="0" w:before="0" w:line="240" w:lineRule="exact"/>
      </w:pPr>
      <w:r>
        <w:rPr>
          <w:rFonts w:ascii="Courier New" w:hAnsi="Courier New" w:eastAsia="宋体"/>
          <w:sz w:val="18"/>
        </w:rPr>
        <w:t>0510        &lt;h1&gt;梨园消消&lt;/h1&gt;</w:t>
      </w:r>
    </w:p>
    <w:p>
      <w:pPr>
        <w:spacing w:after="0" w:before="0" w:line="240" w:lineRule="exact"/>
      </w:pPr>
      <w:r>
        <w:rPr>
          <w:rFonts w:ascii="Courier New" w:hAnsi="Courier New" w:eastAsia="宋体"/>
          <w:sz w:val="18"/>
        </w:rPr>
        <w:t>0511        &lt;div class="subtitle"&gt;京剧三消&lt;/div&gt;</w:t>
      </w:r>
    </w:p>
    <w:p>
      <w:pPr>
        <w:spacing w:after="0" w:before="0" w:line="240" w:lineRule="exact"/>
      </w:pPr>
      <w:r>
        <w:rPr>
          <w:rFonts w:ascii="Courier New" w:hAnsi="Courier New" w:eastAsia="宋体"/>
          <w:sz w:val="18"/>
        </w:rPr>
        <w:t>0512      &lt;/div&gt;</w:t>
      </w:r>
    </w:p>
    <w:p>
      <w:pPr>
        <w:spacing w:after="0" w:before="0" w:line="240" w:lineRule="exact"/>
      </w:pPr>
      <w:r>
        <w:rPr>
          <w:rFonts w:ascii="Courier New" w:hAnsi="Courier New" w:eastAsia="宋体"/>
          <w:sz w:val="18"/>
        </w:rPr>
        <w:t>0513      &lt;div id="score-box"&gt;</w:t>
      </w:r>
    </w:p>
    <w:p>
      <w:pPr>
        <w:spacing w:after="0" w:before="0" w:line="240" w:lineRule="exact"/>
      </w:pPr>
      <w:r>
        <w:rPr>
          <w:rFonts w:ascii="Courier New" w:hAnsi="Courier New" w:eastAsia="宋体"/>
          <w:sz w:val="18"/>
        </w:rPr>
        <w:t>0514        &lt;div class="label"&gt;步 数&lt;/div&gt;</w:t>
      </w:r>
    </w:p>
    <w:p>
      <w:pPr>
        <w:spacing w:after="0" w:before="0" w:line="240" w:lineRule="exact"/>
      </w:pPr>
      <w:r>
        <w:rPr>
          <w:rFonts w:ascii="Courier New" w:hAnsi="Courier New" w:eastAsia="宋体"/>
          <w:sz w:val="18"/>
        </w:rPr>
        <w:t>0515        &lt;div class="value" id="step-count" style="color:#FFD700;font-size:16px;"&gt;0&lt;/div&gt;</w:t>
      </w:r>
    </w:p>
    <w:p>
      <w:pPr>
        <w:spacing w:after="0" w:before="0" w:line="240" w:lineRule="exact"/>
      </w:pPr>
      <w:r>
        <w:rPr>
          <w:rFonts w:ascii="Courier New" w:hAnsi="Courier New" w:eastAsia="宋体"/>
          <w:sz w:val="18"/>
        </w:rPr>
        <w:t>0516      &lt;/div&gt;</w:t>
      </w:r>
    </w:p>
    <w:p>
      <w:pPr>
        <w:spacing w:after="0" w:before="0" w:line="240" w:lineRule="exact"/>
      </w:pPr>
      <w:r>
        <w:rPr>
          <w:rFonts w:ascii="Courier New" w:hAnsi="Courier New" w:eastAsia="宋体"/>
          <w:sz w:val="18"/>
        </w:rPr>
        <w:t>0517    &lt;/div&gt;</w:t>
      </w:r>
    </w:p>
    <w:p>
      <w:pPr>
        <w:spacing w:after="0" w:before="0" w:line="240" w:lineRule="exact"/>
      </w:pPr>
      <w:r>
        <w:rPr>
          <w:rFonts w:ascii="Courier New" w:hAnsi="Courier New" w:eastAsia="宋体"/>
          <w:sz w:val="18"/>
        </w:rPr>
        <w:t xml:space="preserve">0518  </w:t>
      </w:r>
    </w:p>
    <w:p>
      <w:pPr>
        <w:spacing w:after="0" w:before="0" w:line="240" w:lineRule="exact"/>
      </w:pPr>
      <w:r>
        <w:rPr>
          <w:rFonts w:ascii="Courier New" w:hAnsi="Courier New" w:eastAsia="宋体"/>
          <w:sz w:val="18"/>
        </w:rPr>
        <w:t>0519    &lt;div id="level-bar"&gt;</w:t>
      </w:r>
    </w:p>
    <w:p>
      <w:pPr>
        <w:spacing w:after="0" w:before="0" w:line="240" w:lineRule="exact"/>
      </w:pPr>
      <w:r>
        <w:rPr>
          <w:rFonts w:ascii="Courier New" w:hAnsi="Courier New" w:eastAsia="宋体"/>
          <w:sz w:val="18"/>
        </w:rPr>
        <w:t>0520      &lt;div id="level-info"&gt;第 1 关　初入梨园&lt;/div&gt;</w:t>
      </w:r>
    </w:p>
    <w:p>
      <w:pPr>
        <w:spacing w:after="0" w:before="0" w:line="240" w:lineRule="exact"/>
      </w:pPr>
      <w:r>
        <w:rPr>
          <w:rFonts w:ascii="Courier New" w:hAnsi="Courier New" w:eastAsia="宋体"/>
          <w:sz w:val="18"/>
        </w:rPr>
        <w:t>0521      &lt;div id="mask-info"&gt;还需消除：0/64&lt;/div&gt;</w:t>
      </w:r>
    </w:p>
    <w:p>
      <w:pPr>
        <w:spacing w:after="0" w:before="0" w:line="240" w:lineRule="exact"/>
      </w:pPr>
      <w:r>
        <w:rPr>
          <w:rFonts w:ascii="Courier New" w:hAnsi="Courier New" w:eastAsia="宋体"/>
          <w:sz w:val="18"/>
        </w:rPr>
        <w:t>0522    &lt;/div&gt;</w:t>
      </w:r>
    </w:p>
    <w:p>
      <w:pPr>
        <w:spacing w:after="0" w:before="0" w:line="240" w:lineRule="exact"/>
      </w:pPr>
      <w:r>
        <w:rPr>
          <w:rFonts w:ascii="Courier New" w:hAnsi="Courier New" w:eastAsia="宋体"/>
          <w:sz w:val="18"/>
        </w:rPr>
        <w:t xml:space="preserve">0523  </w:t>
      </w:r>
    </w:p>
    <w:p>
      <w:pPr>
        <w:spacing w:after="0" w:before="0" w:line="240" w:lineRule="exact"/>
      </w:pPr>
      <w:r>
        <w:rPr>
          <w:rFonts w:ascii="Courier New" w:hAnsi="Courier New" w:eastAsia="宋体"/>
          <w:sz w:val="18"/>
        </w:rPr>
        <w:t>0524    &lt;div id="board-area"&gt;</w:t>
      </w:r>
    </w:p>
    <w:p>
      <w:pPr>
        <w:spacing w:after="0" w:before="0" w:line="240" w:lineRule="exact"/>
      </w:pPr>
      <w:r>
        <w:rPr>
          <w:rFonts w:ascii="Courier New" w:hAnsi="Courier New" w:eastAsia="宋体"/>
          <w:sz w:val="18"/>
        </w:rPr>
        <w:t>0525      &lt;canvas id="gameCanvas" width="768" height="768"&gt;&lt;/canvas&gt;</w:t>
      </w:r>
    </w:p>
    <w:p>
      <w:pPr>
        <w:spacing w:after="0" w:before="0" w:line="240" w:lineRule="exact"/>
      </w:pPr>
      <w:r>
        <w:rPr>
          <w:rFonts w:ascii="Courier New" w:hAnsi="Courier New" w:eastAsia="宋体"/>
          <w:sz w:val="18"/>
        </w:rPr>
        <w:t>0526    &lt;/div&gt;</w:t>
      </w:r>
    </w:p>
    <w:p>
      <w:pPr>
        <w:spacing w:after="0" w:before="0" w:line="240" w:lineRule="exact"/>
      </w:pPr>
      <w:r>
        <w:rPr>
          <w:rFonts w:ascii="Courier New" w:hAnsi="Courier New" w:eastAsia="宋体"/>
          <w:sz w:val="18"/>
        </w:rPr>
        <w:t xml:space="preserve">0527  </w:t>
      </w:r>
    </w:p>
    <w:p>
      <w:pPr>
        <w:spacing w:after="0" w:before="0" w:line="240" w:lineRule="exact"/>
      </w:pPr>
      <w:r>
        <w:rPr>
          <w:rFonts w:ascii="Courier New" w:hAnsi="Courier New" w:eastAsia="宋体"/>
          <w:sz w:val="18"/>
        </w:rPr>
        <w:t>0528    &lt;div id="message"&gt;&lt;/div&gt;</w:t>
      </w:r>
    </w:p>
    <w:p>
      <w:pPr>
        <w:spacing w:after="0" w:before="0" w:line="240" w:lineRule="exact"/>
      </w:pPr>
      <w:r>
        <w:rPr>
          <w:rFonts w:ascii="Courier New" w:hAnsi="Courier New" w:eastAsia="宋体"/>
          <w:sz w:val="18"/>
        </w:rPr>
        <w:t xml:space="preserve">0529  </w:t>
      </w:r>
    </w:p>
    <w:p>
      <w:pPr>
        <w:spacing w:after="0" w:before="0" w:line="240" w:lineRule="exact"/>
      </w:pPr>
      <w:r>
        <w:rPr>
          <w:rFonts w:ascii="Courier New" w:hAnsi="Courier New" w:eastAsia="宋体"/>
          <w:sz w:val="18"/>
        </w:rPr>
        <w:t>0530    &lt;div id="energy-area"&gt;</w:t>
      </w:r>
    </w:p>
    <w:p>
      <w:pPr>
        <w:spacing w:after="0" w:before="0" w:line="240" w:lineRule="exact"/>
      </w:pPr>
      <w:r>
        <w:rPr>
          <w:rFonts w:ascii="Courier New" w:hAnsi="Courier New" w:eastAsia="宋体"/>
          <w:sz w:val="18"/>
        </w:rPr>
        <w:t>0531      &lt;div id="energy-label"&gt;&lt;span&gt;锣鼓能量&lt;/span&gt;&lt;span id="energy-text"&gt;0/100&lt;/span&gt;&lt;/div&gt;</w:t>
      </w:r>
    </w:p>
    <w:p>
      <w:pPr>
        <w:spacing w:after="0" w:before="0" w:line="240" w:lineRule="exact"/>
      </w:pPr>
      <w:r>
        <w:rPr>
          <w:rFonts w:ascii="Courier New" w:hAnsi="Courier New" w:eastAsia="宋体"/>
          <w:sz w:val="18"/>
        </w:rPr>
        <w:t>0532      &lt;div id="energy-bar-bg"&gt;&lt;div id="energy-bar-fill"&gt;&lt;/div&gt;&lt;/div&gt;</w:t>
      </w:r>
    </w:p>
    <w:p>
      <w:pPr>
        <w:spacing w:after="0" w:before="0" w:line="240" w:lineRule="exact"/>
      </w:pPr>
      <w:r>
        <w:rPr>
          <w:rFonts w:ascii="Courier New" w:hAnsi="Courier New" w:eastAsia="宋体"/>
          <w:sz w:val="18"/>
        </w:rPr>
        <w:t>0533    &lt;/div&gt;</w:t>
      </w:r>
    </w:p>
    <w:p>
      <w:pPr>
        <w:spacing w:after="0" w:before="0" w:line="240" w:lineRule="exact"/>
      </w:pPr>
      <w:r>
        <w:rPr>
          <w:rFonts w:ascii="Courier New" w:hAnsi="Courier New" w:eastAsia="宋体"/>
          <w:sz w:val="18"/>
        </w:rPr>
        <w:t xml:space="preserve">0534  </w:t>
      </w:r>
    </w:p>
    <w:p>
      <w:pPr>
        <w:spacing w:after="0" w:before="0" w:line="240" w:lineRule="exact"/>
      </w:pPr>
      <w:r>
        <w:rPr>
          <w:rFonts w:ascii="Courier New" w:hAnsi="Courier New" w:eastAsia="宋体"/>
          <w:sz w:val="18"/>
        </w:rPr>
        <w:t>0535    &lt;div id="skills-area"&gt;</w:t>
      </w:r>
    </w:p>
    <w:p>
      <w:pPr>
        <w:spacing w:after="0" w:before="0" w:line="240" w:lineRule="exact"/>
      </w:pPr>
      <w:r>
        <w:rPr>
          <w:rFonts w:ascii="Courier New" w:hAnsi="Courier New" w:eastAsia="宋体"/>
          <w:sz w:val="18"/>
        </w:rPr>
        <w:t>0536      &lt;button class="skill-btn" data-skill="sheng" onclick="selectSkill('sheng')"&gt;</w:t>
      </w:r>
    </w:p>
    <w:p>
      <w:pPr>
        <w:spacing w:after="0" w:before="0" w:line="240" w:lineRule="exact"/>
      </w:pPr>
      <w:r>
        <w:rPr>
          <w:rFonts w:ascii="Courier New" w:hAnsi="Courier New" w:eastAsia="宋体"/>
          <w:sz w:val="18"/>
        </w:rPr>
        <w:t>0537        &lt;canvas id="icon-sheng" width="76" height="76"&gt;&lt;/canvas&gt;</w:t>
      </w:r>
    </w:p>
    <w:p>
      <w:pPr>
        <w:spacing w:after="0" w:before="0" w:line="240" w:lineRule="exact"/>
      </w:pPr>
      <w:r>
        <w:rPr>
          <w:rFonts w:ascii="Courier New" w:hAnsi="Courier New" w:eastAsia="宋体"/>
          <w:sz w:val="18"/>
        </w:rPr>
        <w:t>0538        &lt;span class="skill-name"&gt;生·横扫&lt;/span&gt;&lt;span class="skill-cost"&gt;30能量&lt;/span&gt;</w:t>
      </w:r>
    </w:p>
    <w:p>
      <w:pPr>
        <w:spacing w:after="0" w:before="0" w:line="240" w:lineRule="exact"/>
      </w:pPr>
      <w:r>
        <w:rPr>
          <w:rFonts w:ascii="Courier New" w:hAnsi="Courier New" w:eastAsia="宋体"/>
          <w:sz w:val="18"/>
        </w:rPr>
        <w:t>0539      &lt;/button&gt;</w:t>
      </w:r>
    </w:p>
    <w:p>
      <w:pPr>
        <w:spacing w:after="0" w:before="0" w:line="240" w:lineRule="exact"/>
      </w:pPr>
      <w:r>
        <w:rPr>
          <w:rFonts w:ascii="Courier New" w:hAnsi="Courier New" w:eastAsia="宋体"/>
          <w:sz w:val="18"/>
        </w:rPr>
        <w:t>0540      &lt;button class="skill-btn" data-skill="dan" onclick="selectSkill('dan')"&gt;</w:t>
      </w:r>
    </w:p>
    <w:p>
      <w:pPr>
        <w:spacing w:after="0" w:before="0" w:line="240" w:lineRule="exact"/>
      </w:pPr>
      <w:r>
        <w:rPr>
          <w:rFonts w:ascii="Courier New" w:hAnsi="Courier New" w:eastAsia="宋体"/>
          <w:sz w:val="18"/>
        </w:rPr>
        <w:t>0541        &lt;canvas id="icon-dan" width="76" height="76"&gt;&lt;/canvas&gt;</w:t>
      </w:r>
    </w:p>
    <w:p>
      <w:pPr>
        <w:spacing w:after="0" w:before="0" w:line="240" w:lineRule="exact"/>
      </w:pPr>
      <w:r>
        <w:rPr>
          <w:rFonts w:ascii="Courier New" w:hAnsi="Courier New" w:eastAsia="宋体"/>
          <w:sz w:val="18"/>
        </w:rPr>
        <w:t>0542        &lt;span class="skill-name"&gt;旦·轻拂&lt;/span&gt;&lt;span class="skill-cost"&gt;30能量&lt;/span&gt;</w:t>
      </w:r>
    </w:p>
    <w:p>
      <w:pPr>
        <w:spacing w:after="0" w:before="0" w:line="240" w:lineRule="exact"/>
      </w:pPr>
      <w:r>
        <w:rPr>
          <w:rFonts w:ascii="Courier New" w:hAnsi="Courier New" w:eastAsia="宋体"/>
          <w:sz w:val="18"/>
        </w:rPr>
        <w:t>0543      &lt;/button&gt;</w:t>
      </w:r>
    </w:p>
    <w:p>
      <w:pPr>
        <w:spacing w:after="0" w:before="0" w:line="240" w:lineRule="exact"/>
      </w:pPr>
      <w:r>
        <w:rPr>
          <w:rFonts w:ascii="Courier New" w:hAnsi="Courier New" w:eastAsia="宋体"/>
          <w:sz w:val="18"/>
        </w:rPr>
        <w:t>0544      &lt;button class="skill-btn" data-skill="jing" onclick="selectSkill('jing')"&gt;</w:t>
      </w:r>
    </w:p>
    <w:p>
      <w:pPr>
        <w:spacing w:after="0" w:before="0" w:line="240" w:lineRule="exact"/>
      </w:pPr>
      <w:r>
        <w:rPr>
          <w:rFonts w:ascii="Courier New" w:hAnsi="Courier New" w:eastAsia="宋体"/>
          <w:sz w:val="18"/>
        </w:rPr>
        <w:t>0545        &lt;canvas id="icon-jing" width="76" height="76"&gt;&lt;/canvas&gt;</w:t>
      </w:r>
    </w:p>
    <w:p>
      <w:pPr>
        <w:spacing w:after="0" w:before="0" w:line="240" w:lineRule="exact"/>
      </w:pPr>
      <w:r>
        <w:rPr>
          <w:rFonts w:ascii="Courier New" w:hAnsi="Courier New" w:eastAsia="宋体"/>
          <w:sz w:val="18"/>
        </w:rPr>
        <w:t>0546        &lt;span class="skill-name"&gt;净·震天&lt;/span&gt;&lt;span class="skill-cost"&gt;30能量&lt;/span&gt;</w:t>
      </w:r>
    </w:p>
    <w:p>
      <w:pPr>
        <w:spacing w:after="0" w:before="0" w:line="240" w:lineRule="exact"/>
      </w:pPr>
      <w:r>
        <w:rPr>
          <w:rFonts w:ascii="Courier New" w:hAnsi="Courier New" w:eastAsia="宋体"/>
          <w:sz w:val="18"/>
        </w:rPr>
        <w:t>0547      &lt;/button&gt;</w:t>
      </w:r>
    </w:p>
    <w:p>
      <w:pPr>
        <w:spacing w:after="0" w:before="0" w:line="240" w:lineRule="exact"/>
      </w:pPr>
      <w:r>
        <w:rPr>
          <w:rFonts w:ascii="Courier New" w:hAnsi="Courier New" w:eastAsia="宋体"/>
          <w:sz w:val="18"/>
        </w:rPr>
        <w:t>0548      &lt;button class="skill-btn" data-skill="mo" onclick="selectSkill('mo')"&gt;</w:t>
      </w:r>
    </w:p>
    <w:p>
      <w:pPr>
        <w:spacing w:after="0" w:before="0" w:line="240" w:lineRule="exact"/>
      </w:pPr>
      <w:r>
        <w:rPr>
          <w:rFonts w:ascii="Courier New" w:hAnsi="Courier New" w:eastAsia="宋体"/>
          <w:sz w:val="18"/>
        </w:rPr>
        <w:t>0549        &lt;canvas id="icon-mo" width="76" height="76"&gt;&lt;/canvas&gt;</w:t>
      </w:r>
    </w:p>
    <w:p>
      <w:pPr>
        <w:spacing w:after="0" w:before="0" w:line="240" w:lineRule="exact"/>
      </w:pPr>
      <w:r>
        <w:rPr>
          <w:rFonts w:ascii="Courier New" w:hAnsi="Courier New" w:eastAsia="宋体"/>
          <w:sz w:val="18"/>
        </w:rPr>
        <w:t>0550        &lt;span class="skill-name"&gt;末·点兵&lt;/span&gt;&lt;span class="skill-cost"&gt;30能量&lt;/span&gt;</w:t>
      </w:r>
    </w:p>
    <w:p>
      <w:r>
        <w:br w:type="page"/>
      </w:r>
    </w:p>
    <w:p>
      <w:pPr>
        <w:spacing w:after="0" w:before="0" w:line="240" w:lineRule="exact"/>
      </w:pPr>
      <w:r>
        <w:rPr>
          <w:rFonts w:ascii="Courier New" w:hAnsi="Courier New" w:eastAsia="宋体"/>
          <w:sz w:val="18"/>
        </w:rPr>
        <w:t>0551      &lt;/button&gt;</w:t>
      </w:r>
    </w:p>
    <w:p>
      <w:pPr>
        <w:spacing w:after="0" w:before="0" w:line="240" w:lineRule="exact"/>
      </w:pPr>
      <w:r>
        <w:rPr>
          <w:rFonts w:ascii="Courier New" w:hAnsi="Courier New" w:eastAsia="宋体"/>
          <w:sz w:val="18"/>
        </w:rPr>
        <w:t>0552      &lt;button class="skill-btn" data-skill="chou" onclick="selectSkill('chou')"&gt;</w:t>
      </w:r>
    </w:p>
    <w:p>
      <w:pPr>
        <w:spacing w:after="0" w:before="0" w:line="240" w:lineRule="exact"/>
      </w:pPr>
      <w:r>
        <w:rPr>
          <w:rFonts w:ascii="Courier New" w:hAnsi="Courier New" w:eastAsia="宋体"/>
          <w:sz w:val="18"/>
        </w:rPr>
        <w:t>0553        &lt;canvas id="icon-chou" width="76" height="76"&gt;&lt;/canvas&gt;</w:t>
      </w:r>
    </w:p>
    <w:p>
      <w:pPr>
        <w:spacing w:after="0" w:before="0" w:line="240" w:lineRule="exact"/>
      </w:pPr>
      <w:r>
        <w:rPr>
          <w:rFonts w:ascii="Courier New" w:hAnsi="Courier New" w:eastAsia="宋体"/>
          <w:sz w:val="18"/>
        </w:rPr>
        <w:t>0554        &lt;span class="skill-name"&gt;丑·逗趣&lt;/span&gt;&lt;span class="skill-cost"&gt;30能量&lt;/span&gt;</w:t>
      </w:r>
    </w:p>
    <w:p>
      <w:pPr>
        <w:spacing w:after="0" w:before="0" w:line="240" w:lineRule="exact"/>
      </w:pPr>
      <w:r>
        <w:rPr>
          <w:rFonts w:ascii="Courier New" w:hAnsi="Courier New" w:eastAsia="宋体"/>
          <w:sz w:val="18"/>
        </w:rPr>
        <w:t>0555      &lt;/button&gt;</w:t>
      </w:r>
    </w:p>
    <w:p>
      <w:pPr>
        <w:spacing w:after="0" w:before="0" w:line="240" w:lineRule="exact"/>
      </w:pPr>
      <w:r>
        <w:rPr>
          <w:rFonts w:ascii="Courier New" w:hAnsi="Courier New" w:eastAsia="宋体"/>
          <w:sz w:val="18"/>
        </w:rPr>
        <w:t>0556    &lt;/div&gt;</w:t>
      </w:r>
    </w:p>
    <w:p>
      <w:pPr>
        <w:spacing w:after="0" w:before="0" w:line="240" w:lineRule="exact"/>
      </w:pPr>
      <w:r>
        <w:rPr>
          <w:rFonts w:ascii="Courier New" w:hAnsi="Courier New" w:eastAsia="宋体"/>
          <w:sz w:val="18"/>
        </w:rPr>
        <w:t xml:space="preserve">0557  </w:t>
      </w:r>
    </w:p>
    <w:p>
      <w:pPr>
        <w:spacing w:after="0" w:before="0" w:line="240" w:lineRule="exact"/>
      </w:pPr>
      <w:r>
        <w:rPr>
          <w:rFonts w:ascii="Courier New" w:hAnsi="Courier New" w:eastAsia="宋体"/>
          <w:sz w:val="18"/>
        </w:rPr>
        <w:t>0558    &lt;div id="bottom-area"&gt;</w:t>
      </w:r>
    </w:p>
    <w:p>
      <w:pPr>
        <w:spacing w:after="0" w:before="0" w:line="240" w:lineRule="exact"/>
      </w:pPr>
      <w:r>
        <w:rPr>
          <w:rFonts w:ascii="Courier New" w:hAnsi="Courier New" w:eastAsia="宋体"/>
          <w:sz w:val="18"/>
        </w:rPr>
        <w:t>0559      &lt;button class="ctrl-btn" onclick="resetLevel()"&gt;重新开局&lt;/button&gt;</w:t>
      </w:r>
    </w:p>
    <w:p>
      <w:pPr>
        <w:spacing w:after="0" w:before="0" w:line="240" w:lineRule="exact"/>
      </w:pPr>
      <w:r>
        <w:rPr>
          <w:rFonts w:ascii="Courier New" w:hAnsi="Courier New" w:eastAsia="宋体"/>
          <w:sz w:val="18"/>
        </w:rPr>
        <w:t>0560      &lt;button class="ctrl-btn" onclick="cancelSkill()"&gt;取消技能&lt;/button&gt;</w:t>
      </w:r>
    </w:p>
    <w:p>
      <w:pPr>
        <w:spacing w:after="0" w:before="0" w:line="240" w:lineRule="exact"/>
      </w:pPr>
      <w:r>
        <w:rPr>
          <w:rFonts w:ascii="Courier New" w:hAnsi="Courier New" w:eastAsia="宋体"/>
          <w:sz w:val="18"/>
        </w:rPr>
        <w:t>0561      &lt;button class="ctrl-btn" id="level-select-btn" onclick="showLevelSelect()"&gt;选关&lt;/button&gt;</w:t>
      </w:r>
    </w:p>
    <w:p>
      <w:pPr>
        <w:spacing w:after="0" w:before="0" w:line="240" w:lineRule="exact"/>
      </w:pPr>
      <w:r>
        <w:rPr>
          <w:rFonts w:ascii="Courier New" w:hAnsi="Courier New" w:eastAsia="宋体"/>
          <w:sz w:val="18"/>
        </w:rPr>
        <w:t>0562    &lt;/div&gt;</w:t>
      </w:r>
    </w:p>
    <w:p>
      <w:pPr>
        <w:spacing w:after="0" w:before="0" w:line="240" w:lineRule="exact"/>
      </w:pPr>
      <w:r>
        <w:rPr>
          <w:rFonts w:ascii="Courier New" w:hAnsi="Courier New" w:eastAsia="宋体"/>
          <w:sz w:val="18"/>
        </w:rPr>
        <w:t xml:space="preserve">0563  </w:t>
      </w:r>
    </w:p>
    <w:p>
      <w:pPr>
        <w:spacing w:after="0" w:before="0" w:line="240" w:lineRule="exact"/>
      </w:pPr>
      <w:r>
        <w:rPr>
          <w:rFonts w:ascii="Courier New" w:hAnsi="Courier New" w:eastAsia="宋体"/>
          <w:sz w:val="18"/>
        </w:rPr>
        <w:t>0564    &lt;!-- 主界面语言选择 --&gt;</w:t>
      </w:r>
    </w:p>
    <w:p>
      <w:pPr>
        <w:spacing w:after="0" w:before="0" w:line="240" w:lineRule="exact"/>
      </w:pPr>
      <w:r>
        <w:rPr>
          <w:rFonts w:ascii="Courier New" w:hAnsi="Courier New" w:eastAsia="宋体"/>
          <w:sz w:val="18"/>
        </w:rPr>
        <w:t>0565    &lt;div id="ui-lang-bar"&gt;</w:t>
      </w:r>
    </w:p>
    <w:p>
      <w:pPr>
        <w:spacing w:after="0" w:before="0" w:line="240" w:lineRule="exact"/>
      </w:pPr>
      <w:r>
        <w:rPr>
          <w:rFonts w:ascii="Courier New" w:hAnsi="Courier New" w:eastAsia="宋体"/>
          <w:sz w:val="18"/>
        </w:rPr>
        <w:t>0566      &lt;button class="ui-lang-btn active" data-lang="zh" onclick="switchUiLang('zh')"&gt;中 文&lt;/button&gt;</w:t>
      </w:r>
    </w:p>
    <w:p>
      <w:pPr>
        <w:spacing w:after="0" w:before="0" w:line="240" w:lineRule="exact"/>
      </w:pPr>
      <w:r>
        <w:rPr>
          <w:rFonts w:ascii="Courier New" w:hAnsi="Courier New" w:eastAsia="宋体"/>
          <w:sz w:val="18"/>
        </w:rPr>
        <w:t>0567      &lt;button class="ui-lang-btn" data-lang="en" onclick="switchUiLang('en')"&gt;English&lt;/button&gt;</w:t>
      </w:r>
    </w:p>
    <w:p>
      <w:pPr>
        <w:spacing w:after="0" w:before="0" w:line="240" w:lineRule="exact"/>
      </w:pPr>
      <w:r>
        <w:rPr>
          <w:rFonts w:ascii="Courier New" w:hAnsi="Courier New" w:eastAsia="宋体"/>
          <w:sz w:val="18"/>
        </w:rPr>
        <w:t>0568      &lt;button class="ui-lang-btn" data-lang="ja" onclick="switchUiLang('ja')"&gt;日本語&lt;/button&gt;</w:t>
      </w:r>
    </w:p>
    <w:p>
      <w:pPr>
        <w:spacing w:after="0" w:before="0" w:line="240" w:lineRule="exact"/>
      </w:pPr>
      <w:r>
        <w:rPr>
          <w:rFonts w:ascii="Courier New" w:hAnsi="Courier New" w:eastAsia="宋体"/>
          <w:sz w:val="18"/>
        </w:rPr>
        <w:t>0569      &lt;button class="ui-lang-btn" data-lang="ko" onclick="switchUiLang('ko')"&gt;한국어&lt;/button&gt;</w:t>
      </w:r>
    </w:p>
    <w:p>
      <w:pPr>
        <w:spacing w:after="0" w:before="0" w:line="240" w:lineRule="exact"/>
      </w:pPr>
      <w:r>
        <w:rPr>
          <w:rFonts w:ascii="Courier New" w:hAnsi="Courier New" w:eastAsia="宋体"/>
          <w:sz w:val="18"/>
        </w:rPr>
        <w:t>0570    &lt;/div&gt;</w:t>
      </w:r>
    </w:p>
    <w:p>
      <w:pPr>
        <w:spacing w:after="0" w:before="0" w:line="240" w:lineRule="exact"/>
      </w:pPr>
      <w:r>
        <w:rPr>
          <w:rFonts w:ascii="Courier New" w:hAnsi="Courier New" w:eastAsia="宋体"/>
          <w:sz w:val="18"/>
        </w:rPr>
        <w:t xml:space="preserve">0571  </w:t>
      </w:r>
    </w:p>
    <w:p>
      <w:pPr>
        <w:spacing w:after="0" w:before="0" w:line="240" w:lineRule="exact"/>
      </w:pPr>
      <w:r>
        <w:rPr>
          <w:rFonts w:ascii="Courier New" w:hAnsi="Courier New" w:eastAsia="宋体"/>
          <w:sz w:val="18"/>
        </w:rPr>
        <w:t>0572    &lt;div id="toast"&gt;&lt;/div&gt;</w:t>
      </w:r>
    </w:p>
    <w:p>
      <w:pPr>
        <w:spacing w:after="0" w:before="0" w:line="240" w:lineRule="exact"/>
      </w:pPr>
      <w:r>
        <w:rPr>
          <w:rFonts w:ascii="Courier New" w:hAnsi="Courier New" w:eastAsia="宋体"/>
          <w:sz w:val="18"/>
        </w:rPr>
        <w:t xml:space="preserve">0573  </w:t>
      </w:r>
    </w:p>
    <w:p>
      <w:pPr>
        <w:spacing w:after="0" w:before="0" w:line="240" w:lineRule="exact"/>
      </w:pPr>
      <w:r>
        <w:rPr>
          <w:rFonts w:ascii="Courier New" w:hAnsi="Courier New" w:eastAsia="宋体"/>
          <w:sz w:val="18"/>
        </w:rPr>
        <w:t>0574    &lt;!-- 过关/失败遮罩 --&gt;</w:t>
      </w:r>
    </w:p>
    <w:p>
      <w:pPr>
        <w:spacing w:after="0" w:before="0" w:line="240" w:lineRule="exact"/>
      </w:pPr>
      <w:r>
        <w:rPr>
          <w:rFonts w:ascii="Courier New" w:hAnsi="Courier New" w:eastAsia="宋体"/>
          <w:sz w:val="18"/>
        </w:rPr>
        <w:t>0575    &lt;div id="overlay"&gt;</w:t>
      </w:r>
    </w:p>
    <w:p>
      <w:pPr>
        <w:spacing w:after="0" w:before="0" w:line="240" w:lineRule="exact"/>
      </w:pPr>
      <w:r>
        <w:rPr>
          <w:rFonts w:ascii="Courier New" w:hAnsi="Courier New" w:eastAsia="宋体"/>
          <w:sz w:val="18"/>
        </w:rPr>
        <w:t>0576      &lt;h2 id="overlay-title"&gt;满堂彩！&lt;/h2&gt;</w:t>
      </w:r>
    </w:p>
    <w:p>
      <w:pPr>
        <w:spacing w:after="0" w:before="0" w:line="240" w:lineRule="exact"/>
      </w:pPr>
      <w:r>
        <w:rPr>
          <w:rFonts w:ascii="Courier New" w:hAnsi="Courier New" w:eastAsia="宋体"/>
          <w:sz w:val="18"/>
        </w:rPr>
        <w:t>0577      &lt;p id="overlay-desc"&gt;第1关通过&lt;/p&gt;</w:t>
      </w:r>
    </w:p>
    <w:p>
      <w:pPr>
        <w:spacing w:after="0" w:before="0" w:line="240" w:lineRule="exact"/>
      </w:pPr>
      <w:r>
        <w:rPr>
          <w:rFonts w:ascii="Courier New" w:hAnsi="Courier New" w:eastAsia="宋体"/>
          <w:sz w:val="18"/>
        </w:rPr>
        <w:t>0578      &lt;div class="big-score" id="overlay-score"&gt;得分：0&lt;/div&gt;</w:t>
      </w:r>
    </w:p>
    <w:p>
      <w:pPr>
        <w:spacing w:after="0" w:before="0" w:line="240" w:lineRule="exact"/>
      </w:pPr>
      <w:r>
        <w:rPr>
          <w:rFonts w:ascii="Courier New" w:hAnsi="Courier New" w:eastAsia="宋体"/>
          <w:sz w:val="18"/>
        </w:rPr>
        <w:t>0579      &lt;button class="overlay-btn" id="overlay-btn" onclick="nextAction()"&gt;下一关&lt;/button&gt;</w:t>
      </w:r>
    </w:p>
    <w:p>
      <w:pPr>
        <w:spacing w:after="0" w:before="0" w:line="240" w:lineRule="exact"/>
      </w:pPr>
      <w:r>
        <w:rPr>
          <w:rFonts w:ascii="Courier New" w:hAnsi="Courier New" w:eastAsia="宋体"/>
          <w:sz w:val="18"/>
        </w:rPr>
        <w:t>0580      &lt;button class="overlay-btn-secondary" id="overlay-kc-btn" onclick="showKnowledgeCard()" style="display:none"&gt;🎭 查看京剧知识卡&lt;/button&gt;</w:t>
      </w:r>
    </w:p>
    <w:p>
      <w:pPr>
        <w:spacing w:after="0" w:before="0" w:line="240" w:lineRule="exact"/>
      </w:pPr>
      <w:r>
        <w:rPr>
          <w:rFonts w:ascii="Courier New" w:hAnsi="Courier New" w:eastAsia="宋体"/>
          <w:sz w:val="18"/>
        </w:rPr>
        <w:t>0581    &lt;/div&gt;</w:t>
      </w:r>
    </w:p>
    <w:p>
      <w:pPr>
        <w:spacing w:after="0" w:before="0" w:line="240" w:lineRule="exact"/>
      </w:pPr>
      <w:r>
        <w:rPr>
          <w:rFonts w:ascii="Courier New" w:hAnsi="Courier New" w:eastAsia="宋体"/>
          <w:sz w:val="18"/>
        </w:rPr>
        <w:t xml:space="preserve">0582  </w:t>
      </w:r>
    </w:p>
    <w:p>
      <w:pPr>
        <w:spacing w:after="0" w:before="0" w:line="240" w:lineRule="exact"/>
      </w:pPr>
      <w:r>
        <w:rPr>
          <w:rFonts w:ascii="Courier New" w:hAnsi="Courier New" w:eastAsia="宋体"/>
          <w:sz w:val="18"/>
        </w:rPr>
        <w:t>0583    &lt;!-- 重排弹窗 --&gt;</w:t>
      </w:r>
    </w:p>
    <w:p>
      <w:pPr>
        <w:spacing w:after="0" w:before="0" w:line="240" w:lineRule="exact"/>
      </w:pPr>
      <w:r>
        <w:rPr>
          <w:rFonts w:ascii="Courier New" w:hAnsi="Courier New" w:eastAsia="宋体"/>
          <w:sz w:val="18"/>
        </w:rPr>
        <w:t>0584    &lt;div id="reshuffle-modal"&gt;</w:t>
      </w:r>
    </w:p>
    <w:p>
      <w:pPr>
        <w:spacing w:after="0" w:before="0" w:line="240" w:lineRule="exact"/>
      </w:pPr>
      <w:r>
        <w:rPr>
          <w:rFonts w:ascii="Courier New" w:hAnsi="Courier New" w:eastAsia="宋体"/>
          <w:sz w:val="18"/>
        </w:rPr>
        <w:t>0585      &lt;h3&gt;棋盘卡住了&lt;/h3&gt;</w:t>
      </w:r>
    </w:p>
    <w:p>
      <w:pPr>
        <w:spacing w:after="0" w:before="0" w:line="240" w:lineRule="exact"/>
      </w:pPr>
      <w:r>
        <w:rPr>
          <w:rFonts w:ascii="Courier New" w:hAnsi="Courier New" w:eastAsia="宋体"/>
          <w:sz w:val="18"/>
        </w:rPr>
        <w:t>0586      &lt;p&gt;换个布局继续闯关吧！&lt;/p&gt;</w:t>
      </w:r>
    </w:p>
    <w:p>
      <w:pPr>
        <w:spacing w:after="0" w:before="0" w:line="240" w:lineRule="exact"/>
      </w:pPr>
      <w:r>
        <w:rPr>
          <w:rFonts w:ascii="Courier New" w:hAnsi="Courier New" w:eastAsia="宋体"/>
          <w:sz w:val="18"/>
        </w:rPr>
        <w:t>0587      &lt;button class="ad-btn" onclick="doReshuffle(true)"&gt;看广告重排&lt;/button&gt;</w:t>
      </w:r>
    </w:p>
    <w:p>
      <w:pPr>
        <w:spacing w:after="0" w:before="0" w:line="240" w:lineRule="exact"/>
      </w:pPr>
      <w:r>
        <w:rPr>
          <w:rFonts w:ascii="Courier New" w:hAnsi="Courier New" w:eastAsia="宋体"/>
          <w:sz w:val="18"/>
        </w:rPr>
        <w:t>0588      &lt;button class="skip-btn" onclick="closeReshuffleModal()"&gt;继续游戏&lt;/button&gt;</w:t>
      </w:r>
    </w:p>
    <w:p>
      <w:pPr>
        <w:spacing w:after="0" w:before="0" w:line="240" w:lineRule="exact"/>
      </w:pPr>
      <w:r>
        <w:rPr>
          <w:rFonts w:ascii="Courier New" w:hAnsi="Courier New" w:eastAsia="宋体"/>
          <w:sz w:val="18"/>
        </w:rPr>
        <w:t>0589    &lt;/div&gt;</w:t>
      </w:r>
    </w:p>
    <w:p>
      <w:pPr>
        <w:spacing w:after="0" w:before="0" w:line="240" w:lineRule="exact"/>
      </w:pPr>
      <w:r>
        <w:rPr>
          <w:rFonts w:ascii="Courier New" w:hAnsi="Courier New" w:eastAsia="宋体"/>
          <w:sz w:val="18"/>
        </w:rPr>
        <w:t xml:space="preserve">0590  </w:t>
      </w:r>
    </w:p>
    <w:p>
      <w:pPr>
        <w:spacing w:after="0" w:before="0" w:line="240" w:lineRule="exact"/>
      </w:pPr>
      <w:r>
        <w:rPr>
          <w:rFonts w:ascii="Courier New" w:hAnsi="Courier New" w:eastAsia="宋体"/>
          <w:sz w:val="18"/>
        </w:rPr>
        <w:t>0591    &lt;!-- 选关弹窗 --&gt;</w:t>
      </w:r>
    </w:p>
    <w:p>
      <w:pPr>
        <w:spacing w:after="0" w:before="0" w:line="240" w:lineRule="exact"/>
      </w:pPr>
      <w:r>
        <w:rPr>
          <w:rFonts w:ascii="Courier New" w:hAnsi="Courier New" w:eastAsia="宋体"/>
          <w:sz w:val="18"/>
        </w:rPr>
        <w:t>0592    &lt;div id="level-select-overlay"&gt;</w:t>
      </w:r>
    </w:p>
    <w:p>
      <w:pPr>
        <w:spacing w:after="0" w:before="0" w:line="240" w:lineRule="exact"/>
      </w:pPr>
      <w:r>
        <w:rPr>
          <w:rFonts w:ascii="Courier New" w:hAnsi="Courier New" w:eastAsia="宋体"/>
          <w:sz w:val="18"/>
        </w:rPr>
        <w:t>0593      &lt;h3&gt;选择关卡&lt;/h3&gt;</w:t>
      </w:r>
    </w:p>
    <w:p>
      <w:pPr>
        <w:spacing w:after="0" w:before="0" w:line="240" w:lineRule="exact"/>
      </w:pPr>
      <w:r>
        <w:rPr>
          <w:rFonts w:ascii="Courier New" w:hAnsi="Courier New" w:eastAsia="宋体"/>
          <w:sz w:val="18"/>
        </w:rPr>
        <w:t>0594      &lt;div id="level-select-grid"&gt;&lt;/div&gt;</w:t>
      </w:r>
    </w:p>
    <w:p>
      <w:pPr>
        <w:spacing w:after="0" w:before="0" w:line="240" w:lineRule="exact"/>
      </w:pPr>
      <w:r>
        <w:rPr>
          <w:rFonts w:ascii="Courier New" w:hAnsi="Courier New" w:eastAsia="宋体"/>
          <w:sz w:val="18"/>
        </w:rPr>
        <w:t>0595      &lt;button id="level-select-close" onclick="closeLevelSelect()"&gt;关闭&lt;/button&gt;</w:t>
      </w:r>
    </w:p>
    <w:p>
      <w:pPr>
        <w:spacing w:after="0" w:before="0" w:line="240" w:lineRule="exact"/>
      </w:pPr>
      <w:r>
        <w:rPr>
          <w:rFonts w:ascii="Courier New" w:hAnsi="Courier New" w:eastAsia="宋体"/>
          <w:sz w:val="18"/>
        </w:rPr>
        <w:t>0596    &lt;/div&gt;</w:t>
      </w:r>
    </w:p>
    <w:p>
      <w:pPr>
        <w:spacing w:after="0" w:before="0" w:line="240" w:lineRule="exact"/>
      </w:pPr>
      <w:r>
        <w:rPr>
          <w:rFonts w:ascii="Courier New" w:hAnsi="Courier New" w:eastAsia="宋体"/>
          <w:sz w:val="18"/>
        </w:rPr>
        <w:t xml:space="preserve">0597  </w:t>
      </w:r>
    </w:p>
    <w:p>
      <w:pPr>
        <w:spacing w:after="0" w:before="0" w:line="240" w:lineRule="exact"/>
      </w:pPr>
      <w:r>
        <w:rPr>
          <w:rFonts w:ascii="Courier New" w:hAnsi="Courier New" w:eastAsia="宋体"/>
          <w:sz w:val="18"/>
        </w:rPr>
        <w:t>0598    &lt;!-- 开场大幕 --&gt;</w:t>
      </w:r>
    </w:p>
    <w:p>
      <w:pPr>
        <w:spacing w:after="0" w:before="0" w:line="240" w:lineRule="exact"/>
      </w:pPr>
      <w:r>
        <w:rPr>
          <w:rFonts w:ascii="Courier New" w:hAnsi="Courier New" w:eastAsia="宋体"/>
          <w:sz w:val="18"/>
        </w:rPr>
        <w:t>0599    &lt;div id="stage-curtain"&gt;</w:t>
      </w:r>
    </w:p>
    <w:p>
      <w:pPr>
        <w:spacing w:after="0" w:before="0" w:line="240" w:lineRule="exact"/>
      </w:pPr>
      <w:r>
        <w:rPr>
          <w:rFonts w:ascii="Courier New" w:hAnsi="Courier New" w:eastAsia="宋体"/>
          <w:sz w:val="18"/>
        </w:rPr>
        <w:t>0600      &lt;div id="curtain-left"  class="curtain-panel"&gt;&lt;/div&gt;</w:t>
      </w:r>
    </w:p>
    <w:p>
      <w:r>
        <w:br w:type="page"/>
      </w:r>
    </w:p>
    <w:p>
      <w:pPr>
        <w:spacing w:after="0" w:before="0" w:line="240" w:lineRule="exact"/>
      </w:pPr>
      <w:r>
        <w:rPr>
          <w:rFonts w:ascii="Courier New" w:hAnsi="Courier New" w:eastAsia="宋体"/>
          <w:sz w:val="18"/>
        </w:rPr>
        <w:t>0601      &lt;div id="curtain-right" class="curtain-panel"&gt;&lt;/div&gt;</w:t>
      </w:r>
    </w:p>
    <w:p>
      <w:pPr>
        <w:spacing w:after="0" w:before="0" w:line="240" w:lineRule="exact"/>
      </w:pPr>
      <w:r>
        <w:rPr>
          <w:rFonts w:ascii="Courier New" w:hAnsi="Courier New" w:eastAsia="宋体"/>
          <w:sz w:val="18"/>
        </w:rPr>
        <w:t>0602      &lt;div id="curtain-title"&gt;</w:t>
      </w:r>
    </w:p>
    <w:p>
      <w:pPr>
        <w:spacing w:after="0" w:before="0" w:line="240" w:lineRule="exact"/>
      </w:pPr>
      <w:r>
        <w:rPr>
          <w:rFonts w:ascii="Courier New" w:hAnsi="Courier New" w:eastAsia="宋体"/>
          <w:sz w:val="18"/>
        </w:rPr>
        <w:t>0603        &lt;div class="ct-level" id="ct-level-text"&gt;第 1 关&lt;/div&gt;</w:t>
      </w:r>
    </w:p>
    <w:p>
      <w:pPr>
        <w:spacing w:after="0" w:before="0" w:line="240" w:lineRule="exact"/>
      </w:pPr>
      <w:r>
        <w:rPr>
          <w:rFonts w:ascii="Courier New" w:hAnsi="Courier New" w:eastAsia="宋体"/>
          <w:sz w:val="18"/>
        </w:rPr>
        <w:t>0604        &lt;div class="ct-main"  id="ct-main-text"&gt;初入梨园&lt;/div&gt;</w:t>
      </w:r>
    </w:p>
    <w:p>
      <w:pPr>
        <w:spacing w:after="0" w:before="0" w:line="240" w:lineRule="exact"/>
      </w:pPr>
      <w:r>
        <w:rPr>
          <w:rFonts w:ascii="Courier New" w:hAnsi="Courier New" w:eastAsia="宋体"/>
          <w:sz w:val="18"/>
        </w:rPr>
        <w:t>0605        &lt;div class="ct-sub" id="ct-sub-text"&gt;需消除：64 个脸谱&lt;/div&gt;</w:t>
      </w:r>
    </w:p>
    <w:p>
      <w:pPr>
        <w:spacing w:after="0" w:before="0" w:line="240" w:lineRule="exact"/>
      </w:pPr>
      <w:r>
        <w:rPr>
          <w:rFonts w:ascii="Courier New" w:hAnsi="Courier New" w:eastAsia="宋体"/>
          <w:sz w:val="18"/>
        </w:rPr>
        <w:t>0606      &lt;/div&gt;</w:t>
      </w:r>
    </w:p>
    <w:p>
      <w:pPr>
        <w:spacing w:after="0" w:before="0" w:line="240" w:lineRule="exact"/>
      </w:pPr>
      <w:r>
        <w:rPr>
          <w:rFonts w:ascii="Courier New" w:hAnsi="Courier New" w:eastAsia="宋体"/>
          <w:sz w:val="18"/>
        </w:rPr>
        <w:t>0607    &lt;/div&gt;</w:t>
      </w:r>
    </w:p>
    <w:p>
      <w:pPr>
        <w:spacing w:after="0" w:before="0" w:line="240" w:lineRule="exact"/>
      </w:pPr>
      <w:r>
        <w:rPr>
          <w:rFonts w:ascii="Courier New" w:hAnsi="Courier New" w:eastAsia="宋体"/>
          <w:sz w:val="18"/>
        </w:rPr>
        <w:t xml:space="preserve">0608  </w:t>
      </w:r>
    </w:p>
    <w:p>
      <w:pPr>
        <w:spacing w:after="0" w:before="0" w:line="240" w:lineRule="exact"/>
      </w:pPr>
      <w:r>
        <w:rPr>
          <w:rFonts w:ascii="Courier New" w:hAnsi="Courier New" w:eastAsia="宋体"/>
          <w:sz w:val="18"/>
        </w:rPr>
        <w:t>0609    &lt;!-- 京剧知识卡 --&gt;</w:t>
      </w:r>
    </w:p>
    <w:p>
      <w:pPr>
        <w:spacing w:after="0" w:before="0" w:line="240" w:lineRule="exact"/>
      </w:pPr>
      <w:r>
        <w:rPr>
          <w:rFonts w:ascii="Courier New" w:hAnsi="Courier New" w:eastAsia="宋体"/>
          <w:sz w:val="18"/>
        </w:rPr>
        <w:t>0610    &lt;div id="knowledge-card"&gt;</w:t>
      </w:r>
    </w:p>
    <w:p>
      <w:pPr>
        <w:spacing w:after="0" w:before="0" w:line="240" w:lineRule="exact"/>
      </w:pPr>
      <w:r>
        <w:rPr>
          <w:rFonts w:ascii="Courier New" w:hAnsi="Courier New" w:eastAsia="宋体"/>
          <w:sz w:val="18"/>
        </w:rPr>
        <w:t>0611      &lt;div class="kc-box"&gt;</w:t>
      </w:r>
    </w:p>
    <w:p>
      <w:pPr>
        <w:spacing w:after="0" w:before="0" w:line="240" w:lineRule="exact"/>
      </w:pPr>
      <w:r>
        <w:rPr>
          <w:rFonts w:ascii="Courier New" w:hAnsi="Courier New" w:eastAsia="宋体"/>
          <w:sz w:val="18"/>
        </w:rPr>
        <w:t>0612        &lt;div class="kc-header"&gt;</w:t>
      </w:r>
    </w:p>
    <w:p>
      <w:pPr>
        <w:spacing w:after="0" w:before="0" w:line="240" w:lineRule="exact"/>
      </w:pPr>
      <w:r>
        <w:rPr>
          <w:rFonts w:ascii="Courier New" w:hAnsi="Courier New" w:eastAsia="宋体"/>
          <w:sz w:val="18"/>
        </w:rPr>
        <w:t>0613          &lt;img class="kc-avatar" id="kc-avatar" src="" alt="行当头像"&gt;</w:t>
      </w:r>
    </w:p>
    <w:p>
      <w:pPr>
        <w:spacing w:after="0" w:before="0" w:line="240" w:lineRule="exact"/>
      </w:pPr>
      <w:r>
        <w:rPr>
          <w:rFonts w:ascii="Courier New" w:hAnsi="Courier New" w:eastAsia="宋体"/>
          <w:sz w:val="18"/>
        </w:rPr>
        <w:t>0614          &lt;div class="kc-header-text"&gt;</w:t>
      </w:r>
    </w:p>
    <w:p>
      <w:pPr>
        <w:spacing w:after="0" w:before="0" w:line="240" w:lineRule="exact"/>
      </w:pPr>
      <w:r>
        <w:rPr>
          <w:rFonts w:ascii="Courier New" w:hAnsi="Courier New" w:eastAsia="宋体"/>
          <w:sz w:val="18"/>
        </w:rPr>
        <w:t>0615            &lt;div class="kc-role" id="kc-role"&gt;生行&lt;/div&gt;</w:t>
      </w:r>
    </w:p>
    <w:p>
      <w:pPr>
        <w:spacing w:after="0" w:before="0" w:line="240" w:lineRule="exact"/>
      </w:pPr>
      <w:r>
        <w:rPr>
          <w:rFonts w:ascii="Courier New" w:hAnsi="Courier New" w:eastAsia="宋体"/>
          <w:sz w:val="18"/>
        </w:rPr>
        <w:t>0616            &lt;div class="kc-name" id="kc-name"&gt;小生与老生&lt;/div&gt;</w:t>
      </w:r>
    </w:p>
    <w:p>
      <w:pPr>
        <w:spacing w:after="0" w:before="0" w:line="240" w:lineRule="exact"/>
      </w:pPr>
      <w:r>
        <w:rPr>
          <w:rFonts w:ascii="Courier New" w:hAnsi="Courier New" w:eastAsia="宋体"/>
          <w:sz w:val="18"/>
        </w:rPr>
        <w:t>0617          &lt;/div&gt;</w:t>
      </w:r>
    </w:p>
    <w:p>
      <w:pPr>
        <w:spacing w:after="0" w:before="0" w:line="240" w:lineRule="exact"/>
      </w:pPr>
      <w:r>
        <w:rPr>
          <w:rFonts w:ascii="Courier New" w:hAnsi="Courier New" w:eastAsia="宋体"/>
          <w:sz w:val="18"/>
        </w:rPr>
        <w:t>0618        &lt;/div&gt;</w:t>
      </w:r>
    </w:p>
    <w:p>
      <w:pPr>
        <w:spacing w:after="0" w:before="0" w:line="240" w:lineRule="exact"/>
      </w:pPr>
      <w:r>
        <w:rPr>
          <w:rFonts w:ascii="Courier New" w:hAnsi="Courier New" w:eastAsia="宋体"/>
          <w:sz w:val="18"/>
        </w:rPr>
        <w:t>0619        &lt;div class="kc-body"&gt;</w:t>
      </w:r>
    </w:p>
    <w:p>
      <w:pPr>
        <w:spacing w:after="0" w:before="0" w:line="240" w:lineRule="exact"/>
      </w:pPr>
      <w:r>
        <w:rPr>
          <w:rFonts w:ascii="Courier New" w:hAnsi="Courier New" w:eastAsia="宋体"/>
          <w:sz w:val="18"/>
        </w:rPr>
        <w:t>0620          &lt;div class="kc-intro" id="kc-intro"&gt;加载中…&lt;/div&gt;</w:t>
      </w:r>
    </w:p>
    <w:p>
      <w:pPr>
        <w:spacing w:after="0" w:before="0" w:line="240" w:lineRule="exact"/>
      </w:pPr>
      <w:r>
        <w:rPr>
          <w:rFonts w:ascii="Courier New" w:hAnsi="Courier New" w:eastAsia="宋体"/>
          <w:sz w:val="18"/>
        </w:rPr>
        <w:t>0621          &lt;div id="kc-facts"&gt;&lt;/div&gt;</w:t>
      </w:r>
    </w:p>
    <w:p>
      <w:pPr>
        <w:spacing w:after="0" w:before="0" w:line="240" w:lineRule="exact"/>
      </w:pPr>
      <w:r>
        <w:rPr>
          <w:rFonts w:ascii="Courier New" w:hAnsi="Courier New" w:eastAsia="宋体"/>
          <w:sz w:val="18"/>
        </w:rPr>
        <w:t>0622          &lt;div class="kc-video-area" id="kc-video-area"&gt;</w:t>
      </w:r>
    </w:p>
    <w:p>
      <w:pPr>
        <w:spacing w:after="0" w:before="0" w:line="240" w:lineRule="exact"/>
      </w:pPr>
      <w:r>
        <w:rPr>
          <w:rFonts w:ascii="Courier New" w:hAnsi="Courier New" w:eastAsia="宋体"/>
          <w:sz w:val="18"/>
        </w:rPr>
        <w:t>0623            &lt;div class="kc-video-title"&gt;🎬 经典名段欣赏&lt;/div&gt;</w:t>
      </w:r>
    </w:p>
    <w:p>
      <w:pPr>
        <w:spacing w:after="0" w:before="0" w:line="240" w:lineRule="exact"/>
      </w:pPr>
      <w:r>
        <w:rPr>
          <w:rFonts w:ascii="Courier New" w:hAnsi="Courier New" w:eastAsia="宋体"/>
          <w:sz w:val="18"/>
        </w:rPr>
        <w:t>0624            &lt;div class="kc-video-desc" id="kc-video-desc"&gt;加载中…&lt;/div&gt;</w:t>
      </w:r>
    </w:p>
    <w:p>
      <w:pPr>
        <w:spacing w:after="0" w:before="0" w:line="240" w:lineRule="exact"/>
      </w:pPr>
      <w:r>
        <w:rPr>
          <w:rFonts w:ascii="Courier New" w:hAnsi="Courier New" w:eastAsia="宋体"/>
          <w:sz w:val="18"/>
        </w:rPr>
        <w:t>0625          &lt;/div&gt;</w:t>
      </w:r>
    </w:p>
    <w:p>
      <w:pPr>
        <w:spacing w:after="0" w:before="0" w:line="240" w:lineRule="exact"/>
      </w:pPr>
      <w:r>
        <w:rPr>
          <w:rFonts w:ascii="Courier New" w:hAnsi="Courier New" w:eastAsia="宋体"/>
          <w:sz w:val="18"/>
        </w:rPr>
        <w:t>0626        &lt;/div&gt;</w:t>
      </w:r>
    </w:p>
    <w:p>
      <w:pPr>
        <w:spacing w:after="0" w:before="0" w:line="240" w:lineRule="exact"/>
      </w:pPr>
      <w:r>
        <w:rPr>
          <w:rFonts w:ascii="Courier New" w:hAnsi="Courier New" w:eastAsia="宋体"/>
          <w:sz w:val="18"/>
        </w:rPr>
        <w:t>0627        &lt;div class="kc-lang-bar" id="kc-lang-bar"&gt;</w:t>
      </w:r>
    </w:p>
    <w:p>
      <w:pPr>
        <w:spacing w:after="0" w:before="0" w:line="240" w:lineRule="exact"/>
      </w:pPr>
      <w:r>
        <w:rPr>
          <w:rFonts w:ascii="Courier New" w:hAnsi="Courier New" w:eastAsia="宋体"/>
          <w:sz w:val="18"/>
        </w:rPr>
        <w:t>0628          &lt;button class="kc-lang-btn active" data-lang="zh" onclick="switchKcLang('zh')"&gt;中 文&lt;/button&gt;</w:t>
      </w:r>
    </w:p>
    <w:p>
      <w:pPr>
        <w:spacing w:after="0" w:before="0" w:line="240" w:lineRule="exact"/>
      </w:pPr>
      <w:r>
        <w:rPr>
          <w:rFonts w:ascii="Courier New" w:hAnsi="Courier New" w:eastAsia="宋体"/>
          <w:sz w:val="18"/>
        </w:rPr>
        <w:t>0629          &lt;button class="kc-lang-btn" data-lang="en" onclick="switchKcLang('en')"&gt;English&lt;/button&gt;</w:t>
      </w:r>
    </w:p>
    <w:p>
      <w:pPr>
        <w:spacing w:after="0" w:before="0" w:line="240" w:lineRule="exact"/>
      </w:pPr>
      <w:r>
        <w:rPr>
          <w:rFonts w:ascii="Courier New" w:hAnsi="Courier New" w:eastAsia="宋体"/>
          <w:sz w:val="18"/>
        </w:rPr>
        <w:t>0630          &lt;button class="kc-lang-btn" data-lang="ja" onclick="switchKcLang('ja')"&gt;日本語&lt;/button&gt;</w:t>
      </w:r>
    </w:p>
    <w:p>
      <w:pPr>
        <w:spacing w:after="0" w:before="0" w:line="240" w:lineRule="exact"/>
      </w:pPr>
      <w:r>
        <w:rPr>
          <w:rFonts w:ascii="Courier New" w:hAnsi="Courier New" w:eastAsia="宋体"/>
          <w:sz w:val="18"/>
        </w:rPr>
        <w:t>0631          &lt;button class="kc-lang-btn" data-lang="ko" onclick="switchKcLang('ko')"&gt;한국어&lt;/button&gt;</w:t>
      </w:r>
    </w:p>
    <w:p>
      <w:pPr>
        <w:spacing w:after="0" w:before="0" w:line="240" w:lineRule="exact"/>
      </w:pPr>
      <w:r>
        <w:rPr>
          <w:rFonts w:ascii="Courier New" w:hAnsi="Courier New" w:eastAsia="宋体"/>
          <w:sz w:val="18"/>
        </w:rPr>
        <w:t>0632        &lt;/div&gt;</w:t>
      </w:r>
    </w:p>
    <w:p>
      <w:pPr>
        <w:spacing w:after="0" w:before="0" w:line="240" w:lineRule="exact"/>
      </w:pPr>
      <w:r>
        <w:rPr>
          <w:rFonts w:ascii="Courier New" w:hAnsi="Courier New" w:eastAsia="宋体"/>
          <w:sz w:val="18"/>
        </w:rPr>
        <w:t>0633        &lt;!-- 考核评级 --&gt;</w:t>
      </w:r>
    </w:p>
    <w:p>
      <w:pPr>
        <w:spacing w:after="0" w:before="0" w:line="240" w:lineRule="exact"/>
      </w:pPr>
      <w:r>
        <w:rPr>
          <w:rFonts w:ascii="Courier New" w:hAnsi="Courier New" w:eastAsia="宋体"/>
          <w:sz w:val="18"/>
        </w:rPr>
        <w:t>0634        &lt;div class="kc-rating" id="kc-rating"&gt;</w:t>
      </w:r>
    </w:p>
    <w:p>
      <w:pPr>
        <w:spacing w:after="0" w:before="0" w:line="240" w:lineRule="exact"/>
      </w:pPr>
      <w:r>
        <w:rPr>
          <w:rFonts w:ascii="Courier New" w:hAnsi="Courier New" w:eastAsia="宋体"/>
          <w:sz w:val="18"/>
        </w:rPr>
        <w:t>0635          &lt;div class="kc-rating-stars" id="kc-rating-stars"&gt;★★★&lt;/div&gt;</w:t>
      </w:r>
    </w:p>
    <w:p>
      <w:pPr>
        <w:spacing w:after="0" w:before="0" w:line="240" w:lineRule="exact"/>
      </w:pPr>
      <w:r>
        <w:rPr>
          <w:rFonts w:ascii="Courier New" w:hAnsi="Courier New" w:eastAsia="宋体"/>
          <w:sz w:val="18"/>
        </w:rPr>
        <w:t>0636          &lt;div class="kc-rating-grade" id="kc-rating-grade"&gt;金牌·一流身手&lt;/div&gt;</w:t>
      </w:r>
    </w:p>
    <w:p>
      <w:pPr>
        <w:spacing w:after="0" w:before="0" w:line="240" w:lineRule="exact"/>
      </w:pPr>
      <w:r>
        <w:rPr>
          <w:rFonts w:ascii="Courier New" w:hAnsi="Courier New" w:eastAsia="宋体"/>
          <w:sz w:val="18"/>
        </w:rPr>
        <w:t>0637          &lt;div class="kc-rating-compare"&gt;</w:t>
      </w:r>
    </w:p>
    <w:p>
      <w:pPr>
        <w:spacing w:after="0" w:before="0" w:line="240" w:lineRule="exact"/>
      </w:pPr>
      <w:r>
        <w:rPr>
          <w:rFonts w:ascii="Courier New" w:hAnsi="Courier New" w:eastAsia="宋体"/>
          <w:sz w:val="18"/>
        </w:rPr>
        <w:t>0638            &lt;div class="rc-item"&gt;</w:t>
      </w:r>
    </w:p>
    <w:p>
      <w:pPr>
        <w:spacing w:after="0" w:before="0" w:line="240" w:lineRule="exact"/>
      </w:pPr>
      <w:r>
        <w:rPr>
          <w:rFonts w:ascii="Courier New" w:hAnsi="Courier New" w:eastAsia="宋体"/>
          <w:sz w:val="18"/>
        </w:rPr>
        <w:t>0639              &lt;div class="rc-label"&gt;你的得分&lt;/div&gt;</w:t>
      </w:r>
    </w:p>
    <w:p>
      <w:pPr>
        <w:spacing w:after="0" w:before="0" w:line="240" w:lineRule="exact"/>
      </w:pPr>
      <w:r>
        <w:rPr>
          <w:rFonts w:ascii="Courier New" w:hAnsi="Courier New" w:eastAsia="宋体"/>
          <w:sz w:val="18"/>
        </w:rPr>
        <w:t>0640              &lt;div class="rc-val" id="rc-my-score"&gt;0&lt;/div&gt;</w:t>
      </w:r>
    </w:p>
    <w:p>
      <w:pPr>
        <w:spacing w:after="0" w:before="0" w:line="240" w:lineRule="exact"/>
      </w:pPr>
      <w:r>
        <w:rPr>
          <w:rFonts w:ascii="Courier New" w:hAnsi="Courier New" w:eastAsia="宋体"/>
          <w:sz w:val="18"/>
        </w:rPr>
        <w:t>0641              &lt;div class="rc-best"&gt;最佳 &lt;span id="rc-best-score"&gt;0&lt;/span&gt;&lt;/div&gt;</w:t>
      </w:r>
    </w:p>
    <w:p>
      <w:pPr>
        <w:spacing w:after="0" w:before="0" w:line="240" w:lineRule="exact"/>
      </w:pPr>
      <w:r>
        <w:rPr>
          <w:rFonts w:ascii="Courier New" w:hAnsi="Courier New" w:eastAsia="宋体"/>
          <w:sz w:val="18"/>
        </w:rPr>
        <w:t>0642            &lt;/div&gt;</w:t>
      </w:r>
    </w:p>
    <w:p>
      <w:pPr>
        <w:spacing w:after="0" w:before="0" w:line="240" w:lineRule="exact"/>
      </w:pPr>
      <w:r>
        <w:rPr>
          <w:rFonts w:ascii="Courier New" w:hAnsi="Courier New" w:eastAsia="宋体"/>
          <w:sz w:val="18"/>
        </w:rPr>
        <w:t>0643            &lt;div class="rc-item"&gt;</w:t>
      </w:r>
    </w:p>
    <w:p>
      <w:pPr>
        <w:spacing w:after="0" w:before="0" w:line="240" w:lineRule="exact"/>
      </w:pPr>
      <w:r>
        <w:rPr>
          <w:rFonts w:ascii="Courier New" w:hAnsi="Courier New" w:eastAsia="宋体"/>
          <w:sz w:val="18"/>
        </w:rPr>
        <w:t>0644              &lt;div class="rc-label"&gt;你的步数&lt;/div&gt;</w:t>
      </w:r>
    </w:p>
    <w:p>
      <w:pPr>
        <w:spacing w:after="0" w:before="0" w:line="240" w:lineRule="exact"/>
      </w:pPr>
      <w:r>
        <w:rPr>
          <w:rFonts w:ascii="Courier New" w:hAnsi="Courier New" w:eastAsia="宋体"/>
          <w:sz w:val="18"/>
        </w:rPr>
        <w:t>0645              &lt;div class="rc-val" id="rc-my-steps"&gt;0&lt;/div&gt;</w:t>
      </w:r>
    </w:p>
    <w:p>
      <w:pPr>
        <w:spacing w:after="0" w:before="0" w:line="240" w:lineRule="exact"/>
      </w:pPr>
      <w:r>
        <w:rPr>
          <w:rFonts w:ascii="Courier New" w:hAnsi="Courier New" w:eastAsia="宋体"/>
          <w:sz w:val="18"/>
        </w:rPr>
        <w:t>0646              &lt;div class="rc-best"&gt;最佳 &lt;span id="rc-best-steps"&gt;0&lt;/span&gt;&lt;/div&gt;</w:t>
      </w:r>
    </w:p>
    <w:p>
      <w:pPr>
        <w:spacing w:after="0" w:before="0" w:line="240" w:lineRule="exact"/>
      </w:pPr>
      <w:r>
        <w:rPr>
          <w:rFonts w:ascii="Courier New" w:hAnsi="Courier New" w:eastAsia="宋体"/>
          <w:sz w:val="18"/>
        </w:rPr>
        <w:t>0647            &lt;/div&gt;</w:t>
      </w:r>
    </w:p>
    <w:p>
      <w:pPr>
        <w:spacing w:after="0" w:before="0" w:line="240" w:lineRule="exact"/>
      </w:pPr>
      <w:r>
        <w:rPr>
          <w:rFonts w:ascii="Courier New" w:hAnsi="Courier New" w:eastAsia="宋体"/>
          <w:sz w:val="18"/>
        </w:rPr>
        <w:t>0648          &lt;/div&gt;</w:t>
      </w:r>
    </w:p>
    <w:p>
      <w:pPr>
        <w:spacing w:after="0" w:before="0" w:line="240" w:lineRule="exact"/>
      </w:pPr>
      <w:r>
        <w:rPr>
          <w:rFonts w:ascii="Courier New" w:hAnsi="Courier New" w:eastAsia="宋体"/>
          <w:sz w:val="18"/>
        </w:rPr>
        <w:t>0649        &lt;/div&gt;</w:t>
      </w:r>
    </w:p>
    <w:p>
      <w:pPr>
        <w:spacing w:after="0" w:before="0" w:line="240" w:lineRule="exact"/>
      </w:pPr>
      <w:r>
        <w:rPr>
          <w:rFonts w:ascii="Courier New" w:hAnsi="Courier New" w:eastAsia="宋体"/>
          <w:sz w:val="18"/>
        </w:rPr>
        <w:t>0650        &lt;div class="kc-footer"&gt;</w:t>
      </w:r>
    </w:p>
    <w:p>
      <w:r>
        <w:br w:type="page"/>
      </w:r>
    </w:p>
    <w:p>
      <w:pPr>
        <w:spacing w:after="0" w:before="0" w:line="240" w:lineRule="exact"/>
      </w:pPr>
      <w:r>
        <w:rPr>
          <w:rFonts w:ascii="Courier New" w:hAnsi="Courier New" w:eastAsia="宋体"/>
          <w:sz w:val="18"/>
        </w:rPr>
        <w:t>0651          &lt;span class="kc-video-label"&gt;📺&lt;/span&gt;</w:t>
      </w:r>
    </w:p>
    <w:p>
      <w:pPr>
        <w:spacing w:after="0" w:before="0" w:line="240" w:lineRule="exact"/>
      </w:pPr>
      <w:r>
        <w:rPr>
          <w:rFonts w:ascii="Courier New" w:hAnsi="Courier New" w:eastAsia="宋体"/>
          <w:sz w:val="18"/>
        </w:rPr>
        <w:t>0652          &lt;span class="kc-video-url" id="kc-video-url"&gt;加载中…&lt;/span&gt;</w:t>
      </w:r>
    </w:p>
    <w:p>
      <w:pPr>
        <w:spacing w:after="0" w:before="0" w:line="240" w:lineRule="exact"/>
      </w:pPr>
      <w:r>
        <w:rPr>
          <w:rFonts w:ascii="Courier New" w:hAnsi="Courier New" w:eastAsia="宋体"/>
          <w:sz w:val="18"/>
        </w:rPr>
        <w:t>0653          &lt;button class="kc-copy-btn" id="kc-copy-btn" onclick="copyVideoUrl()"&gt;复制链接&lt;/button&gt;</w:t>
      </w:r>
    </w:p>
    <w:p>
      <w:pPr>
        <w:spacing w:after="0" w:before="0" w:line="240" w:lineRule="exact"/>
      </w:pPr>
      <w:r>
        <w:rPr>
          <w:rFonts w:ascii="Courier New" w:hAnsi="Courier New" w:eastAsia="宋体"/>
          <w:sz w:val="18"/>
        </w:rPr>
        <w:t>0654          &lt;button class="overlay-btn" id="kc-next-btn" onclick="closeKcAndNext()"&gt;下一关 ▶&lt;/button&gt;</w:t>
      </w:r>
    </w:p>
    <w:p>
      <w:pPr>
        <w:spacing w:after="0" w:before="0" w:line="240" w:lineRule="exact"/>
      </w:pPr>
      <w:r>
        <w:rPr>
          <w:rFonts w:ascii="Courier New" w:hAnsi="Courier New" w:eastAsia="宋体"/>
          <w:sz w:val="18"/>
        </w:rPr>
        <w:t>0655        &lt;/div&gt;</w:t>
      </w:r>
    </w:p>
    <w:p>
      <w:pPr>
        <w:spacing w:after="0" w:before="0" w:line="240" w:lineRule="exact"/>
      </w:pPr>
      <w:r>
        <w:rPr>
          <w:rFonts w:ascii="Courier New" w:hAnsi="Courier New" w:eastAsia="宋体"/>
          <w:sz w:val="18"/>
        </w:rPr>
        <w:t>0656      &lt;/div&gt;</w:t>
      </w:r>
    </w:p>
    <w:p>
      <w:pPr>
        <w:spacing w:after="0" w:before="0" w:line="240" w:lineRule="exact"/>
      </w:pPr>
      <w:r>
        <w:rPr>
          <w:rFonts w:ascii="Courier New" w:hAnsi="Courier New" w:eastAsia="宋体"/>
          <w:sz w:val="18"/>
        </w:rPr>
        <w:t>0657    &lt;/div&gt;</w:t>
      </w:r>
    </w:p>
    <w:p>
      <w:pPr>
        <w:spacing w:after="0" w:before="0" w:line="240" w:lineRule="exact"/>
      </w:pPr>
      <w:r>
        <w:rPr>
          <w:rFonts w:ascii="Courier New" w:hAnsi="Courier New" w:eastAsia="宋体"/>
          <w:sz w:val="18"/>
        </w:rPr>
        <w:t>0658  &lt;/div&gt;</w:t>
      </w:r>
    </w:p>
    <w:p>
      <w:pPr>
        <w:spacing w:after="0" w:before="0" w:line="240" w:lineRule="exact"/>
      </w:pPr>
      <w:r>
        <w:rPr>
          <w:rFonts w:ascii="Courier New" w:hAnsi="Courier New" w:eastAsia="宋体"/>
          <w:sz w:val="18"/>
        </w:rPr>
        <w:t xml:space="preserve">0659  </w:t>
      </w:r>
    </w:p>
    <w:p>
      <w:pPr>
        <w:spacing w:after="0" w:before="0" w:line="240" w:lineRule="exact"/>
      </w:pPr>
      <w:r>
        <w:rPr>
          <w:rFonts w:ascii="Courier New" w:hAnsi="Courier New" w:eastAsia="宋体"/>
          <w:sz w:val="18"/>
        </w:rPr>
        <w:t>0660  &lt;script&gt;</w:t>
      </w:r>
    </w:p>
    <w:p>
      <w:pPr>
        <w:spacing w:after="0" w:before="0" w:line="240" w:lineRule="exact"/>
      </w:pPr>
      <w:r>
        <w:rPr>
          <w:rFonts w:ascii="Courier New" w:hAnsi="Courier New" w:eastAsia="宋体"/>
          <w:sz w:val="18"/>
        </w:rPr>
        <w:t xml:space="preserve">0661  </w:t>
      </w:r>
    </w:p>
    <w:p>
      <w:pPr>
        <w:spacing w:after="0" w:before="0" w:line="240" w:lineRule="exact"/>
      </w:pPr>
      <w:r>
        <w:rPr>
          <w:rFonts w:ascii="Courier New" w:hAnsi="Courier New" w:eastAsia="宋体"/>
          <w:sz w:val="18"/>
        </w:rPr>
        <w:t>0662  // === 内嵌脸谱图案 ===</w:t>
      </w:r>
    </w:p>
    <w:p>
      <w:pPr>
        <w:spacing w:after="0" w:before="0" w:line="240" w:lineRule="exact"/>
      </w:pPr>
      <w:r>
        <w:rPr>
          <w:rFonts w:ascii="Courier New" w:hAnsi="Courier New" w:eastAsia="宋体"/>
          <w:sz w:val="18"/>
        </w:rPr>
        <w:t>0663  const FACE_B64 = {</w:t>
      </w:r>
    </w:p>
    <w:p>
      <w:pPr>
        <w:spacing w:after="0" w:before="0" w:line="240" w:lineRule="exact"/>
      </w:pPr>
      <w:r>
        <w:rPr>
          <w:rFonts w:ascii="Courier New" w:hAnsi="Courier New" w:eastAsia="宋体"/>
          <w:sz w:val="18"/>
        </w:rPr>
        <w:t>0664    sheng: "data:image/png;base64,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",</w:t>
      </w:r>
    </w:p>
    <w:p>
      <w:pPr>
        <w:spacing w:after="0" w:before="0" w:line="240" w:lineRule="exact"/>
      </w:pPr>
      <w:r>
        <w:rPr>
          <w:rFonts w:ascii="Courier New" w:hAnsi="Courier New" w:eastAsia="宋体"/>
          <w:sz w:val="18"/>
        </w:rPr>
        <w:t>0665    dan: "data:image/png;base64,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",</w:t>
      </w:r>
    </w:p>
    <w:p>
      <w:pPr>
        <w:spacing w:after="0" w:before="0" w:line="240" w:lineRule="exact"/>
      </w:pPr>
      <w:r>
        <w:rPr>
          <w:rFonts w:ascii="Courier New" w:hAnsi="Courier New" w:eastAsia="宋体"/>
          <w:sz w:val="18"/>
        </w:rPr>
        <w:t>0666    jing: "data:image/png;base64,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",</w:t>
      </w:r>
    </w:p>
    <w:p>
      <w:pPr>
        <w:spacing w:after="0" w:before="0" w:line="240" w:lineRule="exact"/>
      </w:pPr>
      <w:r>
        <w:rPr>
          <w:rFonts w:ascii="Courier New" w:hAnsi="Courier New" w:eastAsia="宋体"/>
          <w:sz w:val="18"/>
        </w:rPr>
        <w:t>0667    mo: "data:image/png;base64,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",</w:t>
      </w:r>
    </w:p>
    <w:p>
      <w:pPr>
        <w:spacing w:after="0" w:before="0" w:line="240" w:lineRule="exact"/>
      </w:pPr>
      <w:r>
        <w:rPr>
          <w:rFonts w:ascii="Courier New" w:hAnsi="Courier New" w:eastAsia="宋体"/>
          <w:sz w:val="18"/>
        </w:rPr>
        <w:t>0668    chou: "data:image/png;base64,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",</w:t>
      </w:r>
    </w:p>
    <w:p>
      <w:pPr>
        <w:spacing w:after="0" w:before="0" w:line="240" w:lineRule="exact"/>
      </w:pPr>
      <w:r>
        <w:rPr>
          <w:rFonts w:ascii="Courier New" w:hAnsi="Courier New" w:eastAsia="宋体"/>
          <w:sz w:val="18"/>
        </w:rPr>
        <w:t>0669  };</w:t>
      </w:r>
    </w:p>
    <w:p>
      <w:pPr>
        <w:spacing w:after="0" w:before="0" w:line="240" w:lineRule="exact"/>
      </w:pPr>
      <w:r>
        <w:rPr>
          <w:rFonts w:ascii="Courier New" w:hAnsi="Courier New" w:eastAsia="宋体"/>
          <w:sz w:val="18"/>
        </w:rPr>
        <w:t xml:space="preserve">0670  </w:t>
      </w:r>
    </w:p>
    <w:p>
      <w:pPr>
        <w:spacing w:after="0" w:before="0" w:line="240" w:lineRule="exact"/>
      </w:pPr>
      <w:r>
        <w:rPr>
          <w:rFonts w:ascii="Courier New" w:hAnsi="Courier New" w:eastAsia="宋体"/>
          <w:sz w:val="18"/>
        </w:rPr>
        <w:t>0671  // === 内嵌脸谱图案结束 ===</w:t>
      </w:r>
    </w:p>
    <w:p>
      <w:pPr>
        <w:spacing w:after="0" w:before="0" w:line="240" w:lineRule="exact"/>
      </w:pPr>
      <w:r>
        <w:rPr>
          <w:rFonts w:ascii="Courier New" w:hAnsi="Courier New" w:eastAsia="宋体"/>
          <w:sz w:val="18"/>
        </w:rPr>
        <w:t xml:space="preserve">0672  </w:t>
      </w:r>
    </w:p>
    <w:p>
      <w:pPr>
        <w:spacing w:after="0" w:before="0" w:line="240" w:lineRule="exact"/>
      </w:pPr>
      <w:r>
        <w:rPr>
          <w:rFonts w:ascii="Courier New" w:hAnsi="Courier New" w:eastAsia="宋体"/>
          <w:sz w:val="18"/>
        </w:rPr>
        <w:t>0673  // ======================== 关卡配置（脸谱消除制） ========================</w:t>
      </w:r>
    </w:p>
    <w:p>
      <w:pPr>
        <w:spacing w:after="0" w:before="0" w:line="240" w:lineRule="exact"/>
      </w:pPr>
      <w:r>
        <w:rPr>
          <w:rFonts w:ascii="Courier New" w:hAnsi="Courier New" w:eastAsia="宋体"/>
          <w:sz w:val="18"/>
        </w:rPr>
        <w:t>0674  const LEVELS = [</w:t>
      </w:r>
    </w:p>
    <w:p>
      <w:pPr>
        <w:spacing w:after="0" w:before="0" w:line="240" w:lineRule="exact"/>
      </w:pPr>
      <w:r>
        <w:rPr>
          <w:rFonts w:ascii="Courier New" w:hAnsi="Courier New" w:eastAsia="宋体"/>
          <w:sz w:val="18"/>
        </w:rPr>
        <w:t>0675    { level: 1, masksTarget: 64,  title:'初入梨园' },</w:t>
      </w:r>
    </w:p>
    <w:p>
      <w:pPr>
        <w:spacing w:after="0" w:before="0" w:line="240" w:lineRule="exact"/>
      </w:pPr>
      <w:r>
        <w:rPr>
          <w:rFonts w:ascii="Courier New" w:hAnsi="Courier New" w:eastAsia="宋体"/>
          <w:sz w:val="18"/>
        </w:rPr>
        <w:t>0676    { level: 2, masksTarget: 72,  title:'闺门初启' },</w:t>
      </w:r>
    </w:p>
    <w:p>
      <w:pPr>
        <w:spacing w:after="0" w:before="0" w:line="240" w:lineRule="exact"/>
      </w:pPr>
      <w:r>
        <w:rPr>
          <w:rFonts w:ascii="Courier New" w:hAnsi="Courier New" w:eastAsia="宋体"/>
          <w:sz w:val="18"/>
        </w:rPr>
        <w:t>0677    { level: 3, masksTarget: 80,  title:'花脸震天' },</w:t>
      </w:r>
    </w:p>
    <w:p>
      <w:pPr>
        <w:spacing w:after="0" w:before="0" w:line="240" w:lineRule="exact"/>
      </w:pPr>
      <w:r>
        <w:rPr>
          <w:rFonts w:ascii="Courier New" w:hAnsi="Courier New" w:eastAsia="宋体"/>
          <w:sz w:val="18"/>
        </w:rPr>
        <w:t>0678    { level: 4, masksTarget: 90,  title:'苍髯老生' },</w:t>
      </w:r>
    </w:p>
    <w:p>
      <w:pPr>
        <w:spacing w:after="0" w:before="0" w:line="240" w:lineRule="exact"/>
      </w:pPr>
      <w:r>
        <w:rPr>
          <w:rFonts w:ascii="Courier New" w:hAnsi="Courier New" w:eastAsia="宋体"/>
          <w:sz w:val="18"/>
        </w:rPr>
        <w:t>0679    { level: 5, masksTarget: 101, title:'丑角逗趣' },</w:t>
      </w:r>
    </w:p>
    <w:p>
      <w:pPr>
        <w:spacing w:after="0" w:before="0" w:line="240" w:lineRule="exact"/>
      </w:pPr>
      <w:r>
        <w:rPr>
          <w:rFonts w:ascii="Courier New" w:hAnsi="Courier New" w:eastAsia="宋体"/>
          <w:sz w:val="18"/>
        </w:rPr>
        <w:t>0680    { level: 6, masksTarget: 113, title:'脸谱探秘' },</w:t>
      </w:r>
    </w:p>
    <w:p>
      <w:pPr>
        <w:spacing w:after="0" w:before="0" w:line="240" w:lineRule="exact"/>
      </w:pPr>
      <w:r>
        <w:rPr>
          <w:rFonts w:ascii="Courier New" w:hAnsi="Courier New" w:eastAsia="宋体"/>
          <w:sz w:val="18"/>
        </w:rPr>
        <w:t>0681    { level: 7, masksTarget: 126, title:'四大名旦' },</w:t>
      </w:r>
    </w:p>
    <w:p>
      <w:pPr>
        <w:spacing w:after="0" w:before="0" w:line="240" w:lineRule="exact"/>
      </w:pPr>
      <w:r>
        <w:rPr>
          <w:rFonts w:ascii="Courier New" w:hAnsi="Courier New" w:eastAsia="宋体"/>
          <w:sz w:val="18"/>
        </w:rPr>
        <w:t>0682    { level: 8, masksTarget: 142, title:'老生流派' },</w:t>
      </w:r>
    </w:p>
    <w:p>
      <w:pPr>
        <w:spacing w:after="0" w:before="0" w:line="240" w:lineRule="exact"/>
      </w:pPr>
      <w:r>
        <w:rPr>
          <w:rFonts w:ascii="Courier New" w:hAnsi="Courier New" w:eastAsia="宋体"/>
          <w:sz w:val="18"/>
        </w:rPr>
        <w:t>0683    { level: 9, masksTarget: 159, title:'文武场面' },</w:t>
      </w:r>
    </w:p>
    <w:p>
      <w:pPr>
        <w:spacing w:after="0" w:before="0" w:line="240" w:lineRule="exact"/>
      </w:pPr>
      <w:r>
        <w:rPr>
          <w:rFonts w:ascii="Courier New" w:hAnsi="Courier New" w:eastAsia="宋体"/>
          <w:sz w:val="18"/>
        </w:rPr>
        <w:t>0684    { level:10, masksTarget: 178, title:'锦绣行头' },</w:t>
      </w:r>
    </w:p>
    <w:p>
      <w:pPr>
        <w:spacing w:after="0" w:before="0" w:line="240" w:lineRule="exact"/>
      </w:pPr>
      <w:r>
        <w:rPr>
          <w:rFonts w:ascii="Courier New" w:hAnsi="Courier New" w:eastAsia="宋体"/>
          <w:sz w:val="18"/>
        </w:rPr>
        <w:t>0685    { level:11, masksTarget: 199, title:'手眼身法' },</w:t>
      </w:r>
    </w:p>
    <w:p>
      <w:pPr>
        <w:spacing w:after="0" w:before="0" w:line="240" w:lineRule="exact"/>
      </w:pPr>
      <w:r>
        <w:rPr>
          <w:rFonts w:ascii="Courier New" w:hAnsi="Courier New" w:eastAsia="宋体"/>
          <w:sz w:val="18"/>
        </w:rPr>
        <w:t>0686    { level:12, masksTarget: 223, title:'名剧荟萃' },</w:t>
      </w:r>
    </w:p>
    <w:p>
      <w:pPr>
        <w:spacing w:after="0" w:before="0" w:line="240" w:lineRule="exact"/>
      </w:pPr>
      <w:r>
        <w:rPr>
          <w:rFonts w:ascii="Courier New" w:hAnsi="Courier New" w:eastAsia="宋体"/>
          <w:sz w:val="18"/>
        </w:rPr>
        <w:t>0687    { level:13, masksTarget: 250, title:'京剧西行' },</w:t>
      </w:r>
    </w:p>
    <w:p>
      <w:pPr>
        <w:spacing w:after="0" w:before="0" w:line="240" w:lineRule="exact"/>
      </w:pPr>
      <w:r>
        <w:rPr>
          <w:rFonts w:ascii="Courier New" w:hAnsi="Courier New" w:eastAsia="宋体"/>
          <w:sz w:val="18"/>
        </w:rPr>
        <w:t>0688    { level:14, masksTarget: 280, title:'古今新韵' },</w:t>
      </w:r>
    </w:p>
    <w:p>
      <w:pPr>
        <w:spacing w:after="0" w:before="0" w:line="240" w:lineRule="exact"/>
      </w:pPr>
      <w:r>
        <w:rPr>
          <w:rFonts w:ascii="Courier New" w:hAnsi="Courier New" w:eastAsia="宋体"/>
          <w:sz w:val="18"/>
        </w:rPr>
        <w:t>0689    { level:15, masksTarget: 313, title:'梨园薪火' },</w:t>
      </w:r>
    </w:p>
    <w:p>
      <w:pPr>
        <w:spacing w:after="0" w:before="0" w:line="240" w:lineRule="exact"/>
      </w:pPr>
      <w:r>
        <w:rPr>
          <w:rFonts w:ascii="Courier New" w:hAnsi="Courier New" w:eastAsia="宋体"/>
          <w:sz w:val="18"/>
        </w:rPr>
        <w:t>0690  ];</w:t>
      </w:r>
    </w:p>
    <w:p>
      <w:pPr>
        <w:spacing w:after="0" w:before="0" w:line="240" w:lineRule="exact"/>
      </w:pPr>
      <w:r>
        <w:rPr>
          <w:rFonts w:ascii="Courier New" w:hAnsi="Courier New" w:eastAsia="宋体"/>
          <w:sz w:val="18"/>
        </w:rPr>
        <w:t xml:space="preserve">0691  </w:t>
      </w:r>
    </w:p>
    <w:p>
      <w:pPr>
        <w:spacing w:after="0" w:before="0" w:line="240" w:lineRule="exact"/>
      </w:pPr>
      <w:r>
        <w:rPr>
          <w:rFonts w:ascii="Courier New" w:hAnsi="Courier New" w:eastAsia="宋体"/>
          <w:sz w:val="18"/>
        </w:rPr>
        <w:t>0692  // ======================== 各关最佳记录（分数/步数基准） ========================</w:t>
      </w:r>
    </w:p>
    <w:p>
      <w:pPr>
        <w:spacing w:after="0" w:before="0" w:line="240" w:lineRule="exact"/>
      </w:pPr>
      <w:r>
        <w:rPr>
          <w:rFonts w:ascii="Courier New" w:hAnsi="Courier New" w:eastAsia="宋体"/>
          <w:sz w:val="18"/>
        </w:rPr>
        <w:t>0693  // bestScore ≈ masksTarget × 7.5, bestSteps ≈ masksTarget ÷ 4.2</w:t>
      </w:r>
    </w:p>
    <w:p>
      <w:pPr>
        <w:spacing w:after="0" w:before="0" w:line="240" w:lineRule="exact"/>
      </w:pPr>
      <w:r>
        <w:rPr>
          <w:rFonts w:ascii="Courier New" w:hAnsi="Courier New" w:eastAsia="宋体"/>
          <w:sz w:val="18"/>
        </w:rPr>
        <w:t>0694  const BEST_RECORDS = [</w:t>
      </w:r>
    </w:p>
    <w:p>
      <w:pPr>
        <w:spacing w:after="0" w:before="0" w:line="240" w:lineRule="exact"/>
      </w:pPr>
      <w:r>
        <w:rPr>
          <w:rFonts w:ascii="Courier New" w:hAnsi="Courier New" w:eastAsia="宋体"/>
          <w:sz w:val="18"/>
        </w:rPr>
        <w:t>0695    { score:480, steps:16 },</w:t>
      </w:r>
    </w:p>
    <w:p>
      <w:pPr>
        <w:spacing w:after="0" w:before="0" w:line="240" w:lineRule="exact"/>
      </w:pPr>
      <w:r>
        <w:rPr>
          <w:rFonts w:ascii="Courier New" w:hAnsi="Courier New" w:eastAsia="宋体"/>
          <w:sz w:val="18"/>
        </w:rPr>
        <w:t>0696    { score:540, steps:18 },</w:t>
      </w:r>
    </w:p>
    <w:p>
      <w:pPr>
        <w:spacing w:after="0" w:before="0" w:line="240" w:lineRule="exact"/>
      </w:pPr>
      <w:r>
        <w:rPr>
          <w:rFonts w:ascii="Courier New" w:hAnsi="Courier New" w:eastAsia="宋体"/>
          <w:sz w:val="18"/>
        </w:rPr>
        <w:t>0697    { score:600, steps:20 },</w:t>
      </w:r>
    </w:p>
    <w:p>
      <w:pPr>
        <w:spacing w:after="0" w:before="0" w:line="240" w:lineRule="exact"/>
      </w:pPr>
      <w:r>
        <w:rPr>
          <w:rFonts w:ascii="Courier New" w:hAnsi="Courier New" w:eastAsia="宋体"/>
          <w:sz w:val="18"/>
        </w:rPr>
        <w:t>0698    { score:680, steps:22 },</w:t>
      </w:r>
    </w:p>
    <w:p>
      <w:pPr>
        <w:spacing w:after="0" w:before="0" w:line="240" w:lineRule="exact"/>
      </w:pPr>
      <w:r>
        <w:rPr>
          <w:rFonts w:ascii="Courier New" w:hAnsi="Courier New" w:eastAsia="宋体"/>
          <w:sz w:val="18"/>
        </w:rPr>
        <w:t>0699    { score:760, steps:24 },</w:t>
      </w:r>
    </w:p>
    <w:p>
      <w:pPr>
        <w:spacing w:after="0" w:before="0" w:line="240" w:lineRule="exact"/>
      </w:pPr>
      <w:r>
        <w:rPr>
          <w:rFonts w:ascii="Courier New" w:hAnsi="Courier New" w:eastAsia="宋体"/>
          <w:sz w:val="18"/>
        </w:rPr>
        <w:t>0700    { score:850, steps:27 },</w:t>
      </w:r>
    </w:p>
    <w:p>
      <w:r>
        <w:br w:type="page"/>
      </w:r>
    </w:p>
    <w:p>
      <w:pPr>
        <w:spacing w:after="0" w:before="0" w:line="240" w:lineRule="exact"/>
      </w:pPr>
      <w:r>
        <w:rPr>
          <w:rFonts w:ascii="Courier New" w:hAnsi="Courier New" w:eastAsia="宋体"/>
          <w:sz w:val="18"/>
        </w:rPr>
        <w:t>0701    { score:950, steps:30 },</w:t>
      </w:r>
    </w:p>
    <w:p>
      <w:pPr>
        <w:spacing w:after="0" w:before="0" w:line="240" w:lineRule="exact"/>
      </w:pPr>
      <w:r>
        <w:rPr>
          <w:rFonts w:ascii="Courier New" w:hAnsi="Courier New" w:eastAsia="宋体"/>
          <w:sz w:val="18"/>
        </w:rPr>
        <w:t>0702    { score:1060, steps:34 },</w:t>
      </w:r>
    </w:p>
    <w:p>
      <w:pPr>
        <w:spacing w:after="0" w:before="0" w:line="240" w:lineRule="exact"/>
      </w:pPr>
      <w:r>
        <w:rPr>
          <w:rFonts w:ascii="Courier New" w:hAnsi="Courier New" w:eastAsia="宋体"/>
          <w:sz w:val="18"/>
        </w:rPr>
        <w:t>0703    { score:1200, steps:38 },</w:t>
      </w:r>
    </w:p>
    <w:p>
      <w:pPr>
        <w:spacing w:after="0" w:before="0" w:line="240" w:lineRule="exact"/>
      </w:pPr>
      <w:r>
        <w:rPr>
          <w:rFonts w:ascii="Courier New" w:hAnsi="Courier New" w:eastAsia="宋体"/>
          <w:sz w:val="18"/>
        </w:rPr>
        <w:t>0704    { score:1340, steps:43 },</w:t>
      </w:r>
    </w:p>
    <w:p>
      <w:pPr>
        <w:spacing w:after="0" w:before="0" w:line="240" w:lineRule="exact"/>
      </w:pPr>
      <w:r>
        <w:rPr>
          <w:rFonts w:ascii="Courier New" w:hAnsi="Courier New" w:eastAsia="宋体"/>
          <w:sz w:val="18"/>
        </w:rPr>
        <w:t>0705    { score:1500, steps:48 },</w:t>
      </w:r>
    </w:p>
    <w:p>
      <w:pPr>
        <w:spacing w:after="0" w:before="0" w:line="240" w:lineRule="exact"/>
      </w:pPr>
      <w:r>
        <w:rPr>
          <w:rFonts w:ascii="Courier New" w:hAnsi="Courier New" w:eastAsia="宋体"/>
          <w:sz w:val="18"/>
        </w:rPr>
        <w:t>0706    { score:1680, steps:53 },</w:t>
      </w:r>
    </w:p>
    <w:p>
      <w:pPr>
        <w:spacing w:after="0" w:before="0" w:line="240" w:lineRule="exact"/>
      </w:pPr>
      <w:r>
        <w:rPr>
          <w:rFonts w:ascii="Courier New" w:hAnsi="Courier New" w:eastAsia="宋体"/>
          <w:sz w:val="18"/>
        </w:rPr>
        <w:t>0707    { score:1880, steps:60 },</w:t>
      </w:r>
    </w:p>
    <w:p>
      <w:pPr>
        <w:spacing w:after="0" w:before="0" w:line="240" w:lineRule="exact"/>
      </w:pPr>
      <w:r>
        <w:rPr>
          <w:rFonts w:ascii="Courier New" w:hAnsi="Courier New" w:eastAsia="宋体"/>
          <w:sz w:val="18"/>
        </w:rPr>
        <w:t>0708    { score:2100, steps:67 },</w:t>
      </w:r>
    </w:p>
    <w:p>
      <w:pPr>
        <w:spacing w:after="0" w:before="0" w:line="240" w:lineRule="exact"/>
      </w:pPr>
      <w:r>
        <w:rPr>
          <w:rFonts w:ascii="Courier New" w:hAnsi="Courier New" w:eastAsia="宋体"/>
          <w:sz w:val="18"/>
        </w:rPr>
        <w:t>0709    { score:2350, steps:75 }</w:t>
      </w:r>
    </w:p>
    <w:p>
      <w:pPr>
        <w:spacing w:after="0" w:before="0" w:line="240" w:lineRule="exact"/>
      </w:pPr>
      <w:r>
        <w:rPr>
          <w:rFonts w:ascii="Courier New" w:hAnsi="Courier New" w:eastAsia="宋体"/>
          <w:sz w:val="18"/>
        </w:rPr>
        <w:t>0710  ];</w:t>
      </w:r>
    </w:p>
    <w:p>
      <w:pPr>
        <w:spacing w:after="0" w:before="0" w:line="240" w:lineRule="exact"/>
      </w:pPr>
      <w:r>
        <w:rPr>
          <w:rFonts w:ascii="Courier New" w:hAnsi="Courier New" w:eastAsia="宋体"/>
          <w:sz w:val="18"/>
        </w:rPr>
        <w:t xml:space="preserve">0711  </w:t>
      </w:r>
    </w:p>
    <w:p>
      <w:pPr>
        <w:spacing w:after="0" w:before="0" w:line="240" w:lineRule="exact"/>
      </w:pPr>
      <w:r>
        <w:rPr>
          <w:rFonts w:ascii="Courier New" w:hAnsi="Courier New" w:eastAsia="宋体"/>
          <w:sz w:val="18"/>
        </w:rPr>
        <w:t>0712  let currentLevel = 0;</w:t>
      </w:r>
    </w:p>
    <w:p>
      <w:pPr>
        <w:spacing w:after="0" w:before="0" w:line="240" w:lineRule="exact"/>
      </w:pPr>
      <w:r>
        <w:rPr>
          <w:rFonts w:ascii="Courier New" w:hAnsi="Courier New" w:eastAsia="宋体"/>
          <w:sz w:val="18"/>
        </w:rPr>
        <w:t>0713  let overlayAction = 'next';</w:t>
      </w:r>
    </w:p>
    <w:p>
      <w:pPr>
        <w:spacing w:after="0" w:before="0" w:line="240" w:lineRule="exact"/>
      </w:pPr>
      <w:r>
        <w:rPr>
          <w:rFonts w:ascii="Courier New" w:hAnsi="Courier New" w:eastAsia="宋体"/>
          <w:sz w:val="18"/>
        </w:rPr>
        <w:t xml:space="preserve">0714  </w:t>
      </w:r>
    </w:p>
    <w:p>
      <w:pPr>
        <w:spacing w:after="0" w:before="0" w:line="240" w:lineRule="exact"/>
      </w:pPr>
      <w:r>
        <w:rPr>
          <w:rFonts w:ascii="Courier New" w:hAnsi="Courier New" w:eastAsia="宋体"/>
          <w:sz w:val="18"/>
        </w:rPr>
        <w:t>0715  // ======================== 五大行当脸谱配置 ========================</w:t>
      </w:r>
    </w:p>
    <w:p>
      <w:pPr>
        <w:spacing w:after="0" w:before="0" w:line="240" w:lineRule="exact"/>
      </w:pPr>
      <w:r>
        <w:rPr>
          <w:rFonts w:ascii="Courier New" w:hAnsi="Courier New" w:eastAsia="宋体"/>
          <w:sz w:val="18"/>
        </w:rPr>
        <w:t>0716  const ROLES = [</w:t>
      </w:r>
    </w:p>
    <w:p>
      <w:pPr>
        <w:spacing w:after="0" w:before="0" w:line="240" w:lineRule="exact"/>
      </w:pPr>
      <w:r>
        <w:rPr>
          <w:rFonts w:ascii="Courier New" w:hAnsi="Courier New" w:eastAsia="宋体"/>
          <w:sz w:val="18"/>
        </w:rPr>
        <w:t>0717    { id:0, name:'生', title:'小生', skill:'横扫', baseColor:'#F5C0A0', accentColor:'#E85520', pattern:'sheng', img:'sheng.png' },</w:t>
      </w:r>
    </w:p>
    <w:p>
      <w:pPr>
        <w:spacing w:after="0" w:before="0" w:line="240" w:lineRule="exact"/>
      </w:pPr>
      <w:r>
        <w:rPr>
          <w:rFonts w:ascii="Courier New" w:hAnsi="Courier New" w:eastAsia="宋体"/>
          <w:sz w:val="18"/>
        </w:rPr>
        <w:t>0718    { id:1, name:'旦', title:'青衣', skill:'轻拂', baseColor:'#FDE8E0', accentColor:'#FF2255', pattern:'dan', img:'dan.png' },</w:t>
      </w:r>
    </w:p>
    <w:p>
      <w:pPr>
        <w:spacing w:after="0" w:before="0" w:line="240" w:lineRule="exact"/>
      </w:pPr>
      <w:r>
        <w:rPr>
          <w:rFonts w:ascii="Courier New" w:hAnsi="Courier New" w:eastAsia="宋体"/>
          <w:sz w:val="18"/>
        </w:rPr>
        <w:t>0719    { id:2, name:'净', title:'花脸', skill:'震天', baseColor:'#CC2800', accentColor:'#000000', pattern:'jing', img:'jing.png' },</w:t>
      </w:r>
    </w:p>
    <w:p>
      <w:pPr>
        <w:spacing w:after="0" w:before="0" w:line="240" w:lineRule="exact"/>
      </w:pPr>
      <w:r>
        <w:rPr>
          <w:rFonts w:ascii="Courier New" w:hAnsi="Courier New" w:eastAsia="宋体"/>
          <w:sz w:val="18"/>
        </w:rPr>
        <w:t>0720    { id:3, name:'末', title:'老生', skill:'点兵', baseColor:'#C8954A', accentColor:'#333333', pattern:'mo', img:'mo.png' },</w:t>
      </w:r>
    </w:p>
    <w:p>
      <w:pPr>
        <w:spacing w:after="0" w:before="0" w:line="240" w:lineRule="exact"/>
      </w:pPr>
      <w:r>
        <w:rPr>
          <w:rFonts w:ascii="Courier New" w:hAnsi="Courier New" w:eastAsia="宋体"/>
          <w:sz w:val="18"/>
        </w:rPr>
        <w:t>0721    { id:4, name:'丑', title:'文丑', skill:'逗趣', baseColor:'#F0C060', accentColor:'#CC2200', pattern:'chou', img:'chou.png' }</w:t>
      </w:r>
    </w:p>
    <w:p>
      <w:pPr>
        <w:spacing w:after="0" w:before="0" w:line="240" w:lineRule="exact"/>
      </w:pPr>
      <w:r>
        <w:rPr>
          <w:rFonts w:ascii="Courier New" w:hAnsi="Courier New" w:eastAsia="宋体"/>
          <w:sz w:val="18"/>
        </w:rPr>
        <w:t>0722  ];</w:t>
      </w:r>
    </w:p>
    <w:p>
      <w:pPr>
        <w:spacing w:after="0" w:before="0" w:line="240" w:lineRule="exact"/>
      </w:pPr>
      <w:r>
        <w:rPr>
          <w:rFonts w:ascii="Courier New" w:hAnsi="Courier New" w:eastAsia="宋体"/>
          <w:sz w:val="18"/>
        </w:rPr>
        <w:t xml:space="preserve">0723  </w:t>
      </w:r>
    </w:p>
    <w:p>
      <w:pPr>
        <w:spacing w:after="0" w:before="0" w:line="240" w:lineRule="exact"/>
      </w:pPr>
      <w:r>
        <w:rPr>
          <w:rFonts w:ascii="Courier New" w:hAnsi="Courier New" w:eastAsia="宋体"/>
          <w:sz w:val="18"/>
        </w:rPr>
        <w:t>0724  // ======================== 棋子绘制 ========================</w:t>
      </w:r>
    </w:p>
    <w:p>
      <w:pPr>
        <w:spacing w:after="0" w:before="0" w:line="240" w:lineRule="exact"/>
      </w:pPr>
      <w:r>
        <w:rPr>
          <w:rFonts w:ascii="Courier New" w:hAnsi="Courier New" w:eastAsia="宋体"/>
          <w:sz w:val="18"/>
        </w:rPr>
        <w:t>0725  function drawFaceMask(ctx2d, cx, cy, r, role, selected, typeId) {</w:t>
      </w:r>
    </w:p>
    <w:p>
      <w:pPr>
        <w:spacing w:after="0" w:before="0" w:line="240" w:lineRule="exact"/>
      </w:pPr>
      <w:r>
        <w:rPr>
          <w:rFonts w:ascii="Courier New" w:hAnsi="Courier New" w:eastAsia="宋体"/>
          <w:sz w:val="18"/>
        </w:rPr>
        <w:t>0726    ctx2d.save();</w:t>
      </w:r>
    </w:p>
    <w:p>
      <w:pPr>
        <w:spacing w:after="0" w:before="0" w:line="240" w:lineRule="exact"/>
      </w:pPr>
      <w:r>
        <w:rPr>
          <w:rFonts w:ascii="Courier New" w:hAnsi="Courier New" w:eastAsia="宋体"/>
          <w:sz w:val="18"/>
        </w:rPr>
        <w:t>0727    const rr = r * 0.78;</w:t>
      </w:r>
    </w:p>
    <w:p>
      <w:pPr>
        <w:spacing w:after="0" w:before="0" w:line="240" w:lineRule="exact"/>
      </w:pPr>
      <w:r>
        <w:rPr>
          <w:rFonts w:ascii="Courier New" w:hAnsi="Courier New" w:eastAsia="宋体"/>
          <w:sz w:val="18"/>
        </w:rPr>
        <w:t>0728    const img = (typeId !== undefined) ? roleImages[typeId] : null;</w:t>
      </w:r>
    </w:p>
    <w:p>
      <w:pPr>
        <w:spacing w:after="0" w:before="0" w:line="240" w:lineRule="exact"/>
      </w:pPr>
      <w:r>
        <w:rPr>
          <w:rFonts w:ascii="Courier New" w:hAnsi="Courier New" w:eastAsia="宋体"/>
          <w:sz w:val="18"/>
        </w:rPr>
        <w:t>0729    if (img &amp;&amp; imagesReady) {</w:t>
      </w:r>
    </w:p>
    <w:p>
      <w:pPr>
        <w:spacing w:after="0" w:before="0" w:line="240" w:lineRule="exact"/>
      </w:pPr>
      <w:r>
        <w:rPr>
          <w:rFonts w:ascii="Courier New" w:hAnsi="Courier New" w:eastAsia="宋体"/>
          <w:sz w:val="18"/>
        </w:rPr>
        <w:t>0730      ctx2d.drawImage(img, cx - rr, cy - rr, rr * 2, rr * 2);</w:t>
      </w:r>
    </w:p>
    <w:p>
      <w:pPr>
        <w:spacing w:after="0" w:before="0" w:line="240" w:lineRule="exact"/>
      </w:pPr>
      <w:r>
        <w:rPr>
          <w:rFonts w:ascii="Courier New" w:hAnsi="Courier New" w:eastAsia="宋体"/>
          <w:sz w:val="18"/>
        </w:rPr>
        <w:t>0731      if (selected) {</w:t>
      </w:r>
    </w:p>
    <w:p>
      <w:pPr>
        <w:spacing w:after="0" w:before="0" w:line="240" w:lineRule="exact"/>
      </w:pPr>
      <w:r>
        <w:rPr>
          <w:rFonts w:ascii="Courier New" w:hAnsi="Courier New" w:eastAsia="宋体"/>
          <w:sz w:val="18"/>
        </w:rPr>
        <w:t>0732        ctx2d.strokeStyle = '#FFD700'; ctx2d.lineWidth = 3;</w:t>
      </w:r>
    </w:p>
    <w:p>
      <w:pPr>
        <w:spacing w:after="0" w:before="0" w:line="240" w:lineRule="exact"/>
      </w:pPr>
      <w:r>
        <w:rPr>
          <w:rFonts w:ascii="Courier New" w:hAnsi="Courier New" w:eastAsia="宋体"/>
          <w:sz w:val="18"/>
        </w:rPr>
        <w:t>0733        ctx2d.shadowColor = '#FFD700'; ctx2d.shadowBlur = 16;</w:t>
      </w:r>
    </w:p>
    <w:p>
      <w:pPr>
        <w:spacing w:after="0" w:before="0" w:line="240" w:lineRule="exact"/>
      </w:pPr>
      <w:r>
        <w:rPr>
          <w:rFonts w:ascii="Courier New" w:hAnsi="Courier New" w:eastAsia="宋体"/>
          <w:sz w:val="18"/>
        </w:rPr>
        <w:t>0734        ctx2d.beginPath(); ctx2d.arc(cx, cy, rr + 2, 0, Math.PI*2); ctx2d.stroke();</w:t>
      </w:r>
    </w:p>
    <w:p>
      <w:pPr>
        <w:spacing w:after="0" w:before="0" w:line="240" w:lineRule="exact"/>
      </w:pPr>
      <w:r>
        <w:rPr>
          <w:rFonts w:ascii="Courier New" w:hAnsi="Courier New" w:eastAsia="宋体"/>
          <w:sz w:val="18"/>
        </w:rPr>
        <w:t>0735        ctx2d.shadowBlur = 0;</w:t>
      </w:r>
    </w:p>
    <w:p>
      <w:pPr>
        <w:spacing w:after="0" w:before="0" w:line="240" w:lineRule="exact"/>
      </w:pPr>
      <w:r>
        <w:rPr>
          <w:rFonts w:ascii="Courier New" w:hAnsi="Courier New" w:eastAsia="宋体"/>
          <w:sz w:val="18"/>
        </w:rPr>
        <w:t>0736      }</w:t>
      </w:r>
    </w:p>
    <w:p>
      <w:pPr>
        <w:spacing w:after="0" w:before="0" w:line="240" w:lineRule="exact"/>
      </w:pPr>
      <w:r>
        <w:rPr>
          <w:rFonts w:ascii="Courier New" w:hAnsi="Courier New" w:eastAsia="宋体"/>
          <w:sz w:val="18"/>
        </w:rPr>
        <w:t>0737    } else {</w:t>
      </w:r>
    </w:p>
    <w:p>
      <w:pPr>
        <w:spacing w:after="0" w:before="0" w:line="240" w:lineRule="exact"/>
      </w:pPr>
      <w:r>
        <w:rPr>
          <w:rFonts w:ascii="Courier New" w:hAnsi="Courier New" w:eastAsia="宋体"/>
          <w:sz w:val="18"/>
        </w:rPr>
        <w:t>0738      const g = ctx2d.createRadialGradient(cx - rr*0.15, cy - rr*0.2, rr*0.05, cx, cy, rr*1.05);</w:t>
      </w:r>
    </w:p>
    <w:p>
      <w:pPr>
        <w:spacing w:after="0" w:before="0" w:line="240" w:lineRule="exact"/>
      </w:pPr>
      <w:r>
        <w:rPr>
          <w:rFonts w:ascii="Courier New" w:hAnsi="Courier New" w:eastAsia="宋体"/>
          <w:sz w:val="18"/>
        </w:rPr>
        <w:t>0739      g.addColorStop(0, lightenHex(role.baseColor, 0.30));</w:t>
      </w:r>
    </w:p>
    <w:p>
      <w:pPr>
        <w:spacing w:after="0" w:before="0" w:line="240" w:lineRule="exact"/>
      </w:pPr>
      <w:r>
        <w:rPr>
          <w:rFonts w:ascii="Courier New" w:hAnsi="Courier New" w:eastAsia="宋体"/>
          <w:sz w:val="18"/>
        </w:rPr>
        <w:t>0740      g.addColorStop(0.5, role.baseColor);</w:t>
      </w:r>
    </w:p>
    <w:p>
      <w:pPr>
        <w:spacing w:after="0" w:before="0" w:line="240" w:lineRule="exact"/>
      </w:pPr>
      <w:r>
        <w:rPr>
          <w:rFonts w:ascii="Courier New" w:hAnsi="Courier New" w:eastAsia="宋体"/>
          <w:sz w:val="18"/>
        </w:rPr>
        <w:t>0741      g.addColorStop(1, darkenHex(role.baseColor, 0.20));</w:t>
      </w:r>
    </w:p>
    <w:p>
      <w:pPr>
        <w:spacing w:after="0" w:before="0" w:line="240" w:lineRule="exact"/>
      </w:pPr>
      <w:r>
        <w:rPr>
          <w:rFonts w:ascii="Courier New" w:hAnsi="Courier New" w:eastAsia="宋体"/>
          <w:sz w:val="18"/>
        </w:rPr>
        <w:t>0742      ctx2d.fillStyle = g; ctx2d.beginPath(); ctx2d.arc(cx, cy, rr, 0, Math.PI*2); ctx2d.fill();</w:t>
      </w:r>
    </w:p>
    <w:p>
      <w:pPr>
        <w:spacing w:after="0" w:before="0" w:line="240" w:lineRule="exact"/>
      </w:pPr>
      <w:r>
        <w:rPr>
          <w:rFonts w:ascii="Courier New" w:hAnsi="Courier New" w:eastAsia="宋体"/>
          <w:sz w:val="18"/>
        </w:rPr>
        <w:t>0743      ctx2d.strokeStyle = selected ? '#FFD700' : darkenHex(role.baseColor, 0.35);</w:t>
      </w:r>
    </w:p>
    <w:p>
      <w:pPr>
        <w:spacing w:after="0" w:before="0" w:line="240" w:lineRule="exact"/>
      </w:pPr>
      <w:r>
        <w:rPr>
          <w:rFonts w:ascii="Courier New" w:hAnsi="Courier New" w:eastAsia="宋体"/>
          <w:sz w:val="18"/>
        </w:rPr>
        <w:t>0744      ctx2d.lineWidth = selected ? 3 : 2;</w:t>
      </w:r>
    </w:p>
    <w:p>
      <w:pPr>
        <w:spacing w:after="0" w:before="0" w:line="240" w:lineRule="exact"/>
      </w:pPr>
      <w:r>
        <w:rPr>
          <w:rFonts w:ascii="Courier New" w:hAnsi="Courier New" w:eastAsia="宋体"/>
          <w:sz w:val="18"/>
        </w:rPr>
        <w:t>0745      ctx2d.beginPath(); ctx2d.arc(cx, cy, rr, 0, Math.PI*2); ctx2d.stroke();</w:t>
      </w:r>
    </w:p>
    <w:p>
      <w:pPr>
        <w:spacing w:after="0" w:before="0" w:line="240" w:lineRule="exact"/>
      </w:pPr>
      <w:r>
        <w:rPr>
          <w:rFonts w:ascii="Courier New" w:hAnsi="Courier New" w:eastAsia="宋体"/>
          <w:sz w:val="18"/>
        </w:rPr>
        <w:t>0746      const fontSize = r * 1.1;</w:t>
      </w:r>
    </w:p>
    <w:p>
      <w:pPr>
        <w:spacing w:after="0" w:before="0" w:line="240" w:lineRule="exact"/>
      </w:pPr>
      <w:r>
        <w:rPr>
          <w:rFonts w:ascii="Courier New" w:hAnsi="Courier New" w:eastAsia="宋体"/>
          <w:sz w:val="18"/>
        </w:rPr>
        <w:t>0747      ctx2d.fillStyle = role.accentColor;</w:t>
      </w:r>
    </w:p>
    <w:p>
      <w:pPr>
        <w:spacing w:after="0" w:before="0" w:line="240" w:lineRule="exact"/>
      </w:pPr>
      <w:r>
        <w:rPr>
          <w:rFonts w:ascii="Courier New" w:hAnsi="Courier New" w:eastAsia="宋体"/>
          <w:sz w:val="18"/>
        </w:rPr>
        <w:t>0748      ctx2d.font = 'bold ' + fontSize + 'px "KaiTi","SimSun","STSong",serif';</w:t>
      </w:r>
    </w:p>
    <w:p>
      <w:pPr>
        <w:spacing w:after="0" w:before="0" w:line="240" w:lineRule="exact"/>
      </w:pPr>
      <w:r>
        <w:rPr>
          <w:rFonts w:ascii="Courier New" w:hAnsi="Courier New" w:eastAsia="宋体"/>
          <w:sz w:val="18"/>
        </w:rPr>
        <w:t>0749      ctx2d.textAlign = 'center'; ctx2d.textBaseline = 'middle';</w:t>
      </w:r>
    </w:p>
    <w:p>
      <w:pPr>
        <w:spacing w:after="0" w:before="0" w:line="240" w:lineRule="exact"/>
      </w:pPr>
      <w:r>
        <w:rPr>
          <w:rFonts w:ascii="Courier New" w:hAnsi="Courier New" w:eastAsia="宋体"/>
          <w:sz w:val="18"/>
        </w:rPr>
        <w:t>0750      ctx2d.shadowColor = 'rgba(0,0,0,0.6)'; ctx2d.shadowBlur = 3;</w:t>
      </w:r>
    </w:p>
    <w:p>
      <w:r>
        <w:br w:type="page"/>
      </w:r>
    </w:p>
    <w:p>
      <w:pPr>
        <w:spacing w:after="0" w:before="0" w:line="240" w:lineRule="exact"/>
      </w:pPr>
      <w:r>
        <w:rPr>
          <w:rFonts w:ascii="Courier New" w:hAnsi="Courier New" w:eastAsia="宋体"/>
          <w:sz w:val="18"/>
        </w:rPr>
        <w:t>0751      ctx2d.fillText(role.name, cx, cy); ctx2d.shadowBlur = 0;</w:t>
      </w:r>
    </w:p>
    <w:p>
      <w:pPr>
        <w:spacing w:after="0" w:before="0" w:line="240" w:lineRule="exact"/>
      </w:pPr>
      <w:r>
        <w:rPr>
          <w:rFonts w:ascii="Courier New" w:hAnsi="Courier New" w:eastAsia="宋体"/>
          <w:sz w:val="18"/>
        </w:rPr>
        <w:t>0752      if (selected) {</w:t>
      </w:r>
    </w:p>
    <w:p>
      <w:pPr>
        <w:spacing w:after="0" w:before="0" w:line="240" w:lineRule="exact"/>
      </w:pPr>
      <w:r>
        <w:rPr>
          <w:rFonts w:ascii="Courier New" w:hAnsi="Courier New" w:eastAsia="宋体"/>
          <w:sz w:val="18"/>
        </w:rPr>
        <w:t>0753        ctx2d.strokeStyle = '#FFD700'; ctx2d.lineWidth = 3;</w:t>
      </w:r>
    </w:p>
    <w:p>
      <w:pPr>
        <w:spacing w:after="0" w:before="0" w:line="240" w:lineRule="exact"/>
      </w:pPr>
      <w:r>
        <w:rPr>
          <w:rFonts w:ascii="Courier New" w:hAnsi="Courier New" w:eastAsia="宋体"/>
          <w:sz w:val="18"/>
        </w:rPr>
        <w:t>0754        ctx2d.shadowColor = '#FFD700'; ctx2d.shadowBlur = 16;</w:t>
      </w:r>
    </w:p>
    <w:p>
      <w:pPr>
        <w:spacing w:after="0" w:before="0" w:line="240" w:lineRule="exact"/>
      </w:pPr>
      <w:r>
        <w:rPr>
          <w:rFonts w:ascii="Courier New" w:hAnsi="Courier New" w:eastAsia="宋体"/>
          <w:sz w:val="18"/>
        </w:rPr>
        <w:t>0755        ctx2d.beginPath(); ctx2d.arc(cx, cy, rr + 3, 0, Math.PI*2); ctx2d.stroke();</w:t>
      </w:r>
    </w:p>
    <w:p>
      <w:pPr>
        <w:spacing w:after="0" w:before="0" w:line="240" w:lineRule="exact"/>
      </w:pPr>
      <w:r>
        <w:rPr>
          <w:rFonts w:ascii="Courier New" w:hAnsi="Courier New" w:eastAsia="宋体"/>
          <w:sz w:val="18"/>
        </w:rPr>
        <w:t>0756        ctx2d.shadowBlur = 0;</w:t>
      </w:r>
    </w:p>
    <w:p>
      <w:pPr>
        <w:spacing w:after="0" w:before="0" w:line="240" w:lineRule="exact"/>
      </w:pPr>
      <w:r>
        <w:rPr>
          <w:rFonts w:ascii="Courier New" w:hAnsi="Courier New" w:eastAsia="宋体"/>
          <w:sz w:val="18"/>
        </w:rPr>
        <w:t>0757      }</w:t>
      </w:r>
    </w:p>
    <w:p>
      <w:pPr>
        <w:spacing w:after="0" w:before="0" w:line="240" w:lineRule="exact"/>
      </w:pPr>
      <w:r>
        <w:rPr>
          <w:rFonts w:ascii="Courier New" w:hAnsi="Courier New" w:eastAsia="宋体"/>
          <w:sz w:val="18"/>
        </w:rPr>
        <w:t>0758    }</w:t>
      </w:r>
    </w:p>
    <w:p>
      <w:pPr>
        <w:spacing w:after="0" w:before="0" w:line="240" w:lineRule="exact"/>
      </w:pPr>
      <w:r>
        <w:rPr>
          <w:rFonts w:ascii="Courier New" w:hAnsi="Courier New" w:eastAsia="宋体"/>
          <w:sz w:val="18"/>
        </w:rPr>
        <w:t>0759    ctx2d.restore();</w:t>
      </w:r>
    </w:p>
    <w:p>
      <w:pPr>
        <w:spacing w:after="0" w:before="0" w:line="240" w:lineRule="exact"/>
      </w:pPr>
      <w:r>
        <w:rPr>
          <w:rFonts w:ascii="Courier New" w:hAnsi="Courier New" w:eastAsia="宋体"/>
          <w:sz w:val="18"/>
        </w:rPr>
        <w:t>0760  }</w:t>
      </w:r>
    </w:p>
    <w:p>
      <w:pPr>
        <w:spacing w:after="0" w:before="0" w:line="240" w:lineRule="exact"/>
      </w:pPr>
      <w:r>
        <w:rPr>
          <w:rFonts w:ascii="Courier New" w:hAnsi="Courier New" w:eastAsia="宋体"/>
          <w:sz w:val="18"/>
        </w:rPr>
        <w:t xml:space="preserve">0761  </w:t>
      </w:r>
    </w:p>
    <w:p>
      <w:pPr>
        <w:spacing w:after="0" w:before="0" w:line="240" w:lineRule="exact"/>
      </w:pPr>
      <w:r>
        <w:rPr>
          <w:rFonts w:ascii="Courier New" w:hAnsi="Courier New" w:eastAsia="宋体"/>
          <w:sz w:val="18"/>
        </w:rPr>
        <w:t>0762  function lightenHex(hex, amt) {</w:t>
      </w:r>
    </w:p>
    <w:p>
      <w:pPr>
        <w:spacing w:after="0" w:before="0" w:line="240" w:lineRule="exact"/>
      </w:pPr>
      <w:r>
        <w:rPr>
          <w:rFonts w:ascii="Courier New" w:hAnsi="Courier New" w:eastAsia="宋体"/>
          <w:sz w:val="18"/>
        </w:rPr>
        <w:t>0763    var r=parseInt(hex.slice(1,3),16), g=parseInt(hex.slice(3,5),16), b=parseInt(hex.slice(5,7),16);</w:t>
      </w:r>
    </w:p>
    <w:p>
      <w:pPr>
        <w:spacing w:after="0" w:before="0" w:line="240" w:lineRule="exact"/>
      </w:pPr>
      <w:r>
        <w:rPr>
          <w:rFonts w:ascii="Courier New" w:hAnsi="Courier New" w:eastAsia="宋体"/>
          <w:sz w:val="18"/>
        </w:rPr>
        <w:t>0764    return 'rgb('+Math.min(255,r+amt*255|0)+','+Math.min(255,g+amt*255|0)+','+Math.min(255,b+amt*255|0)+')';</w:t>
      </w:r>
    </w:p>
    <w:p>
      <w:pPr>
        <w:spacing w:after="0" w:before="0" w:line="240" w:lineRule="exact"/>
      </w:pPr>
      <w:r>
        <w:rPr>
          <w:rFonts w:ascii="Courier New" w:hAnsi="Courier New" w:eastAsia="宋体"/>
          <w:sz w:val="18"/>
        </w:rPr>
        <w:t>0765  }</w:t>
      </w:r>
    </w:p>
    <w:p>
      <w:pPr>
        <w:spacing w:after="0" w:before="0" w:line="240" w:lineRule="exact"/>
      </w:pPr>
      <w:r>
        <w:rPr>
          <w:rFonts w:ascii="Courier New" w:hAnsi="Courier New" w:eastAsia="宋体"/>
          <w:sz w:val="18"/>
        </w:rPr>
        <w:t>0766  function darkenHex(hex, amt) {</w:t>
      </w:r>
    </w:p>
    <w:p>
      <w:pPr>
        <w:spacing w:after="0" w:before="0" w:line="240" w:lineRule="exact"/>
      </w:pPr>
      <w:r>
        <w:rPr>
          <w:rFonts w:ascii="Courier New" w:hAnsi="Courier New" w:eastAsia="宋体"/>
          <w:sz w:val="18"/>
        </w:rPr>
        <w:t>0767    var r=parseInt(hex.slice(1,3),16)||0, g=parseInt(hex.slice(3,5),16)||0, b=parseInt(hex.slice(5,7),16)||0;</w:t>
      </w:r>
    </w:p>
    <w:p>
      <w:pPr>
        <w:spacing w:after="0" w:before="0" w:line="240" w:lineRule="exact"/>
      </w:pPr>
      <w:r>
        <w:rPr>
          <w:rFonts w:ascii="Courier New" w:hAnsi="Courier New" w:eastAsia="宋体"/>
          <w:sz w:val="18"/>
        </w:rPr>
        <w:t>0768    return 'rgb('+Math.max(0,r-amt*255|0)+','+Math.max(0,g-amt*255|0)+','+Math.max(0,b-amt*255|0)+')';</w:t>
      </w:r>
    </w:p>
    <w:p>
      <w:pPr>
        <w:spacing w:after="0" w:before="0" w:line="240" w:lineRule="exact"/>
      </w:pPr>
      <w:r>
        <w:rPr>
          <w:rFonts w:ascii="Courier New" w:hAnsi="Courier New" w:eastAsia="宋体"/>
          <w:sz w:val="18"/>
        </w:rPr>
        <w:t>0769  }</w:t>
      </w:r>
    </w:p>
    <w:p>
      <w:pPr>
        <w:spacing w:after="0" w:before="0" w:line="240" w:lineRule="exact"/>
      </w:pPr>
      <w:r>
        <w:rPr>
          <w:rFonts w:ascii="Courier New" w:hAnsi="Courier New" w:eastAsia="宋体"/>
          <w:sz w:val="18"/>
        </w:rPr>
        <w:t xml:space="preserve">0770  </w:t>
      </w:r>
    </w:p>
    <w:p>
      <w:pPr>
        <w:spacing w:after="0" w:before="0" w:line="240" w:lineRule="exact"/>
      </w:pPr>
      <w:r>
        <w:rPr>
          <w:rFonts w:ascii="Courier New" w:hAnsi="Courier New" w:eastAsia="宋体"/>
          <w:sz w:val="18"/>
        </w:rPr>
        <w:t>0771  function drawSkillIcons() {</w:t>
      </w:r>
    </w:p>
    <w:p>
      <w:pPr>
        <w:spacing w:after="0" w:before="0" w:line="240" w:lineRule="exact"/>
      </w:pPr>
      <w:r>
        <w:rPr>
          <w:rFonts w:ascii="Courier New" w:hAnsi="Courier New" w:eastAsia="宋体"/>
          <w:sz w:val="18"/>
        </w:rPr>
        <w:t>0772    ROLES.forEach(role =&gt; {</w:t>
      </w:r>
    </w:p>
    <w:p>
      <w:pPr>
        <w:spacing w:after="0" w:before="0" w:line="240" w:lineRule="exact"/>
      </w:pPr>
      <w:r>
        <w:rPr>
          <w:rFonts w:ascii="Courier New" w:hAnsi="Courier New" w:eastAsia="宋体"/>
          <w:sz w:val="18"/>
        </w:rPr>
        <w:t>0773      const cvs = document.getElementById('icon-' + role.pattern);</w:t>
      </w:r>
    </w:p>
    <w:p>
      <w:pPr>
        <w:spacing w:after="0" w:before="0" w:line="240" w:lineRule="exact"/>
      </w:pPr>
      <w:r>
        <w:rPr>
          <w:rFonts w:ascii="Courier New" w:hAnsi="Courier New" w:eastAsia="宋体"/>
          <w:sz w:val="18"/>
        </w:rPr>
        <w:t>0774      if (!cvs) return;</w:t>
      </w:r>
    </w:p>
    <w:p>
      <w:pPr>
        <w:spacing w:after="0" w:before="0" w:line="240" w:lineRule="exact"/>
      </w:pPr>
      <w:r>
        <w:rPr>
          <w:rFonts w:ascii="Courier New" w:hAnsi="Courier New" w:eastAsia="宋体"/>
          <w:sz w:val="18"/>
        </w:rPr>
        <w:t>0775      const c = cvs.getContext('2d');</w:t>
      </w:r>
    </w:p>
    <w:p>
      <w:pPr>
        <w:spacing w:after="0" w:before="0" w:line="240" w:lineRule="exact"/>
      </w:pPr>
      <w:r>
        <w:rPr>
          <w:rFonts w:ascii="Courier New" w:hAnsi="Courier New" w:eastAsia="宋体"/>
          <w:sz w:val="18"/>
        </w:rPr>
        <w:t>0776      c.clearRect(0, 0, 76, 76);</w:t>
      </w:r>
    </w:p>
    <w:p>
      <w:pPr>
        <w:spacing w:after="0" w:before="0" w:line="240" w:lineRule="exact"/>
      </w:pPr>
      <w:r>
        <w:rPr>
          <w:rFonts w:ascii="Courier New" w:hAnsi="Courier New" w:eastAsia="宋体"/>
          <w:sz w:val="18"/>
        </w:rPr>
        <w:t>0777      drawFaceMask(c, 38, 38, 30, role, false, role.id);</w:t>
      </w:r>
    </w:p>
    <w:p>
      <w:pPr>
        <w:spacing w:after="0" w:before="0" w:line="240" w:lineRule="exact"/>
      </w:pPr>
      <w:r>
        <w:rPr>
          <w:rFonts w:ascii="Courier New" w:hAnsi="Courier New" w:eastAsia="宋体"/>
          <w:sz w:val="18"/>
        </w:rPr>
        <w:t>0778    });</w:t>
      </w:r>
    </w:p>
    <w:p>
      <w:pPr>
        <w:spacing w:after="0" w:before="0" w:line="240" w:lineRule="exact"/>
      </w:pPr>
      <w:r>
        <w:rPr>
          <w:rFonts w:ascii="Courier New" w:hAnsi="Courier New" w:eastAsia="宋体"/>
          <w:sz w:val="18"/>
        </w:rPr>
        <w:t>0779  }</w:t>
      </w:r>
    </w:p>
    <w:p>
      <w:pPr>
        <w:spacing w:after="0" w:before="0" w:line="240" w:lineRule="exact"/>
      </w:pPr>
      <w:r>
        <w:rPr>
          <w:rFonts w:ascii="Courier New" w:hAnsi="Courier New" w:eastAsia="宋体"/>
          <w:sz w:val="18"/>
        </w:rPr>
        <w:t xml:space="preserve">0780  </w:t>
      </w:r>
    </w:p>
    <w:p>
      <w:pPr>
        <w:spacing w:after="0" w:before="0" w:line="240" w:lineRule="exact"/>
      </w:pPr>
      <w:r>
        <w:rPr>
          <w:rFonts w:ascii="Courier New" w:hAnsi="Courier New" w:eastAsia="宋体"/>
          <w:sz w:val="18"/>
        </w:rPr>
        <w:t>0781  // ======================== 音效 ========================</w:t>
      </w:r>
    </w:p>
    <w:p>
      <w:pPr>
        <w:spacing w:after="0" w:before="0" w:line="240" w:lineRule="exact"/>
      </w:pPr>
      <w:r>
        <w:rPr>
          <w:rFonts w:ascii="Courier New" w:hAnsi="Courier New" w:eastAsia="宋体"/>
          <w:sz w:val="18"/>
        </w:rPr>
        <w:t>0782  let audioCtx = null;</w:t>
      </w:r>
    </w:p>
    <w:p>
      <w:pPr>
        <w:spacing w:after="0" w:before="0" w:line="240" w:lineRule="exact"/>
      </w:pPr>
      <w:r>
        <w:rPr>
          <w:rFonts w:ascii="Courier New" w:hAnsi="Courier New" w:eastAsia="宋体"/>
          <w:sz w:val="18"/>
        </w:rPr>
        <w:t>0783  function initAudio() {</w:t>
      </w:r>
    </w:p>
    <w:p>
      <w:pPr>
        <w:spacing w:after="0" w:before="0" w:line="240" w:lineRule="exact"/>
      </w:pPr>
      <w:r>
        <w:rPr>
          <w:rFonts w:ascii="Courier New" w:hAnsi="Courier New" w:eastAsia="宋体"/>
          <w:sz w:val="18"/>
        </w:rPr>
        <w:t>0784    if (!audioCtx) audioCtx = new (window.AudioContext || window.webkitAudioContext)();</w:t>
      </w:r>
    </w:p>
    <w:p>
      <w:pPr>
        <w:spacing w:after="0" w:before="0" w:line="240" w:lineRule="exact"/>
      </w:pPr>
      <w:r>
        <w:rPr>
          <w:rFonts w:ascii="Courier New" w:hAnsi="Courier New" w:eastAsia="宋体"/>
          <w:sz w:val="18"/>
        </w:rPr>
        <w:t>0785    if (audioCtx.state === 'suspended') audioCtx.resume();</w:t>
      </w:r>
    </w:p>
    <w:p>
      <w:pPr>
        <w:spacing w:after="0" w:before="0" w:line="240" w:lineRule="exact"/>
      </w:pPr>
      <w:r>
        <w:rPr>
          <w:rFonts w:ascii="Courier New" w:hAnsi="Courier New" w:eastAsia="宋体"/>
          <w:sz w:val="18"/>
        </w:rPr>
        <w:t>0786  }</w:t>
      </w:r>
    </w:p>
    <w:p>
      <w:pPr>
        <w:spacing w:after="0" w:before="0" w:line="240" w:lineRule="exact"/>
      </w:pPr>
      <w:r>
        <w:rPr>
          <w:rFonts w:ascii="Courier New" w:hAnsi="Courier New" w:eastAsia="宋体"/>
          <w:sz w:val="18"/>
        </w:rPr>
        <w:t xml:space="preserve">0787  </w:t>
      </w:r>
    </w:p>
    <w:p>
      <w:pPr>
        <w:spacing w:after="0" w:before="0" w:line="240" w:lineRule="exact"/>
      </w:pPr>
      <w:r>
        <w:rPr>
          <w:rFonts w:ascii="Courier New" w:hAnsi="Courier New" w:eastAsia="宋体"/>
          <w:sz w:val="18"/>
        </w:rPr>
        <w:t>0788  function sfxLuo() {</w:t>
      </w:r>
    </w:p>
    <w:p>
      <w:pPr>
        <w:spacing w:after="0" w:before="0" w:line="240" w:lineRule="exact"/>
      </w:pPr>
      <w:r>
        <w:rPr>
          <w:rFonts w:ascii="Courier New" w:hAnsi="Courier New" w:eastAsia="宋体"/>
          <w:sz w:val="18"/>
        </w:rPr>
        <w:t>0789    initAudio(); if (!audioCtx) return;</w:t>
      </w:r>
    </w:p>
    <w:p>
      <w:pPr>
        <w:spacing w:after="0" w:before="0" w:line="240" w:lineRule="exact"/>
      </w:pPr>
      <w:r>
        <w:rPr>
          <w:rFonts w:ascii="Courier New" w:hAnsi="Courier New" w:eastAsia="宋体"/>
          <w:sz w:val="18"/>
        </w:rPr>
        <w:t>0790    const t = audioCtx.currentTime;</w:t>
      </w:r>
    </w:p>
    <w:p>
      <w:pPr>
        <w:spacing w:after="0" w:before="0" w:line="240" w:lineRule="exact"/>
      </w:pPr>
      <w:r>
        <w:rPr>
          <w:rFonts w:ascii="Courier New" w:hAnsi="Courier New" w:eastAsia="宋体"/>
          <w:sz w:val="18"/>
        </w:rPr>
        <w:t>0791    [[120,1.0],[180,0.4],[240,0.2],[360,0.1]].forEach(([freq,gain]) =&gt; {</w:t>
      </w:r>
    </w:p>
    <w:p>
      <w:pPr>
        <w:spacing w:after="0" w:before="0" w:line="240" w:lineRule="exact"/>
      </w:pPr>
      <w:r>
        <w:rPr>
          <w:rFonts w:ascii="Courier New" w:hAnsi="Courier New" w:eastAsia="宋体"/>
          <w:sz w:val="18"/>
        </w:rPr>
        <w:t>0792      const osc=audioCtx.createOscillator(), g=audioCtx.createGain();</w:t>
      </w:r>
    </w:p>
    <w:p>
      <w:pPr>
        <w:spacing w:after="0" w:before="0" w:line="240" w:lineRule="exact"/>
      </w:pPr>
      <w:r>
        <w:rPr>
          <w:rFonts w:ascii="Courier New" w:hAnsi="Courier New" w:eastAsia="宋体"/>
          <w:sz w:val="18"/>
        </w:rPr>
        <w:t>0793      osc.type='sine'; osc.frequency.value=freq;</w:t>
      </w:r>
    </w:p>
    <w:p>
      <w:pPr>
        <w:spacing w:after="0" w:before="0" w:line="240" w:lineRule="exact"/>
      </w:pPr>
      <w:r>
        <w:rPr>
          <w:rFonts w:ascii="Courier New" w:hAnsi="Courier New" w:eastAsia="宋体"/>
          <w:sz w:val="18"/>
        </w:rPr>
        <w:t>0794      g.gain.setValueAtTime(gain*0.22,t); g.gain.exponentialRampToValueAtTime(0.001,t+1.2);</w:t>
      </w:r>
    </w:p>
    <w:p>
      <w:pPr>
        <w:spacing w:after="0" w:before="0" w:line="240" w:lineRule="exact"/>
      </w:pPr>
      <w:r>
        <w:rPr>
          <w:rFonts w:ascii="Courier New" w:hAnsi="Courier New" w:eastAsia="宋体"/>
          <w:sz w:val="18"/>
        </w:rPr>
        <w:t>0795      osc.connect(g); g.connect(audioCtx.destination); osc.start(t); osc.stop(t+1.2);</w:t>
      </w:r>
    </w:p>
    <w:p>
      <w:pPr>
        <w:spacing w:after="0" w:before="0" w:line="240" w:lineRule="exact"/>
      </w:pPr>
      <w:r>
        <w:rPr>
          <w:rFonts w:ascii="Courier New" w:hAnsi="Courier New" w:eastAsia="宋体"/>
          <w:sz w:val="18"/>
        </w:rPr>
        <w:t>0796    });</w:t>
      </w:r>
    </w:p>
    <w:p>
      <w:pPr>
        <w:spacing w:after="0" w:before="0" w:line="240" w:lineRule="exact"/>
      </w:pPr>
      <w:r>
        <w:rPr>
          <w:rFonts w:ascii="Courier New" w:hAnsi="Courier New" w:eastAsia="宋体"/>
          <w:sz w:val="18"/>
        </w:rPr>
        <w:t>0797    const buf=audioCtx.createBuffer(1,audioCtx.sampleRate*0.04,audioCtx.sampleRate);</w:t>
      </w:r>
    </w:p>
    <w:p>
      <w:pPr>
        <w:spacing w:after="0" w:before="0" w:line="240" w:lineRule="exact"/>
      </w:pPr>
      <w:r>
        <w:rPr>
          <w:rFonts w:ascii="Courier New" w:hAnsi="Courier New" w:eastAsia="宋体"/>
          <w:sz w:val="18"/>
        </w:rPr>
        <w:t>0798    const data=buf.getChannelData(0);</w:t>
      </w:r>
    </w:p>
    <w:p>
      <w:pPr>
        <w:spacing w:after="0" w:before="0" w:line="240" w:lineRule="exact"/>
      </w:pPr>
      <w:r>
        <w:rPr>
          <w:rFonts w:ascii="Courier New" w:hAnsi="Courier New" w:eastAsia="宋体"/>
          <w:sz w:val="18"/>
        </w:rPr>
        <w:t>0799    for(let i=0;i&lt;data.length;i++) data[i]=(Math.random()*2-1)*(1-i/data.length);</w:t>
      </w:r>
    </w:p>
    <w:p>
      <w:pPr>
        <w:spacing w:after="0" w:before="0" w:line="240" w:lineRule="exact"/>
      </w:pPr>
      <w:r>
        <w:rPr>
          <w:rFonts w:ascii="Courier New" w:hAnsi="Courier New" w:eastAsia="宋体"/>
          <w:sz w:val="18"/>
        </w:rPr>
        <w:t>0800    const noise=audioCtx.createBufferSource(), ng=audioCtx.createGain(), bpf=audioCtx.createBiquadFilter();</w:t>
      </w:r>
    </w:p>
    <w:p>
      <w:r>
        <w:br w:type="page"/>
      </w:r>
    </w:p>
    <w:p>
      <w:pPr>
        <w:spacing w:after="0" w:before="0" w:line="240" w:lineRule="exact"/>
      </w:pPr>
      <w:r>
        <w:rPr>
          <w:rFonts w:ascii="Courier New" w:hAnsi="Courier New" w:eastAsia="宋体"/>
          <w:sz w:val="18"/>
        </w:rPr>
        <w:t>0801    ng.gain.value=0.15; bpf.type='bandpass'; bpf.frequency.value=300; bpf.Q.value=0.5;</w:t>
      </w:r>
    </w:p>
    <w:p>
      <w:pPr>
        <w:spacing w:after="0" w:before="0" w:line="240" w:lineRule="exact"/>
      </w:pPr>
      <w:r>
        <w:rPr>
          <w:rFonts w:ascii="Courier New" w:hAnsi="Courier New" w:eastAsia="宋体"/>
          <w:sz w:val="18"/>
        </w:rPr>
        <w:t>0802    noise.buffer=buf; noise.connect(bpf); bpf.connect(ng); ng.connect(audioCtx.destination); noise.start(t);</w:t>
      </w:r>
    </w:p>
    <w:p>
      <w:pPr>
        <w:spacing w:after="0" w:before="0" w:line="240" w:lineRule="exact"/>
      </w:pPr>
      <w:r>
        <w:rPr>
          <w:rFonts w:ascii="Courier New" w:hAnsi="Courier New" w:eastAsia="宋体"/>
          <w:sz w:val="18"/>
        </w:rPr>
        <w:t>0803  }</w:t>
      </w:r>
    </w:p>
    <w:p>
      <w:pPr>
        <w:spacing w:after="0" w:before="0" w:line="240" w:lineRule="exact"/>
      </w:pPr>
      <w:r>
        <w:rPr>
          <w:rFonts w:ascii="Courier New" w:hAnsi="Courier New" w:eastAsia="宋体"/>
          <w:sz w:val="18"/>
        </w:rPr>
        <w:t xml:space="preserve">0804  </w:t>
      </w:r>
    </w:p>
    <w:p>
      <w:pPr>
        <w:spacing w:after="0" w:before="0" w:line="240" w:lineRule="exact"/>
      </w:pPr>
      <w:r>
        <w:rPr>
          <w:rFonts w:ascii="Courier New" w:hAnsi="Courier New" w:eastAsia="宋体"/>
          <w:sz w:val="18"/>
        </w:rPr>
        <w:t>0805  function sfxGu() {</w:t>
      </w:r>
    </w:p>
    <w:p>
      <w:pPr>
        <w:spacing w:after="0" w:before="0" w:line="240" w:lineRule="exact"/>
      </w:pPr>
      <w:r>
        <w:rPr>
          <w:rFonts w:ascii="Courier New" w:hAnsi="Courier New" w:eastAsia="宋体"/>
          <w:sz w:val="18"/>
        </w:rPr>
        <w:t>0806    initAudio(); if (!audioCtx) return;</w:t>
      </w:r>
    </w:p>
    <w:p>
      <w:pPr>
        <w:spacing w:after="0" w:before="0" w:line="240" w:lineRule="exact"/>
      </w:pPr>
      <w:r>
        <w:rPr>
          <w:rFonts w:ascii="Courier New" w:hAnsi="Courier New" w:eastAsia="宋体"/>
          <w:sz w:val="18"/>
        </w:rPr>
        <w:t>0807    const t=audioCtx.currentTime;</w:t>
      </w:r>
    </w:p>
    <w:p>
      <w:pPr>
        <w:spacing w:after="0" w:before="0" w:line="240" w:lineRule="exact"/>
      </w:pPr>
      <w:r>
        <w:rPr>
          <w:rFonts w:ascii="Courier New" w:hAnsi="Courier New" w:eastAsia="宋体"/>
          <w:sz w:val="18"/>
        </w:rPr>
        <w:t>0808    const osc=audioCtx.createOscillator(), g=audioCtx.createGain();</w:t>
      </w:r>
    </w:p>
    <w:p>
      <w:pPr>
        <w:spacing w:after="0" w:before="0" w:line="240" w:lineRule="exact"/>
      </w:pPr>
      <w:r>
        <w:rPr>
          <w:rFonts w:ascii="Courier New" w:hAnsi="Courier New" w:eastAsia="宋体"/>
          <w:sz w:val="18"/>
        </w:rPr>
        <w:t>0809    osc.type='sine'; osc.frequency.setValueAtTime(120,t); osc.frequency.exponentialRampToValueAtTime(45,t+0.08);</w:t>
      </w:r>
    </w:p>
    <w:p>
      <w:pPr>
        <w:spacing w:after="0" w:before="0" w:line="240" w:lineRule="exact"/>
      </w:pPr>
      <w:r>
        <w:rPr>
          <w:rFonts w:ascii="Courier New" w:hAnsi="Courier New" w:eastAsia="宋体"/>
          <w:sz w:val="18"/>
        </w:rPr>
        <w:t>0810    g.gain.setValueAtTime(0.5,t); g.gain.exponentialRampToValueAtTime(0.001,t+0.5);</w:t>
      </w:r>
    </w:p>
    <w:p>
      <w:pPr>
        <w:spacing w:after="0" w:before="0" w:line="240" w:lineRule="exact"/>
      </w:pPr>
      <w:r>
        <w:rPr>
          <w:rFonts w:ascii="Courier New" w:hAnsi="Courier New" w:eastAsia="宋体"/>
          <w:sz w:val="18"/>
        </w:rPr>
        <w:t>0811    osc.connect(g); g.connect(audioCtx.destination); osc.start(t); osc.stop(t+0.5);</w:t>
      </w:r>
    </w:p>
    <w:p>
      <w:pPr>
        <w:spacing w:after="0" w:before="0" w:line="240" w:lineRule="exact"/>
      </w:pPr>
      <w:r>
        <w:rPr>
          <w:rFonts w:ascii="Courier New" w:hAnsi="Courier New" w:eastAsia="宋体"/>
          <w:sz w:val="18"/>
        </w:rPr>
        <w:t>0812    const buf=audioCtx.createBuffer(1,audioCtx.sampleRate*0.06,audioCtx.sampleRate);</w:t>
      </w:r>
    </w:p>
    <w:p>
      <w:pPr>
        <w:spacing w:after="0" w:before="0" w:line="240" w:lineRule="exact"/>
      </w:pPr>
      <w:r>
        <w:rPr>
          <w:rFonts w:ascii="Courier New" w:hAnsi="Courier New" w:eastAsia="宋体"/>
          <w:sz w:val="18"/>
        </w:rPr>
        <w:t>0813    const data=buf.getChannelData(0);</w:t>
      </w:r>
    </w:p>
    <w:p>
      <w:pPr>
        <w:spacing w:after="0" w:before="0" w:line="240" w:lineRule="exact"/>
      </w:pPr>
      <w:r>
        <w:rPr>
          <w:rFonts w:ascii="Courier New" w:hAnsi="Courier New" w:eastAsia="宋体"/>
          <w:sz w:val="18"/>
        </w:rPr>
        <w:t>0814    for(let i=0;i&lt;data.length;i++) data[i]=(Math.random()*2-1)*Math.exp(-i/(data.length*0.3));</w:t>
      </w:r>
    </w:p>
    <w:p>
      <w:pPr>
        <w:spacing w:after="0" w:before="0" w:line="240" w:lineRule="exact"/>
      </w:pPr>
      <w:r>
        <w:rPr>
          <w:rFonts w:ascii="Courier New" w:hAnsi="Courier New" w:eastAsia="宋体"/>
          <w:sz w:val="18"/>
        </w:rPr>
        <w:t>0815    const noise=audioCtx.createBufferSource(), ng=audioCtx.createGain(), lpf=audioCtx.createBiquadFilter();</w:t>
      </w:r>
    </w:p>
    <w:p>
      <w:pPr>
        <w:spacing w:after="0" w:before="0" w:line="240" w:lineRule="exact"/>
      </w:pPr>
      <w:r>
        <w:rPr>
          <w:rFonts w:ascii="Courier New" w:hAnsi="Courier New" w:eastAsia="宋体"/>
          <w:sz w:val="18"/>
        </w:rPr>
        <w:t>0816    ng.gain.value=0.3; lpf.type='lowpass'; lpf.frequency.value=200;</w:t>
      </w:r>
    </w:p>
    <w:p>
      <w:pPr>
        <w:spacing w:after="0" w:before="0" w:line="240" w:lineRule="exact"/>
      </w:pPr>
      <w:r>
        <w:rPr>
          <w:rFonts w:ascii="Courier New" w:hAnsi="Courier New" w:eastAsia="宋体"/>
          <w:sz w:val="18"/>
        </w:rPr>
        <w:t>0817    noise.buffer=buf; noise.connect(lpf); lpf.connect(ng); ng.connect(audioCtx.destination); noise.start(t);</w:t>
      </w:r>
    </w:p>
    <w:p>
      <w:pPr>
        <w:spacing w:after="0" w:before="0" w:line="240" w:lineRule="exact"/>
      </w:pPr>
      <w:r>
        <w:rPr>
          <w:rFonts w:ascii="Courier New" w:hAnsi="Courier New" w:eastAsia="宋体"/>
          <w:sz w:val="18"/>
        </w:rPr>
        <w:t>0818    setTimeout(()=&gt;{</w:t>
      </w:r>
    </w:p>
    <w:p>
      <w:pPr>
        <w:spacing w:after="0" w:before="0" w:line="240" w:lineRule="exact"/>
      </w:pPr>
      <w:r>
        <w:rPr>
          <w:rFonts w:ascii="Courier New" w:hAnsi="Courier New" w:eastAsia="宋体"/>
          <w:sz w:val="18"/>
        </w:rPr>
        <w:t>0819      initAudio(); if (!audioCtx) return;</w:t>
      </w:r>
    </w:p>
    <w:p>
      <w:pPr>
        <w:spacing w:after="0" w:before="0" w:line="240" w:lineRule="exact"/>
      </w:pPr>
      <w:r>
        <w:rPr>
          <w:rFonts w:ascii="Courier New" w:hAnsi="Courier New" w:eastAsia="宋体"/>
          <w:sz w:val="18"/>
        </w:rPr>
        <w:t>0820      const t2=audioCtx.currentTime, o2=audioCtx.createOscillator(), g2=audioCtx.createGain();</w:t>
      </w:r>
    </w:p>
    <w:p>
      <w:pPr>
        <w:spacing w:after="0" w:before="0" w:line="240" w:lineRule="exact"/>
      </w:pPr>
      <w:r>
        <w:rPr>
          <w:rFonts w:ascii="Courier New" w:hAnsi="Courier New" w:eastAsia="宋体"/>
          <w:sz w:val="18"/>
        </w:rPr>
        <w:t>0821      o2.type='sine'; o2.frequency.setValueAtTime(100,t2); o2.frequency.exponentialRampToValueAtTime(40,t2+0.06);</w:t>
      </w:r>
    </w:p>
    <w:p>
      <w:pPr>
        <w:spacing w:after="0" w:before="0" w:line="240" w:lineRule="exact"/>
      </w:pPr>
      <w:r>
        <w:rPr>
          <w:rFonts w:ascii="Courier New" w:hAnsi="Courier New" w:eastAsia="宋体"/>
          <w:sz w:val="18"/>
        </w:rPr>
        <w:t>0822      g2.gain.setValueAtTime(0.35,t2); g2.gain.exponentialRampToValueAtTime(0.001,t2+0.4);</w:t>
      </w:r>
    </w:p>
    <w:p>
      <w:pPr>
        <w:spacing w:after="0" w:before="0" w:line="240" w:lineRule="exact"/>
      </w:pPr>
      <w:r>
        <w:rPr>
          <w:rFonts w:ascii="Courier New" w:hAnsi="Courier New" w:eastAsia="宋体"/>
          <w:sz w:val="18"/>
        </w:rPr>
        <w:t>0823      o2.connect(g2); g2.connect(audioCtx.destination); o2.start(t2); o2.stop(t2+0.4);</w:t>
      </w:r>
    </w:p>
    <w:p>
      <w:pPr>
        <w:spacing w:after="0" w:before="0" w:line="240" w:lineRule="exact"/>
      </w:pPr>
      <w:r>
        <w:rPr>
          <w:rFonts w:ascii="Courier New" w:hAnsi="Courier New" w:eastAsia="宋体"/>
          <w:sz w:val="18"/>
        </w:rPr>
        <w:t>0824    },120);</w:t>
      </w:r>
    </w:p>
    <w:p>
      <w:pPr>
        <w:spacing w:after="0" w:before="0" w:line="240" w:lineRule="exact"/>
      </w:pPr>
      <w:r>
        <w:rPr>
          <w:rFonts w:ascii="Courier New" w:hAnsi="Courier New" w:eastAsia="宋体"/>
          <w:sz w:val="18"/>
        </w:rPr>
        <w:t>0825  }</w:t>
      </w:r>
    </w:p>
    <w:p>
      <w:pPr>
        <w:spacing w:after="0" w:before="0" w:line="240" w:lineRule="exact"/>
      </w:pPr>
      <w:r>
        <w:rPr>
          <w:rFonts w:ascii="Courier New" w:hAnsi="Courier New" w:eastAsia="宋体"/>
          <w:sz w:val="18"/>
        </w:rPr>
        <w:t xml:space="preserve">0826  </w:t>
      </w:r>
    </w:p>
    <w:p>
      <w:pPr>
        <w:spacing w:after="0" w:before="0" w:line="240" w:lineRule="exact"/>
      </w:pPr>
      <w:r>
        <w:rPr>
          <w:rFonts w:ascii="Courier New" w:hAnsi="Courier New" w:eastAsia="宋体"/>
          <w:sz w:val="18"/>
        </w:rPr>
        <w:t>0827  function sfxJinghu() {</w:t>
      </w:r>
    </w:p>
    <w:p>
      <w:pPr>
        <w:spacing w:after="0" w:before="0" w:line="240" w:lineRule="exact"/>
      </w:pPr>
      <w:r>
        <w:rPr>
          <w:rFonts w:ascii="Courier New" w:hAnsi="Courier New" w:eastAsia="宋体"/>
          <w:sz w:val="18"/>
        </w:rPr>
        <w:t>0828    initAudio(); if (!audioCtx) return;</w:t>
      </w:r>
    </w:p>
    <w:p>
      <w:pPr>
        <w:spacing w:after="0" w:before="0" w:line="240" w:lineRule="exact"/>
      </w:pPr>
      <w:r>
        <w:rPr>
          <w:rFonts w:ascii="Courier New" w:hAnsi="Courier New" w:eastAsia="宋体"/>
          <w:sz w:val="18"/>
        </w:rPr>
        <w:t>0829    const t=audioCtx.currentTime;</w:t>
      </w:r>
    </w:p>
    <w:p>
      <w:pPr>
        <w:spacing w:after="0" w:before="0" w:line="240" w:lineRule="exact"/>
      </w:pPr>
      <w:r>
        <w:rPr>
          <w:rFonts w:ascii="Courier New" w:hAnsi="Courier New" w:eastAsia="宋体"/>
          <w:sz w:val="18"/>
        </w:rPr>
        <w:t>0830    const osc=audioCtx.createOscillator(), g=audioCtx.createGain();</w:t>
      </w:r>
    </w:p>
    <w:p>
      <w:pPr>
        <w:spacing w:after="0" w:before="0" w:line="240" w:lineRule="exact"/>
      </w:pPr>
      <w:r>
        <w:rPr>
          <w:rFonts w:ascii="Courier New" w:hAnsi="Courier New" w:eastAsia="宋体"/>
          <w:sz w:val="18"/>
        </w:rPr>
        <w:t>0831    osc.type='sawtooth'; osc.frequency.setValueAtTime(440,t); osc.frequency.exponentialRampToValueAtTime(880,t+0.15); osc.frequency.exponentialRampToValueAtTime(660,t+0.5);</w:t>
      </w:r>
    </w:p>
    <w:p>
      <w:pPr>
        <w:spacing w:after="0" w:before="0" w:line="240" w:lineRule="exact"/>
      </w:pPr>
      <w:r>
        <w:rPr>
          <w:rFonts w:ascii="Courier New" w:hAnsi="Courier New" w:eastAsia="宋体"/>
          <w:sz w:val="18"/>
        </w:rPr>
        <w:t>0832    g.gain.setValueAtTime(0.0,t); g.gain.linearRampToValueAtTime(0.15,t+0.03); g.gain.exponentialRampToValueAtTime(0.001,t+0.7);</w:t>
      </w:r>
    </w:p>
    <w:p>
      <w:pPr>
        <w:spacing w:after="0" w:before="0" w:line="240" w:lineRule="exact"/>
      </w:pPr>
      <w:r>
        <w:rPr>
          <w:rFonts w:ascii="Courier New" w:hAnsi="Courier New" w:eastAsia="宋体"/>
          <w:sz w:val="18"/>
        </w:rPr>
        <w:t>0833    const hpf=audioCtx.createBiquadFilter(); hpf.type='highpass'; hpf.frequency.value=300;</w:t>
      </w:r>
    </w:p>
    <w:p>
      <w:pPr>
        <w:spacing w:after="0" w:before="0" w:line="240" w:lineRule="exact"/>
      </w:pPr>
      <w:r>
        <w:rPr>
          <w:rFonts w:ascii="Courier New" w:hAnsi="Courier New" w:eastAsia="宋体"/>
          <w:sz w:val="18"/>
        </w:rPr>
        <w:t>0834    osc.connect(hpf); hpf.connect(g); g.connect(audioCtx.destination); osc.start(t); osc.stop(t+0.7);</w:t>
      </w:r>
    </w:p>
    <w:p>
      <w:pPr>
        <w:spacing w:after="0" w:before="0" w:line="240" w:lineRule="exact"/>
      </w:pPr>
      <w:r>
        <w:rPr>
          <w:rFonts w:ascii="Courier New" w:hAnsi="Courier New" w:eastAsia="宋体"/>
          <w:sz w:val="18"/>
        </w:rPr>
        <w:t>0835    [[880,0.08],[1320,0.05],[1760,0.03]].forEach(([freq,vol])=&gt;{</w:t>
      </w:r>
    </w:p>
    <w:p>
      <w:pPr>
        <w:spacing w:after="0" w:before="0" w:line="240" w:lineRule="exact"/>
      </w:pPr>
      <w:r>
        <w:rPr>
          <w:rFonts w:ascii="Courier New" w:hAnsi="Courier New" w:eastAsia="宋体"/>
          <w:sz w:val="18"/>
        </w:rPr>
        <w:t>0836      const o=audioCtx.createOscillator(), gn=audioCtx.createGain();</w:t>
      </w:r>
    </w:p>
    <w:p>
      <w:pPr>
        <w:spacing w:after="0" w:before="0" w:line="240" w:lineRule="exact"/>
      </w:pPr>
      <w:r>
        <w:rPr>
          <w:rFonts w:ascii="Courier New" w:hAnsi="Courier New" w:eastAsia="宋体"/>
          <w:sz w:val="18"/>
        </w:rPr>
        <w:t>0837      o.type='sine'; o.frequency.setValueAtTime(freq,t);</w:t>
      </w:r>
    </w:p>
    <w:p>
      <w:pPr>
        <w:spacing w:after="0" w:before="0" w:line="240" w:lineRule="exact"/>
      </w:pPr>
      <w:r>
        <w:rPr>
          <w:rFonts w:ascii="Courier New" w:hAnsi="Courier New" w:eastAsia="宋体"/>
          <w:sz w:val="18"/>
        </w:rPr>
        <w:t>0838      gn.gain.setValueAtTime(vol,t+0.03); gn.gain.exponentialRampToValueAtTime(0.001,t+0.6);</w:t>
      </w:r>
    </w:p>
    <w:p>
      <w:pPr>
        <w:spacing w:after="0" w:before="0" w:line="240" w:lineRule="exact"/>
      </w:pPr>
      <w:r>
        <w:rPr>
          <w:rFonts w:ascii="Courier New" w:hAnsi="Courier New" w:eastAsia="宋体"/>
          <w:sz w:val="18"/>
        </w:rPr>
        <w:t>0839      o.connect(gn); gn.connect(audioCtx.destination); o.start(t); o.stop(t+0.7);</w:t>
      </w:r>
    </w:p>
    <w:p>
      <w:pPr>
        <w:spacing w:after="0" w:before="0" w:line="240" w:lineRule="exact"/>
      </w:pPr>
      <w:r>
        <w:rPr>
          <w:rFonts w:ascii="Courier New" w:hAnsi="Courier New" w:eastAsia="宋体"/>
          <w:sz w:val="18"/>
        </w:rPr>
        <w:t>0840    });</w:t>
      </w:r>
    </w:p>
    <w:p>
      <w:pPr>
        <w:spacing w:after="0" w:before="0" w:line="240" w:lineRule="exact"/>
      </w:pPr>
      <w:r>
        <w:rPr>
          <w:rFonts w:ascii="Courier New" w:hAnsi="Courier New" w:eastAsia="宋体"/>
          <w:sz w:val="18"/>
        </w:rPr>
        <w:t>0841  }</w:t>
      </w:r>
    </w:p>
    <w:p>
      <w:pPr>
        <w:spacing w:after="0" w:before="0" w:line="240" w:lineRule="exact"/>
      </w:pPr>
      <w:r>
        <w:rPr>
          <w:rFonts w:ascii="Courier New" w:hAnsi="Courier New" w:eastAsia="宋体"/>
          <w:sz w:val="18"/>
        </w:rPr>
        <w:t xml:space="preserve">0842  </w:t>
      </w:r>
    </w:p>
    <w:p>
      <w:pPr>
        <w:spacing w:after="0" w:before="0" w:line="240" w:lineRule="exact"/>
      </w:pPr>
      <w:r>
        <w:rPr>
          <w:rFonts w:ascii="Courier New" w:hAnsi="Courier New" w:eastAsia="宋体"/>
          <w:sz w:val="18"/>
        </w:rPr>
        <w:t>0843  function sfxSelect() {</w:t>
      </w:r>
    </w:p>
    <w:p>
      <w:pPr>
        <w:spacing w:after="0" w:before="0" w:line="240" w:lineRule="exact"/>
      </w:pPr>
      <w:r>
        <w:rPr>
          <w:rFonts w:ascii="Courier New" w:hAnsi="Courier New" w:eastAsia="宋体"/>
          <w:sz w:val="18"/>
        </w:rPr>
        <w:t>0844    initAudio(); if (!audioCtx) return;</w:t>
      </w:r>
    </w:p>
    <w:p>
      <w:pPr>
        <w:spacing w:after="0" w:before="0" w:line="240" w:lineRule="exact"/>
      </w:pPr>
      <w:r>
        <w:rPr>
          <w:rFonts w:ascii="Courier New" w:hAnsi="Courier New" w:eastAsia="宋体"/>
          <w:sz w:val="18"/>
        </w:rPr>
        <w:t>0845    const t=audioCtx.currentTime, o=audioCtx.createOscillator(), g=audioCtx.createGain();</w:t>
      </w:r>
    </w:p>
    <w:p>
      <w:pPr>
        <w:spacing w:after="0" w:before="0" w:line="240" w:lineRule="exact"/>
      </w:pPr>
      <w:r>
        <w:rPr>
          <w:rFonts w:ascii="Courier New" w:hAnsi="Courier New" w:eastAsia="宋体"/>
          <w:sz w:val="18"/>
        </w:rPr>
        <w:t>0846    o.type='sine'; o.frequency.value=800; g.gain.setValueAtTime(0.05,t); g.gain.exponentialRampToValueAtTime(0.001,t+0.1);</w:t>
      </w:r>
    </w:p>
    <w:p>
      <w:pPr>
        <w:spacing w:after="0" w:before="0" w:line="240" w:lineRule="exact"/>
      </w:pPr>
      <w:r>
        <w:rPr>
          <w:rFonts w:ascii="Courier New" w:hAnsi="Courier New" w:eastAsia="宋体"/>
          <w:sz w:val="18"/>
        </w:rPr>
        <w:t>0847    o.connect(g); g.connect(audioCtx.destination); o.start(t); o.stop(t+0.1);</w:t>
      </w:r>
    </w:p>
    <w:p>
      <w:pPr>
        <w:spacing w:after="0" w:before="0" w:line="240" w:lineRule="exact"/>
      </w:pPr>
      <w:r>
        <w:rPr>
          <w:rFonts w:ascii="Courier New" w:hAnsi="Courier New" w:eastAsia="宋体"/>
          <w:sz w:val="18"/>
        </w:rPr>
        <w:t>0848  }</w:t>
      </w:r>
    </w:p>
    <w:p>
      <w:pPr>
        <w:spacing w:after="0" w:before="0" w:line="240" w:lineRule="exact"/>
      </w:pPr>
      <w:r>
        <w:rPr>
          <w:rFonts w:ascii="Courier New" w:hAnsi="Courier New" w:eastAsia="宋体"/>
          <w:sz w:val="18"/>
        </w:rPr>
        <w:t xml:space="preserve">0849  </w:t>
      </w:r>
    </w:p>
    <w:p>
      <w:pPr>
        <w:spacing w:after="0" w:before="0" w:line="240" w:lineRule="exact"/>
      </w:pPr>
      <w:r>
        <w:rPr>
          <w:rFonts w:ascii="Courier New" w:hAnsi="Courier New" w:eastAsia="宋体"/>
          <w:sz w:val="18"/>
        </w:rPr>
        <w:t>0850  function sfxSkill() {</w:t>
      </w:r>
    </w:p>
    <w:p>
      <w:r>
        <w:br w:type="page"/>
      </w:r>
    </w:p>
    <w:p>
      <w:pPr>
        <w:spacing w:after="0" w:before="0" w:line="240" w:lineRule="exact"/>
      </w:pPr>
      <w:r>
        <w:rPr>
          <w:rFonts w:ascii="Courier New" w:hAnsi="Courier New" w:eastAsia="宋体"/>
          <w:sz w:val="18"/>
        </w:rPr>
        <w:t>0851    initAudio(); if (!audioCtx) return;</w:t>
      </w:r>
    </w:p>
    <w:p>
      <w:pPr>
        <w:spacing w:after="0" w:before="0" w:line="240" w:lineRule="exact"/>
      </w:pPr>
      <w:r>
        <w:rPr>
          <w:rFonts w:ascii="Courier New" w:hAnsi="Courier New" w:eastAsia="宋体"/>
          <w:sz w:val="18"/>
        </w:rPr>
        <w:t>0852    const t=audioCtx.currentTime;</w:t>
      </w:r>
    </w:p>
    <w:p>
      <w:pPr>
        <w:spacing w:after="0" w:before="0" w:line="240" w:lineRule="exact"/>
      </w:pPr>
      <w:r>
        <w:rPr>
          <w:rFonts w:ascii="Courier New" w:hAnsi="Courier New" w:eastAsia="宋体"/>
          <w:sz w:val="18"/>
        </w:rPr>
        <w:t>0853    [220,330,440,550].forEach((freq,i)=&gt;{</w:t>
      </w:r>
    </w:p>
    <w:p>
      <w:pPr>
        <w:spacing w:after="0" w:before="0" w:line="240" w:lineRule="exact"/>
      </w:pPr>
      <w:r>
        <w:rPr>
          <w:rFonts w:ascii="Courier New" w:hAnsi="Courier New" w:eastAsia="宋体"/>
          <w:sz w:val="18"/>
        </w:rPr>
        <w:t>0854      const o=audioCtx.createOscillator(), g=audioCtx.createGain();</w:t>
      </w:r>
    </w:p>
    <w:p>
      <w:pPr>
        <w:spacing w:after="0" w:before="0" w:line="240" w:lineRule="exact"/>
      </w:pPr>
      <w:r>
        <w:rPr>
          <w:rFonts w:ascii="Courier New" w:hAnsi="Courier New" w:eastAsia="宋体"/>
          <w:sz w:val="18"/>
        </w:rPr>
        <w:t>0855      o.type='sawtooth'; o.frequency.value=freq;</w:t>
      </w:r>
    </w:p>
    <w:p>
      <w:pPr>
        <w:spacing w:after="0" w:before="0" w:line="240" w:lineRule="exact"/>
      </w:pPr>
      <w:r>
        <w:rPr>
          <w:rFonts w:ascii="Courier New" w:hAnsi="Courier New" w:eastAsia="宋体"/>
          <w:sz w:val="18"/>
        </w:rPr>
        <w:t>0856      g.gain.setValueAtTime(0.1,t+i*0.06); g.gain.exponentialRampToValueAtTime(0.001,t+i*0.06+0.3);</w:t>
      </w:r>
    </w:p>
    <w:p>
      <w:pPr>
        <w:spacing w:after="0" w:before="0" w:line="240" w:lineRule="exact"/>
      </w:pPr>
      <w:r>
        <w:rPr>
          <w:rFonts w:ascii="Courier New" w:hAnsi="Courier New" w:eastAsia="宋体"/>
          <w:sz w:val="18"/>
        </w:rPr>
        <w:t>0857      o.connect(g); g.connect(audioCtx.destination); o.start(t+i*0.06); o.stop(t+i*0.06+0.3);</w:t>
      </w:r>
    </w:p>
    <w:p>
      <w:pPr>
        <w:spacing w:after="0" w:before="0" w:line="240" w:lineRule="exact"/>
      </w:pPr>
      <w:r>
        <w:rPr>
          <w:rFonts w:ascii="Courier New" w:hAnsi="Courier New" w:eastAsia="宋体"/>
          <w:sz w:val="18"/>
        </w:rPr>
        <w:t>0858    });</w:t>
      </w:r>
    </w:p>
    <w:p>
      <w:pPr>
        <w:spacing w:after="0" w:before="0" w:line="240" w:lineRule="exact"/>
      </w:pPr>
      <w:r>
        <w:rPr>
          <w:rFonts w:ascii="Courier New" w:hAnsi="Courier New" w:eastAsia="宋体"/>
          <w:sz w:val="18"/>
        </w:rPr>
        <w:t>0859  }</w:t>
      </w:r>
    </w:p>
    <w:p>
      <w:pPr>
        <w:spacing w:after="0" w:before="0" w:line="240" w:lineRule="exact"/>
      </w:pPr>
      <w:r>
        <w:rPr>
          <w:rFonts w:ascii="Courier New" w:hAnsi="Courier New" w:eastAsia="宋体"/>
          <w:sz w:val="18"/>
        </w:rPr>
        <w:t xml:space="preserve">0860  </w:t>
      </w:r>
    </w:p>
    <w:p>
      <w:pPr>
        <w:spacing w:after="0" w:before="0" w:line="240" w:lineRule="exact"/>
      </w:pPr>
      <w:r>
        <w:rPr>
          <w:rFonts w:ascii="Courier New" w:hAnsi="Courier New" w:eastAsia="宋体"/>
          <w:sz w:val="18"/>
        </w:rPr>
        <w:t>0861  function sfxFail() {</w:t>
      </w:r>
    </w:p>
    <w:p>
      <w:pPr>
        <w:spacing w:after="0" w:before="0" w:line="240" w:lineRule="exact"/>
      </w:pPr>
      <w:r>
        <w:rPr>
          <w:rFonts w:ascii="Courier New" w:hAnsi="Courier New" w:eastAsia="宋体"/>
          <w:sz w:val="18"/>
        </w:rPr>
        <w:t>0862    initAudio(); if (!audioCtx) return;</w:t>
      </w:r>
    </w:p>
    <w:p>
      <w:pPr>
        <w:spacing w:after="0" w:before="0" w:line="240" w:lineRule="exact"/>
      </w:pPr>
      <w:r>
        <w:rPr>
          <w:rFonts w:ascii="Courier New" w:hAnsi="Courier New" w:eastAsia="宋体"/>
          <w:sz w:val="18"/>
        </w:rPr>
        <w:t>0863    const t=audioCtx.currentTime, o=audioCtx.createOscillator(), g=audioCtx.createGain();</w:t>
      </w:r>
    </w:p>
    <w:p>
      <w:pPr>
        <w:spacing w:after="0" w:before="0" w:line="240" w:lineRule="exact"/>
      </w:pPr>
      <w:r>
        <w:rPr>
          <w:rFonts w:ascii="Courier New" w:hAnsi="Courier New" w:eastAsia="宋体"/>
          <w:sz w:val="18"/>
        </w:rPr>
        <w:t>0864    o.type='sine'; o.frequency.setValueAtTime(300,t); o.frequency.exponentialRampToValueAtTime(150,t+0.3);</w:t>
      </w:r>
    </w:p>
    <w:p>
      <w:pPr>
        <w:spacing w:after="0" w:before="0" w:line="240" w:lineRule="exact"/>
      </w:pPr>
      <w:r>
        <w:rPr>
          <w:rFonts w:ascii="Courier New" w:hAnsi="Courier New" w:eastAsia="宋体"/>
          <w:sz w:val="18"/>
        </w:rPr>
        <w:t>0865    g.gain.setValueAtTime(0.08,t); g.gain.exponentialRampToValueAtTime(0.001,t+0.35);</w:t>
      </w:r>
    </w:p>
    <w:p>
      <w:pPr>
        <w:spacing w:after="0" w:before="0" w:line="240" w:lineRule="exact"/>
      </w:pPr>
      <w:r>
        <w:rPr>
          <w:rFonts w:ascii="Courier New" w:hAnsi="Courier New" w:eastAsia="宋体"/>
          <w:sz w:val="18"/>
        </w:rPr>
        <w:t>0866    o.connect(g); g.connect(audioCtx.destination); o.start(t); o.stop(t+0.35);</w:t>
      </w:r>
    </w:p>
    <w:p>
      <w:pPr>
        <w:spacing w:after="0" w:before="0" w:line="240" w:lineRule="exact"/>
      </w:pPr>
      <w:r>
        <w:rPr>
          <w:rFonts w:ascii="Courier New" w:hAnsi="Courier New" w:eastAsia="宋体"/>
          <w:sz w:val="18"/>
        </w:rPr>
        <w:t>0867  }</w:t>
      </w:r>
    </w:p>
    <w:p>
      <w:pPr>
        <w:spacing w:after="0" w:before="0" w:line="240" w:lineRule="exact"/>
      </w:pPr>
      <w:r>
        <w:rPr>
          <w:rFonts w:ascii="Courier New" w:hAnsi="Courier New" w:eastAsia="宋体"/>
          <w:sz w:val="18"/>
        </w:rPr>
        <w:t xml:space="preserve">0868  </w:t>
      </w:r>
    </w:p>
    <w:p>
      <w:pPr>
        <w:spacing w:after="0" w:before="0" w:line="240" w:lineRule="exact"/>
      </w:pPr>
      <w:r>
        <w:rPr>
          <w:rFonts w:ascii="Courier New" w:hAnsi="Courier New" w:eastAsia="宋体"/>
          <w:sz w:val="18"/>
        </w:rPr>
        <w:t>0869  function sfxMatch(count) {</w:t>
      </w:r>
    </w:p>
    <w:p>
      <w:pPr>
        <w:spacing w:after="0" w:before="0" w:line="240" w:lineRule="exact"/>
      </w:pPr>
      <w:r>
        <w:rPr>
          <w:rFonts w:ascii="Courier New" w:hAnsi="Courier New" w:eastAsia="宋体"/>
          <w:sz w:val="18"/>
        </w:rPr>
        <w:t>0870    if (count&gt;=5) sfxJinghu();</w:t>
      </w:r>
    </w:p>
    <w:p>
      <w:pPr>
        <w:spacing w:after="0" w:before="0" w:line="240" w:lineRule="exact"/>
      </w:pPr>
      <w:r>
        <w:rPr>
          <w:rFonts w:ascii="Courier New" w:hAnsi="Courier New" w:eastAsia="宋体"/>
          <w:sz w:val="18"/>
        </w:rPr>
        <w:t>0871    else if (count===4) sfxGu();</w:t>
      </w:r>
    </w:p>
    <w:p>
      <w:pPr>
        <w:spacing w:after="0" w:before="0" w:line="240" w:lineRule="exact"/>
      </w:pPr>
      <w:r>
        <w:rPr>
          <w:rFonts w:ascii="Courier New" w:hAnsi="Courier New" w:eastAsia="宋体"/>
          <w:sz w:val="18"/>
        </w:rPr>
        <w:t>0872    else sfxLuo();</w:t>
      </w:r>
    </w:p>
    <w:p>
      <w:pPr>
        <w:spacing w:after="0" w:before="0" w:line="240" w:lineRule="exact"/>
      </w:pPr>
      <w:r>
        <w:rPr>
          <w:rFonts w:ascii="Courier New" w:hAnsi="Courier New" w:eastAsia="宋体"/>
          <w:sz w:val="18"/>
        </w:rPr>
        <w:t>0873  }</w:t>
      </w:r>
    </w:p>
    <w:p>
      <w:pPr>
        <w:spacing w:after="0" w:before="0" w:line="240" w:lineRule="exact"/>
      </w:pPr>
      <w:r>
        <w:rPr>
          <w:rFonts w:ascii="Courier New" w:hAnsi="Courier New" w:eastAsia="宋体"/>
          <w:sz w:val="18"/>
        </w:rPr>
        <w:t xml:space="preserve">0874  </w:t>
      </w:r>
    </w:p>
    <w:p>
      <w:pPr>
        <w:spacing w:after="0" w:before="0" w:line="240" w:lineRule="exact"/>
      </w:pPr>
      <w:r>
        <w:rPr>
          <w:rFonts w:ascii="Courier New" w:hAnsi="Courier New" w:eastAsia="宋体"/>
          <w:sz w:val="18"/>
        </w:rPr>
        <w:t>0875  function sfxReshuffle() {</w:t>
      </w:r>
    </w:p>
    <w:p>
      <w:pPr>
        <w:spacing w:after="0" w:before="0" w:line="240" w:lineRule="exact"/>
      </w:pPr>
      <w:r>
        <w:rPr>
          <w:rFonts w:ascii="Courier New" w:hAnsi="Courier New" w:eastAsia="宋体"/>
          <w:sz w:val="18"/>
        </w:rPr>
        <w:t>0876    initAudio(); if (!audioCtx) return;</w:t>
      </w:r>
    </w:p>
    <w:p>
      <w:pPr>
        <w:spacing w:after="0" w:before="0" w:line="240" w:lineRule="exact"/>
      </w:pPr>
      <w:r>
        <w:rPr>
          <w:rFonts w:ascii="Courier New" w:hAnsi="Courier New" w:eastAsia="宋体"/>
          <w:sz w:val="18"/>
        </w:rPr>
        <w:t>0877    const t=audioCtx.currentTime;</w:t>
      </w:r>
    </w:p>
    <w:p>
      <w:pPr>
        <w:spacing w:after="0" w:before="0" w:line="240" w:lineRule="exact"/>
      </w:pPr>
      <w:r>
        <w:rPr>
          <w:rFonts w:ascii="Courier New" w:hAnsi="Courier New" w:eastAsia="宋体"/>
          <w:sz w:val="18"/>
        </w:rPr>
        <w:t>0878    for(let i=0;i&lt;6;i++){</w:t>
      </w:r>
    </w:p>
    <w:p>
      <w:pPr>
        <w:spacing w:after="0" w:before="0" w:line="240" w:lineRule="exact"/>
      </w:pPr>
      <w:r>
        <w:rPr>
          <w:rFonts w:ascii="Courier New" w:hAnsi="Courier New" w:eastAsia="宋体"/>
          <w:sz w:val="18"/>
        </w:rPr>
        <w:t>0879      const o=audioCtx.createOscillator(), g=audioCtx.createGain();</w:t>
      </w:r>
    </w:p>
    <w:p>
      <w:pPr>
        <w:spacing w:after="0" w:before="0" w:line="240" w:lineRule="exact"/>
      </w:pPr>
      <w:r>
        <w:rPr>
          <w:rFonts w:ascii="Courier New" w:hAnsi="Courier New" w:eastAsia="宋体"/>
          <w:sz w:val="18"/>
        </w:rPr>
        <w:t>0880      o.type='triangle'; o.frequency.setValueAtTime(200+i*80,t+i*0.05);</w:t>
      </w:r>
    </w:p>
    <w:p>
      <w:pPr>
        <w:spacing w:after="0" w:before="0" w:line="240" w:lineRule="exact"/>
      </w:pPr>
      <w:r>
        <w:rPr>
          <w:rFonts w:ascii="Courier New" w:hAnsi="Courier New" w:eastAsia="宋体"/>
          <w:sz w:val="18"/>
        </w:rPr>
        <w:t>0881      g.gain.setValueAtTime(0.08,t+i*0.05); g.gain.exponentialRampToValueAtTime(0.001,t+i*0.05+0.25);</w:t>
      </w:r>
    </w:p>
    <w:p>
      <w:pPr>
        <w:spacing w:after="0" w:before="0" w:line="240" w:lineRule="exact"/>
      </w:pPr>
      <w:r>
        <w:rPr>
          <w:rFonts w:ascii="Courier New" w:hAnsi="Courier New" w:eastAsia="宋体"/>
          <w:sz w:val="18"/>
        </w:rPr>
        <w:t>0882      o.connect(g); g.connect(audioCtx.destination); o.start(t+i*0.05); o.stop(t+i*0.05+0.3);</w:t>
      </w:r>
    </w:p>
    <w:p>
      <w:pPr>
        <w:spacing w:after="0" w:before="0" w:line="240" w:lineRule="exact"/>
      </w:pPr>
      <w:r>
        <w:rPr>
          <w:rFonts w:ascii="Courier New" w:hAnsi="Courier New" w:eastAsia="宋体"/>
          <w:sz w:val="18"/>
        </w:rPr>
        <w:t>0883    }</w:t>
      </w:r>
    </w:p>
    <w:p>
      <w:pPr>
        <w:spacing w:after="0" w:before="0" w:line="240" w:lineRule="exact"/>
      </w:pPr>
      <w:r>
        <w:rPr>
          <w:rFonts w:ascii="Courier New" w:hAnsi="Courier New" w:eastAsia="宋体"/>
          <w:sz w:val="18"/>
        </w:rPr>
        <w:t>0884  }</w:t>
      </w:r>
    </w:p>
    <w:p>
      <w:pPr>
        <w:spacing w:after="0" w:before="0" w:line="240" w:lineRule="exact"/>
      </w:pPr>
      <w:r>
        <w:rPr>
          <w:rFonts w:ascii="Courier New" w:hAnsi="Courier New" w:eastAsia="宋体"/>
          <w:sz w:val="18"/>
        </w:rPr>
        <w:t xml:space="preserve">0885  </w:t>
      </w:r>
    </w:p>
    <w:p>
      <w:pPr>
        <w:spacing w:after="0" w:before="0" w:line="240" w:lineRule="exact"/>
      </w:pPr>
      <w:r>
        <w:rPr>
          <w:rFonts w:ascii="Courier New" w:hAnsi="Courier New" w:eastAsia="宋体"/>
          <w:sz w:val="18"/>
        </w:rPr>
        <w:t>0886  // ======================== 开场锣鼓 ========================</w:t>
      </w:r>
    </w:p>
    <w:p>
      <w:pPr>
        <w:spacing w:after="0" w:before="0" w:line="240" w:lineRule="exact"/>
      </w:pPr>
      <w:r>
        <w:rPr>
          <w:rFonts w:ascii="Courier New" w:hAnsi="Courier New" w:eastAsia="宋体"/>
          <w:sz w:val="18"/>
        </w:rPr>
        <w:t>0887  function sfxOpeningLuogu() {</w:t>
      </w:r>
    </w:p>
    <w:p>
      <w:pPr>
        <w:spacing w:after="0" w:before="0" w:line="240" w:lineRule="exact"/>
      </w:pPr>
      <w:r>
        <w:rPr>
          <w:rFonts w:ascii="Courier New" w:hAnsi="Courier New" w:eastAsia="宋体"/>
          <w:sz w:val="18"/>
        </w:rPr>
        <w:t>0888    initAudio(); if (!audioCtx) return;</w:t>
      </w:r>
    </w:p>
    <w:p>
      <w:pPr>
        <w:spacing w:after="0" w:before="0" w:line="240" w:lineRule="exact"/>
      </w:pPr>
      <w:r>
        <w:rPr>
          <w:rFonts w:ascii="Courier New" w:hAnsi="Courier New" w:eastAsia="宋体"/>
          <w:sz w:val="18"/>
        </w:rPr>
        <w:t>0889    const pattern = [</w:t>
      </w:r>
    </w:p>
    <w:p>
      <w:pPr>
        <w:spacing w:after="0" w:before="0" w:line="240" w:lineRule="exact"/>
      </w:pPr>
      <w:r>
        <w:rPr>
          <w:rFonts w:ascii="Courier New" w:hAnsi="Courier New" w:eastAsia="宋体"/>
          <w:sz w:val="18"/>
        </w:rPr>
        <w:t>0890      {type:'luo', delay:0.0},{type:'gu', delay:0.25},{type:'luo', delay:0.5},</w:t>
      </w:r>
    </w:p>
    <w:p>
      <w:pPr>
        <w:spacing w:after="0" w:before="0" w:line="240" w:lineRule="exact"/>
      </w:pPr>
      <w:r>
        <w:rPr>
          <w:rFonts w:ascii="Courier New" w:hAnsi="Courier New" w:eastAsia="宋体"/>
          <w:sz w:val="18"/>
        </w:rPr>
        <w:t>0891      {type:'gu', delay:0.7},{type:'luo', delay:0.95},{type:'gu', delay:1.1},</w:t>
      </w:r>
    </w:p>
    <w:p>
      <w:pPr>
        <w:spacing w:after="0" w:before="0" w:line="240" w:lineRule="exact"/>
      </w:pPr>
      <w:r>
        <w:rPr>
          <w:rFonts w:ascii="Courier New" w:hAnsi="Courier New" w:eastAsia="宋体"/>
          <w:sz w:val="18"/>
        </w:rPr>
        <w:t>0892      {type:'luo', delay:1.25},{type:'gu', delay:1.35},{type:'luo', delay:1.5},</w:t>
      </w:r>
    </w:p>
    <w:p>
      <w:pPr>
        <w:spacing w:after="0" w:before="0" w:line="240" w:lineRule="exact"/>
      </w:pPr>
      <w:r>
        <w:rPr>
          <w:rFonts w:ascii="Courier New" w:hAnsi="Courier New" w:eastAsia="宋体"/>
          <w:sz w:val="18"/>
        </w:rPr>
        <w:t>0893      {type:'luo', delay:1.65},{type:'gu', delay:1.75},</w:t>
      </w:r>
    </w:p>
    <w:p>
      <w:pPr>
        <w:spacing w:after="0" w:before="0" w:line="240" w:lineRule="exact"/>
      </w:pPr>
      <w:r>
        <w:rPr>
          <w:rFonts w:ascii="Courier New" w:hAnsi="Courier New" w:eastAsia="宋体"/>
          <w:sz w:val="18"/>
        </w:rPr>
        <w:t>0894    ];</w:t>
      </w:r>
    </w:p>
    <w:p>
      <w:pPr>
        <w:spacing w:after="0" w:before="0" w:line="240" w:lineRule="exact"/>
      </w:pPr>
      <w:r>
        <w:rPr>
          <w:rFonts w:ascii="Courier New" w:hAnsi="Courier New" w:eastAsia="宋体"/>
          <w:sz w:val="18"/>
        </w:rPr>
        <w:t>0895    pattern.forEach(({type, delay}) =&gt; {</w:t>
      </w:r>
    </w:p>
    <w:p>
      <w:pPr>
        <w:spacing w:after="0" w:before="0" w:line="240" w:lineRule="exact"/>
      </w:pPr>
      <w:r>
        <w:rPr>
          <w:rFonts w:ascii="Courier New" w:hAnsi="Courier New" w:eastAsia="宋体"/>
          <w:sz w:val="18"/>
        </w:rPr>
        <w:t>0896      setTimeout(() =&gt; { if(type==='luo') sfxLuo(); else sfxGu(); }, delay * 1000);</w:t>
      </w:r>
    </w:p>
    <w:p>
      <w:pPr>
        <w:spacing w:after="0" w:before="0" w:line="240" w:lineRule="exact"/>
      </w:pPr>
      <w:r>
        <w:rPr>
          <w:rFonts w:ascii="Courier New" w:hAnsi="Courier New" w:eastAsia="宋体"/>
          <w:sz w:val="18"/>
        </w:rPr>
        <w:t>0897    });</w:t>
      </w:r>
    </w:p>
    <w:p>
      <w:pPr>
        <w:spacing w:after="0" w:before="0" w:line="240" w:lineRule="exact"/>
      </w:pPr>
      <w:r>
        <w:rPr>
          <w:rFonts w:ascii="Courier New" w:hAnsi="Courier New" w:eastAsia="宋体"/>
          <w:sz w:val="18"/>
        </w:rPr>
        <w:t>0898  }</w:t>
      </w:r>
    </w:p>
    <w:p>
      <w:pPr>
        <w:spacing w:after="0" w:before="0" w:line="240" w:lineRule="exact"/>
      </w:pPr>
      <w:r>
        <w:rPr>
          <w:rFonts w:ascii="Courier New" w:hAnsi="Courier New" w:eastAsia="宋体"/>
          <w:sz w:val="18"/>
        </w:rPr>
        <w:t xml:space="preserve">0899  </w:t>
      </w:r>
    </w:p>
    <w:p>
      <w:pPr>
        <w:spacing w:after="0" w:before="0" w:line="240" w:lineRule="exact"/>
      </w:pPr>
      <w:r>
        <w:rPr>
          <w:rFonts w:ascii="Courier New" w:hAnsi="Courier New" w:eastAsia="宋体"/>
          <w:sz w:val="18"/>
        </w:rPr>
        <w:t>0900  function playOpeningCurtain(levelIdx) {</w:t>
      </w:r>
    </w:p>
    <w:p>
      <w:r>
        <w:br w:type="page"/>
      </w:r>
    </w:p>
    <w:p>
      <w:pPr>
        <w:spacing w:after="0" w:before="0" w:line="240" w:lineRule="exact"/>
      </w:pPr>
      <w:r>
        <w:rPr>
          <w:rFonts w:ascii="Courier New" w:hAnsi="Courier New" w:eastAsia="宋体"/>
          <w:sz w:val="18"/>
        </w:rPr>
        <w:t>0901    try {</w:t>
      </w:r>
    </w:p>
    <w:p>
      <w:pPr>
        <w:spacing w:after="0" w:before="0" w:line="240" w:lineRule="exact"/>
      </w:pPr>
      <w:r>
        <w:rPr>
          <w:rFonts w:ascii="Courier New" w:hAnsi="Courier New" w:eastAsia="宋体"/>
          <w:sz w:val="18"/>
        </w:rPr>
        <w:t>0902      return new Promise(resolve =&gt; {</w:t>
      </w:r>
    </w:p>
    <w:p>
      <w:pPr>
        <w:spacing w:after="0" w:before="0" w:line="240" w:lineRule="exact"/>
      </w:pPr>
      <w:r>
        <w:rPr>
          <w:rFonts w:ascii="Courier New" w:hAnsi="Courier New" w:eastAsia="宋体"/>
          <w:sz w:val="18"/>
        </w:rPr>
        <w:t>0903        var lv = LEVELS[levelIdx];</w:t>
      </w:r>
    </w:p>
    <w:p>
      <w:pPr>
        <w:spacing w:after="0" w:before="0" w:line="240" w:lineRule="exact"/>
      </w:pPr>
      <w:r>
        <w:rPr>
          <w:rFonts w:ascii="Courier New" w:hAnsi="Courier New" w:eastAsia="宋体"/>
          <w:sz w:val="18"/>
        </w:rPr>
        <w:t>0904        var curtain = document.getElementById('stage-curtain');</w:t>
      </w:r>
    </w:p>
    <w:p>
      <w:pPr>
        <w:spacing w:after="0" w:before="0" w:line="240" w:lineRule="exact"/>
      </w:pPr>
      <w:r>
        <w:rPr>
          <w:rFonts w:ascii="Courier New" w:hAnsi="Courier New" w:eastAsia="宋体"/>
          <w:sz w:val="18"/>
        </w:rPr>
        <w:t>0905        var cl = document.getElementById('curtain-left');</w:t>
      </w:r>
    </w:p>
    <w:p>
      <w:pPr>
        <w:spacing w:after="0" w:before="0" w:line="240" w:lineRule="exact"/>
      </w:pPr>
      <w:r>
        <w:rPr>
          <w:rFonts w:ascii="Courier New" w:hAnsi="Courier New" w:eastAsia="宋体"/>
          <w:sz w:val="18"/>
        </w:rPr>
        <w:t>0906        var cr = document.getElementById('curtain-right');</w:t>
      </w:r>
    </w:p>
    <w:p>
      <w:pPr>
        <w:spacing w:after="0" w:before="0" w:line="240" w:lineRule="exact"/>
      </w:pPr>
      <w:r>
        <w:rPr>
          <w:rFonts w:ascii="Courier New" w:hAnsi="Courier New" w:eastAsia="宋体"/>
          <w:sz w:val="18"/>
        </w:rPr>
        <w:t>0907        var title = document.getElementById('curtain-title');</w:t>
      </w:r>
    </w:p>
    <w:p>
      <w:pPr>
        <w:spacing w:after="0" w:before="0" w:line="240" w:lineRule="exact"/>
      </w:pPr>
      <w:r>
        <w:rPr>
          <w:rFonts w:ascii="Courier New" w:hAnsi="Courier New" w:eastAsia="宋体"/>
          <w:sz w:val="18"/>
        </w:rPr>
        <w:t>0908        if (!curtain || !cl || !cr || !title) {</w:t>
      </w:r>
    </w:p>
    <w:p>
      <w:pPr>
        <w:spacing w:after="0" w:before="0" w:line="240" w:lineRule="exact"/>
      </w:pPr>
      <w:r>
        <w:rPr>
          <w:rFonts w:ascii="Courier New" w:hAnsi="Courier New" w:eastAsia="宋体"/>
          <w:sz w:val="18"/>
        </w:rPr>
        <w:t>0909          console.warn('[curtain] DOM elements missing, skip');</w:t>
      </w:r>
    </w:p>
    <w:p>
      <w:pPr>
        <w:spacing w:after="0" w:before="0" w:line="240" w:lineRule="exact"/>
      </w:pPr>
      <w:r>
        <w:rPr>
          <w:rFonts w:ascii="Courier New" w:hAnsi="Courier New" w:eastAsia="宋体"/>
          <w:sz w:val="18"/>
        </w:rPr>
        <w:t>0910          resolve(); return;</w:t>
      </w:r>
    </w:p>
    <w:p>
      <w:pPr>
        <w:spacing w:after="0" w:before="0" w:line="240" w:lineRule="exact"/>
      </w:pPr>
      <w:r>
        <w:rPr>
          <w:rFonts w:ascii="Courier New" w:hAnsi="Courier New" w:eastAsia="宋体"/>
          <w:sz w:val="18"/>
        </w:rPr>
        <w:t>0911        }</w:t>
      </w:r>
    </w:p>
    <w:p>
      <w:pPr>
        <w:spacing w:after="0" w:before="0" w:line="240" w:lineRule="exact"/>
      </w:pPr>
      <w:r>
        <w:rPr>
          <w:rFonts w:ascii="Courier New" w:hAnsi="Courier New" w:eastAsia="宋体"/>
          <w:sz w:val="18"/>
        </w:rPr>
        <w:t>0912        document.getElementById('ct-level-text').textContent = tf('level',[lv.level]);</w:t>
      </w:r>
    </w:p>
    <w:p>
      <w:pPr>
        <w:spacing w:after="0" w:before="0" w:line="240" w:lineRule="exact"/>
      </w:pPr>
      <w:r>
        <w:rPr>
          <w:rFonts w:ascii="Courier New" w:hAnsi="Courier New" w:eastAsia="宋体"/>
          <w:sz w:val="18"/>
        </w:rPr>
        <w:t>0913        document.getElementById('ct-main-text').textContent  = lv.title;</w:t>
      </w:r>
    </w:p>
    <w:p>
      <w:pPr>
        <w:spacing w:after="0" w:before="0" w:line="240" w:lineRule="exact"/>
      </w:pPr>
      <w:r>
        <w:rPr>
          <w:rFonts w:ascii="Courier New" w:hAnsi="Courier New" w:eastAsia="宋体"/>
          <w:sz w:val="18"/>
        </w:rPr>
        <w:t>0914        document.getElementById('ct-sub-text').textContent   = tf('needEliminate',[lv.masksTarget]);</w:t>
      </w:r>
    </w:p>
    <w:p>
      <w:pPr>
        <w:spacing w:after="0" w:before="0" w:line="240" w:lineRule="exact"/>
      </w:pPr>
      <w:r>
        <w:rPr>
          <w:rFonts w:ascii="Courier New" w:hAnsi="Courier New" w:eastAsia="宋体"/>
          <w:sz w:val="18"/>
        </w:rPr>
        <w:t xml:space="preserve">0915  </w:t>
      </w:r>
    </w:p>
    <w:p>
      <w:pPr>
        <w:spacing w:after="0" w:before="0" w:line="240" w:lineRule="exact"/>
      </w:pPr>
      <w:r>
        <w:rPr>
          <w:rFonts w:ascii="Courier New" w:hAnsi="Courier New" w:eastAsia="宋体"/>
          <w:sz w:val="18"/>
        </w:rPr>
        <w:t>0916        cl.style.transition = 'none'; cr.style.transition = 'none';</w:t>
      </w:r>
    </w:p>
    <w:p>
      <w:pPr>
        <w:spacing w:after="0" w:before="0" w:line="240" w:lineRule="exact"/>
      </w:pPr>
      <w:r>
        <w:rPr>
          <w:rFonts w:ascii="Courier New" w:hAnsi="Courier New" w:eastAsia="宋体"/>
          <w:sz w:val="18"/>
        </w:rPr>
        <w:t>0917        cl.style.transform = 'translateX(0)'; cr.style.transform = 'translateX(0)';</w:t>
      </w:r>
    </w:p>
    <w:p>
      <w:pPr>
        <w:spacing w:after="0" w:before="0" w:line="240" w:lineRule="exact"/>
      </w:pPr>
      <w:r>
        <w:rPr>
          <w:rFonts w:ascii="Courier New" w:hAnsi="Courier New" w:eastAsia="宋体"/>
          <w:sz w:val="18"/>
        </w:rPr>
        <w:t>0918        title.style.opacity = '0';</w:t>
      </w:r>
    </w:p>
    <w:p>
      <w:pPr>
        <w:spacing w:after="0" w:before="0" w:line="240" w:lineRule="exact"/>
      </w:pPr>
      <w:r>
        <w:rPr>
          <w:rFonts w:ascii="Courier New" w:hAnsi="Courier New" w:eastAsia="宋体"/>
          <w:sz w:val="18"/>
        </w:rPr>
        <w:t>0919        curtain.classList.add('active');</w:t>
      </w:r>
    </w:p>
    <w:p>
      <w:pPr>
        <w:spacing w:after="0" w:before="0" w:line="240" w:lineRule="exact"/>
      </w:pPr>
      <w:r>
        <w:rPr>
          <w:rFonts w:ascii="Courier New" w:hAnsi="Courier New" w:eastAsia="宋体"/>
          <w:sz w:val="18"/>
        </w:rPr>
        <w:t>0920        sfxOpeningLuogu();</w:t>
      </w:r>
    </w:p>
    <w:p>
      <w:pPr>
        <w:spacing w:after="0" w:before="0" w:line="240" w:lineRule="exact"/>
      </w:pPr>
      <w:r>
        <w:rPr>
          <w:rFonts w:ascii="Courier New" w:hAnsi="Courier New" w:eastAsia="宋体"/>
          <w:sz w:val="18"/>
        </w:rPr>
        <w:t>0921        setTimeout(() =&gt; { title.style.opacity = '1'; }, 600);</w:t>
      </w:r>
    </w:p>
    <w:p>
      <w:pPr>
        <w:spacing w:after="0" w:before="0" w:line="240" w:lineRule="exact"/>
      </w:pPr>
      <w:r>
        <w:rPr>
          <w:rFonts w:ascii="Courier New" w:hAnsi="Courier New" w:eastAsia="宋体"/>
          <w:sz w:val="18"/>
        </w:rPr>
        <w:t>0922        setTimeout(() =&gt; {</w:t>
      </w:r>
    </w:p>
    <w:p>
      <w:pPr>
        <w:spacing w:after="0" w:before="0" w:line="240" w:lineRule="exact"/>
      </w:pPr>
      <w:r>
        <w:rPr>
          <w:rFonts w:ascii="Courier New" w:hAnsi="Courier New" w:eastAsia="宋体"/>
          <w:sz w:val="18"/>
        </w:rPr>
        <w:t>0923          cl.style.transition = 'transform 0.9s cubic-bezier(0.4,0,0.2,1)';</w:t>
      </w:r>
    </w:p>
    <w:p>
      <w:pPr>
        <w:spacing w:after="0" w:before="0" w:line="240" w:lineRule="exact"/>
      </w:pPr>
      <w:r>
        <w:rPr>
          <w:rFonts w:ascii="Courier New" w:hAnsi="Courier New" w:eastAsia="宋体"/>
          <w:sz w:val="18"/>
        </w:rPr>
        <w:t>0924          cr.style.transition = 'transform 0.9s cubic-bezier(0.4,0,0.2,1)';</w:t>
      </w:r>
    </w:p>
    <w:p>
      <w:pPr>
        <w:spacing w:after="0" w:before="0" w:line="240" w:lineRule="exact"/>
      </w:pPr>
      <w:r>
        <w:rPr>
          <w:rFonts w:ascii="Courier New" w:hAnsi="Courier New" w:eastAsia="宋体"/>
          <w:sz w:val="18"/>
        </w:rPr>
        <w:t>0925          cl.style.transform = 'translateX(-100%)';</w:t>
      </w:r>
    </w:p>
    <w:p>
      <w:pPr>
        <w:spacing w:after="0" w:before="0" w:line="240" w:lineRule="exact"/>
      </w:pPr>
      <w:r>
        <w:rPr>
          <w:rFonts w:ascii="Courier New" w:hAnsi="Courier New" w:eastAsia="宋体"/>
          <w:sz w:val="18"/>
        </w:rPr>
        <w:t>0926          cr.style.transform = 'translateX(100%)';</w:t>
      </w:r>
    </w:p>
    <w:p>
      <w:pPr>
        <w:spacing w:after="0" w:before="0" w:line="240" w:lineRule="exact"/>
      </w:pPr>
      <w:r>
        <w:rPr>
          <w:rFonts w:ascii="Courier New" w:hAnsi="Courier New" w:eastAsia="宋体"/>
          <w:sz w:val="18"/>
        </w:rPr>
        <w:t>0927          title.style.opacity = '0';</w:t>
      </w:r>
    </w:p>
    <w:p>
      <w:pPr>
        <w:spacing w:after="0" w:before="0" w:line="240" w:lineRule="exact"/>
      </w:pPr>
      <w:r>
        <w:rPr>
          <w:rFonts w:ascii="Courier New" w:hAnsi="Courier New" w:eastAsia="宋体"/>
          <w:sz w:val="18"/>
        </w:rPr>
        <w:t>0928        }, 1800);</w:t>
      </w:r>
    </w:p>
    <w:p>
      <w:pPr>
        <w:spacing w:after="0" w:before="0" w:line="240" w:lineRule="exact"/>
      </w:pPr>
      <w:r>
        <w:rPr>
          <w:rFonts w:ascii="Courier New" w:hAnsi="Courier New" w:eastAsia="宋体"/>
          <w:sz w:val="18"/>
        </w:rPr>
        <w:t>0929        setTimeout(() =&gt; {</w:t>
      </w:r>
    </w:p>
    <w:p>
      <w:pPr>
        <w:spacing w:after="0" w:before="0" w:line="240" w:lineRule="exact"/>
      </w:pPr>
      <w:r>
        <w:rPr>
          <w:rFonts w:ascii="Courier New" w:hAnsi="Courier New" w:eastAsia="宋体"/>
          <w:sz w:val="18"/>
        </w:rPr>
        <w:t>0930          try {</w:t>
      </w:r>
    </w:p>
    <w:p>
      <w:pPr>
        <w:spacing w:after="0" w:before="0" w:line="240" w:lineRule="exact"/>
      </w:pPr>
      <w:r>
        <w:rPr>
          <w:rFonts w:ascii="Courier New" w:hAnsi="Courier New" w:eastAsia="宋体"/>
          <w:sz w:val="18"/>
        </w:rPr>
        <w:t>0931            curtain.classList.remove('active');</w:t>
      </w:r>
    </w:p>
    <w:p>
      <w:pPr>
        <w:spacing w:after="0" w:before="0" w:line="240" w:lineRule="exact"/>
      </w:pPr>
      <w:r>
        <w:rPr>
          <w:rFonts w:ascii="Courier New" w:hAnsi="Courier New" w:eastAsia="宋体"/>
          <w:sz w:val="18"/>
        </w:rPr>
        <w:t>0932            cl.style.transition = 'none'; cr.style.transition = 'none';</w:t>
      </w:r>
    </w:p>
    <w:p>
      <w:pPr>
        <w:spacing w:after="0" w:before="0" w:line="240" w:lineRule="exact"/>
      </w:pPr>
      <w:r>
        <w:rPr>
          <w:rFonts w:ascii="Courier New" w:hAnsi="Courier New" w:eastAsia="宋体"/>
          <w:sz w:val="18"/>
        </w:rPr>
        <w:t>0933            resolve();</w:t>
      </w:r>
    </w:p>
    <w:p>
      <w:pPr>
        <w:spacing w:after="0" w:before="0" w:line="240" w:lineRule="exact"/>
      </w:pPr>
      <w:r>
        <w:rPr>
          <w:rFonts w:ascii="Courier New" w:hAnsi="Courier New" w:eastAsia="宋体"/>
          <w:sz w:val="18"/>
        </w:rPr>
        <w:t>0934          } catch(e) { resolve(); }</w:t>
      </w:r>
    </w:p>
    <w:p>
      <w:pPr>
        <w:spacing w:after="0" w:before="0" w:line="240" w:lineRule="exact"/>
      </w:pPr>
      <w:r>
        <w:rPr>
          <w:rFonts w:ascii="Courier New" w:hAnsi="Courier New" w:eastAsia="宋体"/>
          <w:sz w:val="18"/>
        </w:rPr>
        <w:t>0935        }, 2800);</w:t>
      </w:r>
    </w:p>
    <w:p>
      <w:pPr>
        <w:spacing w:after="0" w:before="0" w:line="240" w:lineRule="exact"/>
      </w:pPr>
      <w:r>
        <w:rPr>
          <w:rFonts w:ascii="Courier New" w:hAnsi="Courier New" w:eastAsia="宋体"/>
          <w:sz w:val="18"/>
        </w:rPr>
        <w:t>0936      });</w:t>
      </w:r>
    </w:p>
    <w:p>
      <w:pPr>
        <w:spacing w:after="0" w:before="0" w:line="240" w:lineRule="exact"/>
      </w:pPr>
      <w:r>
        <w:rPr>
          <w:rFonts w:ascii="Courier New" w:hAnsi="Courier New" w:eastAsia="宋体"/>
          <w:sz w:val="18"/>
        </w:rPr>
        <w:t>0937    } catch(e) {</w:t>
      </w:r>
    </w:p>
    <w:p>
      <w:pPr>
        <w:spacing w:after="0" w:before="0" w:line="240" w:lineRule="exact"/>
      </w:pPr>
      <w:r>
        <w:rPr>
          <w:rFonts w:ascii="Courier New" w:hAnsi="Courier New" w:eastAsia="宋体"/>
          <w:sz w:val="18"/>
        </w:rPr>
        <w:t>0938      console.error('[curtain] exception:', e);</w:t>
      </w:r>
    </w:p>
    <w:p>
      <w:pPr>
        <w:spacing w:after="0" w:before="0" w:line="240" w:lineRule="exact"/>
      </w:pPr>
      <w:r>
        <w:rPr>
          <w:rFonts w:ascii="Courier New" w:hAnsi="Courier New" w:eastAsia="宋体"/>
          <w:sz w:val="18"/>
        </w:rPr>
        <w:t>0939      return Promise.resolve();</w:t>
      </w:r>
    </w:p>
    <w:p>
      <w:pPr>
        <w:spacing w:after="0" w:before="0" w:line="240" w:lineRule="exact"/>
      </w:pPr>
      <w:r>
        <w:rPr>
          <w:rFonts w:ascii="Courier New" w:hAnsi="Courier New" w:eastAsia="宋体"/>
          <w:sz w:val="18"/>
        </w:rPr>
        <w:t>0940    }</w:t>
      </w:r>
    </w:p>
    <w:p>
      <w:pPr>
        <w:spacing w:after="0" w:before="0" w:line="240" w:lineRule="exact"/>
      </w:pPr>
      <w:r>
        <w:rPr>
          <w:rFonts w:ascii="Courier New" w:hAnsi="Courier New" w:eastAsia="宋体"/>
          <w:sz w:val="18"/>
        </w:rPr>
        <w:t>0941  }</w:t>
      </w:r>
    </w:p>
    <w:p>
      <w:pPr>
        <w:spacing w:after="0" w:before="0" w:line="240" w:lineRule="exact"/>
      </w:pPr>
      <w:r>
        <w:rPr>
          <w:rFonts w:ascii="Courier New" w:hAnsi="Courier New" w:eastAsia="宋体"/>
          <w:sz w:val="18"/>
        </w:rPr>
        <w:t xml:space="preserve">0942  </w:t>
      </w:r>
    </w:p>
    <w:p>
      <w:pPr>
        <w:spacing w:after="0" w:before="0" w:line="240" w:lineRule="exact"/>
      </w:pPr>
      <w:r>
        <w:rPr>
          <w:rFonts w:ascii="Courier New" w:hAnsi="Courier New" w:eastAsia="宋体"/>
          <w:sz w:val="18"/>
        </w:rPr>
        <w:t>0943  // ======================== 京剧知识卡（多语种 + 视频外链） ========================</w:t>
      </w:r>
    </w:p>
    <w:p>
      <w:pPr>
        <w:spacing w:after="0" w:before="0" w:line="240" w:lineRule="exact"/>
      </w:pPr>
      <w:r>
        <w:rPr>
          <w:rFonts w:ascii="Courier New" w:hAnsi="Courier New" w:eastAsia="宋体"/>
          <w:sz w:val="18"/>
        </w:rPr>
        <w:t>0944  // 支持语言：zh(中文) en(英语) ja(日语) ko(韩语)</w:t>
      </w:r>
    </w:p>
    <w:p>
      <w:pPr>
        <w:spacing w:after="0" w:before="0" w:line="240" w:lineRule="exact"/>
      </w:pPr>
      <w:r>
        <w:rPr>
          <w:rFonts w:ascii="Courier New" w:hAnsi="Courier New" w:eastAsia="宋体"/>
          <w:sz w:val="18"/>
        </w:rPr>
        <w:t>0945  const KC_DATA = [</w:t>
      </w:r>
    </w:p>
    <w:p>
      <w:pPr>
        <w:spacing w:after="0" w:before="0" w:line="240" w:lineRule="exact"/>
      </w:pPr>
      <w:r>
        <w:rPr>
          <w:rFonts w:ascii="Courier New" w:hAnsi="Courier New" w:eastAsia="宋体"/>
          <w:sz w:val="18"/>
        </w:rPr>
        <w:t>0946    {</w:t>
      </w:r>
    </w:p>
    <w:p>
      <w:pPr>
        <w:spacing w:after="0" w:before="0" w:line="240" w:lineRule="exact"/>
      </w:pPr>
      <w:r>
        <w:rPr>
          <w:rFonts w:ascii="Courier New" w:hAnsi="Courier New" w:eastAsia="宋体"/>
          <w:sz w:val="18"/>
        </w:rPr>
        <w:t>0947      level: 1,</w:t>
      </w:r>
    </w:p>
    <w:p>
      <w:pPr>
        <w:spacing w:after="0" w:before="0" w:line="240" w:lineRule="exact"/>
      </w:pPr>
      <w:r>
        <w:rPr>
          <w:rFonts w:ascii="Courier New" w:hAnsi="Courier New" w:eastAsia="宋体"/>
          <w:sz w:val="18"/>
        </w:rPr>
        <w:t>0948      videoSrc: 'https://www.bilibili.com/video/BV1iQ4y1i7pp/',</w:t>
      </w:r>
    </w:p>
    <w:p>
      <w:pPr>
        <w:spacing w:after="0" w:before="0" w:line="240" w:lineRule="exact"/>
      </w:pPr>
      <w:r>
        <w:rPr>
          <w:rFonts w:ascii="Courier New" w:hAnsi="Courier New" w:eastAsia="宋体"/>
          <w:sz w:val="18"/>
        </w:rPr>
        <w:t>0949      text: {</w:t>
      </w:r>
    </w:p>
    <w:p>
      <w:pPr>
        <w:spacing w:after="0" w:before="0" w:line="240" w:lineRule="exact"/>
      </w:pPr>
      <w:r>
        <w:rPr>
          <w:rFonts w:ascii="Courier New" w:hAnsi="Courier New" w:eastAsia="宋体"/>
          <w:sz w:val="18"/>
        </w:rPr>
        <w:t>0950        zh: {</w:t>
      </w:r>
    </w:p>
    <w:p>
      <w:r>
        <w:br w:type="page"/>
      </w:r>
    </w:p>
    <w:p>
      <w:pPr>
        <w:spacing w:after="0" w:before="0" w:line="240" w:lineRule="exact"/>
      </w:pPr>
      <w:r>
        <w:rPr>
          <w:rFonts w:ascii="Courier New" w:hAnsi="Courier New" w:eastAsia="宋体"/>
          <w:sz w:val="18"/>
        </w:rPr>
        <w:t>0951          role: '生行', name: '生——文武须生',</w:t>
      </w:r>
    </w:p>
    <w:p>
      <w:pPr>
        <w:spacing w:after="0" w:before="0" w:line="240" w:lineRule="exact"/>
      </w:pPr>
      <w:r>
        <w:rPr>
          <w:rFonts w:ascii="Courier New" w:hAnsi="Courier New" w:eastAsia="宋体"/>
          <w:sz w:val="18"/>
        </w:rPr>
        <w:t>0952          intro: '「生」是京剧中的男性角色统称，分小生（青年）、老生（中年/老年）、武生（武将）三大类。老生是京剧第一主角，唱腔以真嗓为主，音色浑厚。',</w:t>
      </w:r>
    </w:p>
    <w:p>
      <w:pPr>
        <w:spacing w:after="0" w:before="0" w:line="240" w:lineRule="exact"/>
      </w:pPr>
      <w:r>
        <w:rPr>
          <w:rFonts w:ascii="Courier New" w:hAnsi="Courier New" w:eastAsia="宋体"/>
          <w:sz w:val="18"/>
        </w:rPr>
        <w:t>0953          facts: [</w:t>
      </w:r>
    </w:p>
    <w:p>
      <w:pPr>
        <w:spacing w:after="0" w:before="0" w:line="240" w:lineRule="exact"/>
      </w:pPr>
      <w:r>
        <w:rPr>
          <w:rFonts w:ascii="Courier New" w:hAnsi="Courier New" w:eastAsia="宋体"/>
          <w:sz w:val="18"/>
        </w:rPr>
        <w:t>0954            ['代表角色','诸葛亮（老生）、周瑜（小生）、武松（武生）'],</w:t>
      </w:r>
    </w:p>
    <w:p>
      <w:pPr>
        <w:spacing w:after="0" w:before="0" w:line="240" w:lineRule="exact"/>
      </w:pPr>
      <w:r>
        <w:rPr>
          <w:rFonts w:ascii="Courier New" w:hAnsi="Courier New" w:eastAsia="宋体"/>
          <w:sz w:val="18"/>
        </w:rPr>
        <w:t>0955            ['代表剧目','《空城计》《借东风》《打虎上山》'],</w:t>
      </w:r>
    </w:p>
    <w:p>
      <w:pPr>
        <w:spacing w:after="0" w:before="0" w:line="240" w:lineRule="exact"/>
      </w:pPr>
      <w:r>
        <w:rPr>
          <w:rFonts w:ascii="Courier New" w:hAnsi="Courier New" w:eastAsia="宋体"/>
          <w:sz w:val="18"/>
        </w:rPr>
        <w:t>0956            ['流派','老生四大流派：余（叔岩）派、马（连良）派、谭（鑫培）派、麒（麟童）派']</w:t>
      </w:r>
    </w:p>
    <w:p>
      <w:pPr>
        <w:spacing w:after="0" w:before="0" w:line="240" w:lineRule="exact"/>
      </w:pPr>
      <w:r>
        <w:rPr>
          <w:rFonts w:ascii="Courier New" w:hAnsi="Courier New" w:eastAsia="宋体"/>
          <w:sz w:val="18"/>
        </w:rPr>
        <w:t>0957          ],</w:t>
      </w:r>
    </w:p>
    <w:p>
      <w:pPr>
        <w:spacing w:after="0" w:before="0" w:line="240" w:lineRule="exact"/>
      </w:pPr>
      <w:r>
        <w:rPr>
          <w:rFonts w:ascii="Courier New" w:hAnsi="Courier New" w:eastAsia="宋体"/>
          <w:sz w:val="18"/>
        </w:rPr>
        <w:t>0958          videoDesc: '《空城计》选段·诸葛亮唱腔"我正在城楼观山景"，老生名段',</w:t>
      </w:r>
    </w:p>
    <w:p>
      <w:pPr>
        <w:spacing w:after="0" w:before="0" w:line="240" w:lineRule="exact"/>
      </w:pPr>
      <w:r>
        <w:rPr>
          <w:rFonts w:ascii="Courier New" w:hAnsi="Courier New" w:eastAsia="宋体"/>
          <w:sz w:val="18"/>
        </w:rPr>
        <w:t>0959          videoLabel: '观看《空城计》选段'</w:t>
      </w:r>
    </w:p>
    <w:p>
      <w:pPr>
        <w:spacing w:after="0" w:before="0" w:line="240" w:lineRule="exact"/>
      </w:pPr>
      <w:r>
        <w:rPr>
          <w:rFonts w:ascii="Courier New" w:hAnsi="Courier New" w:eastAsia="宋体"/>
          <w:sz w:val="18"/>
        </w:rPr>
        <w:t>0960        },</w:t>
      </w:r>
    </w:p>
    <w:p>
      <w:pPr>
        <w:spacing w:after="0" w:before="0" w:line="240" w:lineRule="exact"/>
      </w:pPr>
      <w:r>
        <w:rPr>
          <w:rFonts w:ascii="Courier New" w:hAnsi="Courier New" w:eastAsia="宋体"/>
          <w:sz w:val="18"/>
        </w:rPr>
        <w:t>0961        en: {</w:t>
      </w:r>
    </w:p>
    <w:p>
      <w:pPr>
        <w:spacing w:after="0" w:before="0" w:line="240" w:lineRule="exact"/>
      </w:pPr>
      <w:r>
        <w:rPr>
          <w:rFonts w:ascii="Courier New" w:hAnsi="Courier New" w:eastAsia="宋体"/>
          <w:sz w:val="18"/>
        </w:rPr>
        <w:t>0962          role: 'Sheng (Male)', name: 'Sheng - Civil &amp; Martial',</w:t>
      </w:r>
    </w:p>
    <w:p>
      <w:pPr>
        <w:spacing w:after="0" w:before="0" w:line="240" w:lineRule="exact"/>
      </w:pPr>
      <w:r>
        <w:rPr>
          <w:rFonts w:ascii="Courier New" w:hAnsi="Courier New" w:eastAsia="宋体"/>
          <w:sz w:val="18"/>
        </w:rPr>
        <w:t>0963          intro: 'Sheng is the general term for male roles in Peking Opera, divided into Xiaosheng (young male), Laosheng (middle-aged/elderly male), and Wusheng (martial male). Laosheng is the leading role, singing with natural voice in a rich, powerful tone.',</w:t>
      </w:r>
    </w:p>
    <w:p>
      <w:pPr>
        <w:spacing w:after="0" w:before="0" w:line="240" w:lineRule="exact"/>
      </w:pPr>
      <w:r>
        <w:rPr>
          <w:rFonts w:ascii="Courier New" w:hAnsi="Courier New" w:eastAsia="宋体"/>
          <w:sz w:val="18"/>
        </w:rPr>
        <w:t>0964          facts: [</w:t>
      </w:r>
    </w:p>
    <w:p>
      <w:pPr>
        <w:spacing w:after="0" w:before="0" w:line="240" w:lineRule="exact"/>
      </w:pPr>
      <w:r>
        <w:rPr>
          <w:rFonts w:ascii="Courier New" w:hAnsi="Courier New" w:eastAsia="宋体"/>
          <w:sz w:val="18"/>
        </w:rPr>
        <w:t>0965            ['Notable Roles','Zhuge Liang (Laosheng), Zhou Yu (Xiaosheng), Wu Song (Wusheng)'],</w:t>
      </w:r>
    </w:p>
    <w:p>
      <w:pPr>
        <w:spacing w:after="0" w:before="0" w:line="240" w:lineRule="exact"/>
      </w:pPr>
      <w:r>
        <w:rPr>
          <w:rFonts w:ascii="Courier New" w:hAnsi="Courier New" w:eastAsia="宋体"/>
          <w:sz w:val="18"/>
        </w:rPr>
        <w:t>0966            ['Classic Plays','Empty City Strategy, Borrowing the East Wind, Tiger Mountain'],</w:t>
      </w:r>
    </w:p>
    <w:p>
      <w:pPr>
        <w:spacing w:after="0" w:before="0" w:line="240" w:lineRule="exact"/>
      </w:pPr>
      <w:r>
        <w:rPr>
          <w:rFonts w:ascii="Courier New" w:hAnsi="Courier New" w:eastAsia="宋体"/>
          <w:sz w:val="18"/>
        </w:rPr>
        <w:t>0967            ['Schools','Four major Laosheng schools: Yu, Ma, Tan, Qi']</w:t>
      </w:r>
    </w:p>
    <w:p>
      <w:pPr>
        <w:spacing w:after="0" w:before="0" w:line="240" w:lineRule="exact"/>
      </w:pPr>
      <w:r>
        <w:rPr>
          <w:rFonts w:ascii="Courier New" w:hAnsi="Courier New" w:eastAsia="宋体"/>
          <w:sz w:val="18"/>
        </w:rPr>
        <w:t>0968          ],</w:t>
      </w:r>
    </w:p>
    <w:p>
      <w:pPr>
        <w:spacing w:after="0" w:before="0" w:line="240" w:lineRule="exact"/>
      </w:pPr>
      <w:r>
        <w:rPr>
          <w:rFonts w:ascii="Courier New" w:hAnsi="Courier New" w:eastAsia="宋体"/>
          <w:sz w:val="18"/>
        </w:rPr>
        <w:t>0969          videoDesc: '"Empty City Strategy" excerpt - Zhuge Liang aria, a Laosheng masterpiece',</w:t>
      </w:r>
    </w:p>
    <w:p>
      <w:pPr>
        <w:spacing w:after="0" w:before="0" w:line="240" w:lineRule="exact"/>
      </w:pPr>
      <w:r>
        <w:rPr>
          <w:rFonts w:ascii="Courier New" w:hAnsi="Courier New" w:eastAsia="宋体"/>
          <w:sz w:val="18"/>
        </w:rPr>
        <w:t>0970          videoLabel: 'Watch "Empty City Strategy"'</w:t>
      </w:r>
    </w:p>
    <w:p>
      <w:pPr>
        <w:spacing w:after="0" w:before="0" w:line="240" w:lineRule="exact"/>
      </w:pPr>
      <w:r>
        <w:rPr>
          <w:rFonts w:ascii="Courier New" w:hAnsi="Courier New" w:eastAsia="宋体"/>
          <w:sz w:val="18"/>
        </w:rPr>
        <w:t>0971        },</w:t>
      </w:r>
    </w:p>
    <w:p>
      <w:pPr>
        <w:spacing w:after="0" w:before="0" w:line="240" w:lineRule="exact"/>
      </w:pPr>
      <w:r>
        <w:rPr>
          <w:rFonts w:ascii="Courier New" w:hAnsi="Courier New" w:eastAsia="宋体"/>
          <w:sz w:val="18"/>
        </w:rPr>
        <w:t>0972        ja: {</w:t>
      </w:r>
    </w:p>
    <w:p>
      <w:pPr>
        <w:spacing w:after="0" w:before="0" w:line="240" w:lineRule="exact"/>
      </w:pPr>
      <w:r>
        <w:rPr>
          <w:rFonts w:ascii="Courier New" w:hAnsi="Courier New" w:eastAsia="宋体"/>
          <w:sz w:val="18"/>
        </w:rPr>
        <w:t>0973          role: '生行（男性役）', name: '生——文武須生',</w:t>
      </w:r>
    </w:p>
    <w:p>
      <w:pPr>
        <w:spacing w:after="0" w:before="0" w:line="240" w:lineRule="exact"/>
      </w:pPr>
      <w:r>
        <w:rPr>
          <w:rFonts w:ascii="Courier New" w:hAnsi="Courier New" w:eastAsia="宋体"/>
          <w:sz w:val="18"/>
        </w:rPr>
        <w:t>0974          intro: '「生」は京劇における男性役の総称で、小生（若い男性）、老生（中年・老年男性）、武生（武人）の三種類。老生は京劇の主役で、地声による力強い歌唱が特徴。',</w:t>
      </w:r>
    </w:p>
    <w:p>
      <w:pPr>
        <w:spacing w:after="0" w:before="0" w:line="240" w:lineRule="exact"/>
      </w:pPr>
      <w:r>
        <w:rPr>
          <w:rFonts w:ascii="Courier New" w:hAnsi="Courier New" w:eastAsia="宋体"/>
          <w:sz w:val="18"/>
        </w:rPr>
        <w:t>0975          facts: [</w:t>
      </w:r>
    </w:p>
    <w:p>
      <w:pPr>
        <w:spacing w:after="0" w:before="0" w:line="240" w:lineRule="exact"/>
      </w:pPr>
      <w:r>
        <w:rPr>
          <w:rFonts w:ascii="Courier New" w:hAnsi="Courier New" w:eastAsia="宋体"/>
          <w:sz w:val="18"/>
        </w:rPr>
        <w:t>0976            ['代表的な役','諸葛亮（老生）、周瑜（小生）、武松（武生）'],</w:t>
      </w:r>
    </w:p>
    <w:p>
      <w:pPr>
        <w:spacing w:after="0" w:before="0" w:line="240" w:lineRule="exact"/>
      </w:pPr>
      <w:r>
        <w:rPr>
          <w:rFonts w:ascii="Courier New" w:hAnsi="Courier New" w:eastAsia="宋体"/>
          <w:sz w:val="18"/>
        </w:rPr>
        <w:t>0977            ['代表的な演目','『空城計』『借東風』『打虎上山』'],</w:t>
      </w:r>
    </w:p>
    <w:p>
      <w:pPr>
        <w:spacing w:after="0" w:before="0" w:line="240" w:lineRule="exact"/>
      </w:pPr>
      <w:r>
        <w:rPr>
          <w:rFonts w:ascii="Courier New" w:hAnsi="Courier New" w:eastAsia="宋体"/>
          <w:sz w:val="18"/>
        </w:rPr>
        <w:t>0978            ['流派','老生四大流派：余（叔岩）派、馬（連良）派、譚（鑫培）派、麒（麟童）派']</w:t>
      </w:r>
    </w:p>
    <w:p>
      <w:pPr>
        <w:spacing w:after="0" w:before="0" w:line="240" w:lineRule="exact"/>
      </w:pPr>
      <w:r>
        <w:rPr>
          <w:rFonts w:ascii="Courier New" w:hAnsi="Courier New" w:eastAsia="宋体"/>
          <w:sz w:val="18"/>
        </w:rPr>
        <w:t>0979          ],</w:t>
      </w:r>
    </w:p>
    <w:p>
      <w:pPr>
        <w:spacing w:after="0" w:before="0" w:line="240" w:lineRule="exact"/>
      </w:pPr>
      <w:r>
        <w:rPr>
          <w:rFonts w:ascii="Courier New" w:hAnsi="Courier New" w:eastAsia="宋体"/>
          <w:sz w:val="18"/>
        </w:rPr>
        <w:t>0980          videoDesc: '『空城計』より諸葛亮のアリア、老生の名場面',</w:t>
      </w:r>
    </w:p>
    <w:p>
      <w:pPr>
        <w:spacing w:after="0" w:before="0" w:line="240" w:lineRule="exact"/>
      </w:pPr>
      <w:r>
        <w:rPr>
          <w:rFonts w:ascii="Courier New" w:hAnsi="Courier New" w:eastAsia="宋体"/>
          <w:sz w:val="18"/>
        </w:rPr>
        <w:t>0981          videoLabel: '『空城計』を見る'</w:t>
      </w:r>
    </w:p>
    <w:p>
      <w:pPr>
        <w:spacing w:after="0" w:before="0" w:line="240" w:lineRule="exact"/>
      </w:pPr>
      <w:r>
        <w:rPr>
          <w:rFonts w:ascii="Courier New" w:hAnsi="Courier New" w:eastAsia="宋体"/>
          <w:sz w:val="18"/>
        </w:rPr>
        <w:t>0982        },</w:t>
      </w:r>
    </w:p>
    <w:p>
      <w:pPr>
        <w:spacing w:after="0" w:before="0" w:line="240" w:lineRule="exact"/>
      </w:pPr>
      <w:r>
        <w:rPr>
          <w:rFonts w:ascii="Courier New" w:hAnsi="Courier New" w:eastAsia="宋体"/>
          <w:sz w:val="18"/>
        </w:rPr>
        <w:t>0983        ko: {</w:t>
      </w:r>
    </w:p>
    <w:p>
      <w:pPr>
        <w:spacing w:after="0" w:before="0" w:line="240" w:lineRule="exact"/>
      </w:pPr>
      <w:r>
        <w:rPr>
          <w:rFonts w:ascii="Courier New" w:hAnsi="Courier New" w:eastAsia="宋体"/>
          <w:sz w:val="18"/>
        </w:rPr>
        <w:t>0984          role: '생(남성 역)', name: '생——문무 수염 역',</w:t>
      </w:r>
    </w:p>
    <w:p>
      <w:pPr>
        <w:spacing w:after="0" w:before="0" w:line="240" w:lineRule="exact"/>
      </w:pPr>
      <w:r>
        <w:rPr>
          <w:rFonts w:ascii="Courier New" w:hAnsi="Courier New" w:eastAsia="宋体"/>
          <w:sz w:val="18"/>
        </w:rPr>
        <w:t>0985          intro: '"생(生)"은 경극의 남성 역할 총칭으로, 소생(청년), 노생(중년/노년), 무생(무장)으로 나뉩니다. 노생은 경극의 주역으로 진성 창법을 사용하며 음색이 웅장합니다.',</w:t>
      </w:r>
    </w:p>
    <w:p>
      <w:pPr>
        <w:spacing w:after="0" w:before="0" w:line="240" w:lineRule="exact"/>
      </w:pPr>
      <w:r>
        <w:rPr>
          <w:rFonts w:ascii="Courier New" w:hAnsi="Courier New" w:eastAsia="宋体"/>
          <w:sz w:val="18"/>
        </w:rPr>
        <w:t>0986          facts: [</w:t>
      </w:r>
    </w:p>
    <w:p>
      <w:pPr>
        <w:spacing w:after="0" w:before="0" w:line="240" w:lineRule="exact"/>
      </w:pPr>
      <w:r>
        <w:rPr>
          <w:rFonts w:ascii="Courier New" w:hAnsi="Courier New" w:eastAsia="宋体"/>
          <w:sz w:val="18"/>
        </w:rPr>
        <w:t>0987            ['대표 역할','제갈량(노생), 주유(소생), 무송(무생)'],</w:t>
      </w:r>
    </w:p>
    <w:p>
      <w:pPr>
        <w:spacing w:after="0" w:before="0" w:line="240" w:lineRule="exact"/>
      </w:pPr>
      <w:r>
        <w:rPr>
          <w:rFonts w:ascii="Courier New" w:hAnsi="Courier New" w:eastAsia="宋体"/>
          <w:sz w:val="18"/>
        </w:rPr>
        <w:t>0988            ['대표 작품','『공성계』, 『차동풍』, 『타호상산』'],</w:t>
      </w:r>
    </w:p>
    <w:p>
      <w:pPr>
        <w:spacing w:after="0" w:before="0" w:line="240" w:lineRule="exact"/>
      </w:pPr>
      <w:r>
        <w:rPr>
          <w:rFonts w:ascii="Courier New" w:hAnsi="Courier New" w:eastAsia="宋体"/>
          <w:sz w:val="18"/>
        </w:rPr>
        <w:t>0989            ['유파','노생 4대 유파: 여(숙암)파, 마(연량)파, 담(흠배)파, 기(인동)파']</w:t>
      </w:r>
    </w:p>
    <w:p>
      <w:pPr>
        <w:spacing w:after="0" w:before="0" w:line="240" w:lineRule="exact"/>
      </w:pPr>
      <w:r>
        <w:rPr>
          <w:rFonts w:ascii="Courier New" w:hAnsi="Courier New" w:eastAsia="宋体"/>
          <w:sz w:val="18"/>
        </w:rPr>
        <w:t>0990          ],</w:t>
      </w:r>
    </w:p>
    <w:p>
      <w:pPr>
        <w:spacing w:after="0" w:before="0" w:line="240" w:lineRule="exact"/>
      </w:pPr>
      <w:r>
        <w:rPr>
          <w:rFonts w:ascii="Courier New" w:hAnsi="Courier New" w:eastAsia="宋体"/>
          <w:sz w:val="18"/>
        </w:rPr>
        <w:t>0991          videoDesc: '『공성계』 중 제갈량 아리아, 노생 명장면',</w:t>
      </w:r>
    </w:p>
    <w:p>
      <w:pPr>
        <w:spacing w:after="0" w:before="0" w:line="240" w:lineRule="exact"/>
      </w:pPr>
      <w:r>
        <w:rPr>
          <w:rFonts w:ascii="Courier New" w:hAnsi="Courier New" w:eastAsia="宋体"/>
          <w:sz w:val="18"/>
        </w:rPr>
        <w:t>0992          videoLabel: '『공성계』 감상하기'</w:t>
      </w:r>
    </w:p>
    <w:p>
      <w:pPr>
        <w:spacing w:after="0" w:before="0" w:line="240" w:lineRule="exact"/>
      </w:pPr>
      <w:r>
        <w:rPr>
          <w:rFonts w:ascii="Courier New" w:hAnsi="Courier New" w:eastAsia="宋体"/>
          <w:sz w:val="18"/>
        </w:rPr>
        <w:t>0993        }</w:t>
      </w:r>
    </w:p>
    <w:p>
      <w:pPr>
        <w:spacing w:after="0" w:before="0" w:line="240" w:lineRule="exact"/>
      </w:pPr>
      <w:r>
        <w:rPr>
          <w:rFonts w:ascii="Courier New" w:hAnsi="Courier New" w:eastAsia="宋体"/>
          <w:sz w:val="18"/>
        </w:rPr>
        <w:t>0994      }</w:t>
      </w:r>
    </w:p>
    <w:p>
      <w:pPr>
        <w:spacing w:after="0" w:before="0" w:line="240" w:lineRule="exact"/>
      </w:pPr>
      <w:r>
        <w:rPr>
          <w:rFonts w:ascii="Courier New" w:hAnsi="Courier New" w:eastAsia="宋体"/>
          <w:sz w:val="18"/>
        </w:rPr>
        <w:t>0995    },</w:t>
      </w:r>
    </w:p>
    <w:p>
      <w:pPr>
        <w:spacing w:after="0" w:before="0" w:line="240" w:lineRule="exact"/>
      </w:pPr>
      <w:r>
        <w:rPr>
          <w:rFonts w:ascii="Courier New" w:hAnsi="Courier New" w:eastAsia="宋体"/>
          <w:sz w:val="18"/>
        </w:rPr>
        <w:t>0996    {</w:t>
      </w:r>
    </w:p>
    <w:p>
      <w:pPr>
        <w:spacing w:after="0" w:before="0" w:line="240" w:lineRule="exact"/>
      </w:pPr>
      <w:r>
        <w:rPr>
          <w:rFonts w:ascii="Courier New" w:hAnsi="Courier New" w:eastAsia="宋体"/>
          <w:sz w:val="18"/>
        </w:rPr>
        <w:t>0997      level: 2,</w:t>
      </w:r>
    </w:p>
    <w:p>
      <w:pPr>
        <w:spacing w:after="0" w:before="0" w:line="240" w:lineRule="exact"/>
      </w:pPr>
      <w:r>
        <w:rPr>
          <w:rFonts w:ascii="Courier New" w:hAnsi="Courier New" w:eastAsia="宋体"/>
          <w:sz w:val="18"/>
        </w:rPr>
        <w:t>0998      videoSrc: 'https://www.bilibili.com/bangumi/play/ep367859',</w:t>
      </w:r>
    </w:p>
    <w:p>
      <w:pPr>
        <w:spacing w:after="0" w:before="0" w:line="240" w:lineRule="exact"/>
      </w:pPr>
      <w:r>
        <w:rPr>
          <w:rFonts w:ascii="Courier New" w:hAnsi="Courier New" w:eastAsia="宋体"/>
          <w:sz w:val="18"/>
        </w:rPr>
        <w:t>0999      text: {</w:t>
      </w:r>
    </w:p>
    <w:p>
      <w:pPr>
        <w:spacing w:after="0" w:before="0" w:line="240" w:lineRule="exact"/>
      </w:pPr>
      <w:r>
        <w:rPr>
          <w:rFonts w:ascii="Courier New" w:hAnsi="Courier New" w:eastAsia="宋体"/>
          <w:sz w:val="18"/>
        </w:rPr>
        <w:t>1000        zh: {</w:t>
      </w:r>
    </w:p>
    <w:p>
      <w:r>
        <w:br w:type="page"/>
      </w:r>
    </w:p>
    <w:p>
      <w:pPr>
        <w:spacing w:after="0" w:before="0" w:line="240" w:lineRule="exact"/>
      </w:pPr>
      <w:r>
        <w:rPr>
          <w:rFonts w:ascii="Courier New" w:hAnsi="Courier New" w:eastAsia="宋体"/>
          <w:sz w:val="18"/>
        </w:rPr>
        <w:t>1001          role: '旦行', name: '旦——闺门青衣',</w:t>
      </w:r>
    </w:p>
    <w:p>
      <w:pPr>
        <w:spacing w:after="0" w:before="0" w:line="240" w:lineRule="exact"/>
      </w:pPr>
      <w:r>
        <w:rPr>
          <w:rFonts w:ascii="Courier New" w:hAnsi="Courier New" w:eastAsia="宋体"/>
          <w:sz w:val="18"/>
        </w:rPr>
        <w:t>1002          intro: '「旦」是京剧中的女性角色，分青衣（正旦）、花旦、武旦、老旦、刀马旦等。青衣以唱为主，端庄大方；花旦以做表为主，活泼靓丽。梅兰芳先生是旦角的旷世奇才。',</w:t>
      </w:r>
    </w:p>
    <w:p>
      <w:pPr>
        <w:spacing w:after="0" w:before="0" w:line="240" w:lineRule="exact"/>
      </w:pPr>
      <w:r>
        <w:rPr>
          <w:rFonts w:ascii="Courier New" w:hAnsi="Courier New" w:eastAsia="宋体"/>
          <w:sz w:val="18"/>
        </w:rPr>
        <w:t>1003          facts: [</w:t>
      </w:r>
    </w:p>
    <w:p>
      <w:pPr>
        <w:spacing w:after="0" w:before="0" w:line="240" w:lineRule="exact"/>
      </w:pPr>
      <w:r>
        <w:rPr>
          <w:rFonts w:ascii="Courier New" w:hAnsi="Courier New" w:eastAsia="宋体"/>
          <w:sz w:val="18"/>
        </w:rPr>
        <w:t>1004            ['代表角色','白素贞（青衣）、杜丽娘（旦）、穆桂英（刀马旦）'],</w:t>
      </w:r>
    </w:p>
    <w:p>
      <w:pPr>
        <w:spacing w:after="0" w:before="0" w:line="240" w:lineRule="exact"/>
      </w:pPr>
      <w:r>
        <w:rPr>
          <w:rFonts w:ascii="Courier New" w:hAnsi="Courier New" w:eastAsia="宋体"/>
          <w:sz w:val="18"/>
        </w:rPr>
        <w:t>1005            ['代表剧目','《贵妃醉酒》《霸王别姬》《白蛇传》'],</w:t>
      </w:r>
    </w:p>
    <w:p>
      <w:pPr>
        <w:spacing w:after="0" w:before="0" w:line="240" w:lineRule="exact"/>
      </w:pPr>
      <w:r>
        <w:rPr>
          <w:rFonts w:ascii="Courier New" w:hAnsi="Courier New" w:eastAsia="宋体"/>
          <w:sz w:val="18"/>
        </w:rPr>
        <w:t>1006            ['特点','旦角唱腔用假嗓，音色清亮婉转，身段讲究水袖功夫']</w:t>
      </w:r>
    </w:p>
    <w:p>
      <w:pPr>
        <w:spacing w:after="0" w:before="0" w:line="240" w:lineRule="exact"/>
      </w:pPr>
      <w:r>
        <w:rPr>
          <w:rFonts w:ascii="Courier New" w:hAnsi="Courier New" w:eastAsia="宋体"/>
          <w:sz w:val="18"/>
        </w:rPr>
        <w:t>1007          ],</w:t>
      </w:r>
    </w:p>
    <w:p>
      <w:pPr>
        <w:spacing w:after="0" w:before="0" w:line="240" w:lineRule="exact"/>
      </w:pPr>
      <w:r>
        <w:rPr>
          <w:rFonts w:ascii="Courier New" w:hAnsi="Courier New" w:eastAsia="宋体"/>
          <w:sz w:val="18"/>
        </w:rPr>
        <w:t>1008          videoDesc: '《贵妃醉酒》选段·梅兰芳先生代表作，旦角唱腔典范',</w:t>
      </w:r>
    </w:p>
    <w:p>
      <w:pPr>
        <w:spacing w:after="0" w:before="0" w:line="240" w:lineRule="exact"/>
      </w:pPr>
      <w:r>
        <w:rPr>
          <w:rFonts w:ascii="Courier New" w:hAnsi="Courier New" w:eastAsia="宋体"/>
          <w:sz w:val="18"/>
        </w:rPr>
        <w:t>1009          videoLabel: '观看《贵妃醉酒》选段'</w:t>
      </w:r>
    </w:p>
    <w:p>
      <w:pPr>
        <w:spacing w:after="0" w:before="0" w:line="240" w:lineRule="exact"/>
      </w:pPr>
      <w:r>
        <w:rPr>
          <w:rFonts w:ascii="Courier New" w:hAnsi="Courier New" w:eastAsia="宋体"/>
          <w:sz w:val="18"/>
        </w:rPr>
        <w:t>1010        },</w:t>
      </w:r>
    </w:p>
    <w:p>
      <w:pPr>
        <w:spacing w:after="0" w:before="0" w:line="240" w:lineRule="exact"/>
      </w:pPr>
      <w:r>
        <w:rPr>
          <w:rFonts w:ascii="Courier New" w:hAnsi="Courier New" w:eastAsia="宋体"/>
          <w:sz w:val="18"/>
        </w:rPr>
        <w:t>1011        en: {</w:t>
      </w:r>
    </w:p>
    <w:p>
      <w:pPr>
        <w:spacing w:after="0" w:before="0" w:line="240" w:lineRule="exact"/>
      </w:pPr>
      <w:r>
        <w:rPr>
          <w:rFonts w:ascii="Courier New" w:hAnsi="Courier New" w:eastAsia="宋体"/>
          <w:sz w:val="18"/>
        </w:rPr>
        <w:t>1012          role: 'Dan (Female)', name: 'Dan - Graceful Qingyi',</w:t>
      </w:r>
    </w:p>
    <w:p>
      <w:pPr>
        <w:spacing w:after="0" w:before="0" w:line="240" w:lineRule="exact"/>
      </w:pPr>
      <w:r>
        <w:rPr>
          <w:rFonts w:ascii="Courier New" w:hAnsi="Courier New" w:eastAsia="宋体"/>
          <w:sz w:val="18"/>
        </w:rPr>
        <w:t>1013          intro: 'Dan refers to female roles in Peking Opera, including Qingyi (virtuous woman), Huadan (vivacious maiden), Wudan (martial woman), Laodan (elderly woman), and Daomadan (female warrior). Mei Lanfang is the unparalleled master of Dan roles.',</w:t>
      </w:r>
    </w:p>
    <w:p>
      <w:pPr>
        <w:spacing w:after="0" w:before="0" w:line="240" w:lineRule="exact"/>
      </w:pPr>
      <w:r>
        <w:rPr>
          <w:rFonts w:ascii="Courier New" w:hAnsi="Courier New" w:eastAsia="宋体"/>
          <w:sz w:val="18"/>
        </w:rPr>
        <w:t>1014          facts: [</w:t>
      </w:r>
    </w:p>
    <w:p>
      <w:pPr>
        <w:spacing w:after="0" w:before="0" w:line="240" w:lineRule="exact"/>
      </w:pPr>
      <w:r>
        <w:rPr>
          <w:rFonts w:ascii="Courier New" w:hAnsi="Courier New" w:eastAsia="宋体"/>
          <w:sz w:val="18"/>
        </w:rPr>
        <w:t>1015            ['Notable Roles','Bai Suzhen (Qingyi), Du Liniang (Dan), Mu Guiying (Daomadan)'],</w:t>
      </w:r>
    </w:p>
    <w:p>
      <w:pPr>
        <w:spacing w:after="0" w:before="0" w:line="240" w:lineRule="exact"/>
      </w:pPr>
      <w:r>
        <w:rPr>
          <w:rFonts w:ascii="Courier New" w:hAnsi="Courier New" w:eastAsia="宋体"/>
          <w:sz w:val="18"/>
        </w:rPr>
        <w:t>1016            ['Classic Plays','The Drunken Concubine, Farewell My Concubine, Legend of the White Snake'],</w:t>
      </w:r>
    </w:p>
    <w:p>
      <w:pPr>
        <w:spacing w:after="0" w:before="0" w:line="240" w:lineRule="exact"/>
      </w:pPr>
      <w:r>
        <w:rPr>
          <w:rFonts w:ascii="Courier New" w:hAnsi="Courier New" w:eastAsia="宋体"/>
          <w:sz w:val="18"/>
        </w:rPr>
        <w:t>1017            ['Features','Dan singing uses falsetto, with clear, melodious tone and graceful water-sleeve techniques']</w:t>
      </w:r>
    </w:p>
    <w:p>
      <w:pPr>
        <w:spacing w:after="0" w:before="0" w:line="240" w:lineRule="exact"/>
      </w:pPr>
      <w:r>
        <w:rPr>
          <w:rFonts w:ascii="Courier New" w:hAnsi="Courier New" w:eastAsia="宋体"/>
          <w:sz w:val="18"/>
        </w:rPr>
        <w:t>1018          ],</w:t>
      </w:r>
    </w:p>
    <w:p>
      <w:pPr>
        <w:spacing w:after="0" w:before="0" w:line="240" w:lineRule="exact"/>
      </w:pPr>
      <w:r>
        <w:rPr>
          <w:rFonts w:ascii="Courier New" w:hAnsi="Courier New" w:eastAsia="宋体"/>
          <w:sz w:val="18"/>
        </w:rPr>
        <w:t>1019          videoDesc: '"The Drunken Concubine" excerpt - Mei Lanfang masterpiece, Dan role classic',</w:t>
      </w:r>
    </w:p>
    <w:p>
      <w:pPr>
        <w:spacing w:after="0" w:before="0" w:line="240" w:lineRule="exact"/>
      </w:pPr>
      <w:r>
        <w:rPr>
          <w:rFonts w:ascii="Courier New" w:hAnsi="Courier New" w:eastAsia="宋体"/>
          <w:sz w:val="18"/>
        </w:rPr>
        <w:t>1020          videoLabel: 'Watch "The Drunken Concubine"'</w:t>
      </w:r>
    </w:p>
    <w:p>
      <w:pPr>
        <w:spacing w:after="0" w:before="0" w:line="240" w:lineRule="exact"/>
      </w:pPr>
      <w:r>
        <w:rPr>
          <w:rFonts w:ascii="Courier New" w:hAnsi="Courier New" w:eastAsia="宋体"/>
          <w:sz w:val="18"/>
        </w:rPr>
        <w:t>1021        },</w:t>
      </w:r>
    </w:p>
    <w:p>
      <w:pPr>
        <w:spacing w:after="0" w:before="0" w:line="240" w:lineRule="exact"/>
      </w:pPr>
      <w:r>
        <w:rPr>
          <w:rFonts w:ascii="Courier New" w:hAnsi="Courier New" w:eastAsia="宋体"/>
          <w:sz w:val="18"/>
        </w:rPr>
        <w:t>1022        ja: {</w:t>
      </w:r>
    </w:p>
    <w:p>
      <w:pPr>
        <w:spacing w:after="0" w:before="0" w:line="240" w:lineRule="exact"/>
      </w:pPr>
      <w:r>
        <w:rPr>
          <w:rFonts w:ascii="Courier New" w:hAnsi="Courier New" w:eastAsia="宋体"/>
          <w:sz w:val="18"/>
        </w:rPr>
        <w:t>1023          role: '旦行（女性役）', name: '旦——閨門青衣',</w:t>
      </w:r>
    </w:p>
    <w:p>
      <w:pPr>
        <w:spacing w:after="0" w:before="0" w:line="240" w:lineRule="exact"/>
      </w:pPr>
      <w:r>
        <w:rPr>
          <w:rFonts w:ascii="Courier New" w:hAnsi="Courier New" w:eastAsia="宋体"/>
          <w:sz w:val="18"/>
        </w:rPr>
        <w:t>1024          intro: '「旦」は京劇の女性役で、青衣（正旦）、花旦、武旦、老旦、刀馬旦に分類。青衣は歌唱中心で端正優雅、花旦は演技中心で活発華麗。梅蘭芳は旦役の天才的名人。',</w:t>
      </w:r>
    </w:p>
    <w:p>
      <w:pPr>
        <w:spacing w:after="0" w:before="0" w:line="240" w:lineRule="exact"/>
      </w:pPr>
      <w:r>
        <w:rPr>
          <w:rFonts w:ascii="Courier New" w:hAnsi="Courier New" w:eastAsia="宋体"/>
          <w:sz w:val="18"/>
        </w:rPr>
        <w:t>1025          facts: [</w:t>
      </w:r>
    </w:p>
    <w:p>
      <w:pPr>
        <w:spacing w:after="0" w:before="0" w:line="240" w:lineRule="exact"/>
      </w:pPr>
      <w:r>
        <w:rPr>
          <w:rFonts w:ascii="Courier New" w:hAnsi="Courier New" w:eastAsia="宋体"/>
          <w:sz w:val="18"/>
        </w:rPr>
        <w:t>1026            ['代表的な役','白素貞（青衣）、杜麗娘（旦）、穆桂英（刀馬旦）'],</w:t>
      </w:r>
    </w:p>
    <w:p>
      <w:pPr>
        <w:spacing w:after="0" w:before="0" w:line="240" w:lineRule="exact"/>
      </w:pPr>
      <w:r>
        <w:rPr>
          <w:rFonts w:ascii="Courier New" w:hAnsi="Courier New" w:eastAsia="宋体"/>
          <w:sz w:val="18"/>
        </w:rPr>
        <w:t>1027            ['代表的な演目','『貴妃酔酒』『霸王別姫』『白蛇伝』'],</w:t>
      </w:r>
    </w:p>
    <w:p>
      <w:pPr>
        <w:spacing w:after="0" w:before="0" w:line="240" w:lineRule="exact"/>
      </w:pPr>
      <w:r>
        <w:rPr>
          <w:rFonts w:ascii="Courier New" w:hAnsi="Courier New" w:eastAsia="宋体"/>
          <w:sz w:val="18"/>
        </w:rPr>
        <w:t>1028            ['特徴','旦役は裏声を用い、清らかで美しい声。水袖の技法が重要']</w:t>
      </w:r>
    </w:p>
    <w:p>
      <w:pPr>
        <w:spacing w:after="0" w:before="0" w:line="240" w:lineRule="exact"/>
      </w:pPr>
      <w:r>
        <w:rPr>
          <w:rFonts w:ascii="Courier New" w:hAnsi="Courier New" w:eastAsia="宋体"/>
          <w:sz w:val="18"/>
        </w:rPr>
        <w:t>1029          ],</w:t>
      </w:r>
    </w:p>
    <w:p>
      <w:pPr>
        <w:spacing w:after="0" w:before="0" w:line="240" w:lineRule="exact"/>
      </w:pPr>
      <w:r>
        <w:rPr>
          <w:rFonts w:ascii="Courier New" w:hAnsi="Courier New" w:eastAsia="宋体"/>
          <w:sz w:val="18"/>
        </w:rPr>
        <w:t>1030          videoDesc: '『貴妃酔酒』より梅蘭芳の代表作、旦役の名場面',</w:t>
      </w:r>
    </w:p>
    <w:p>
      <w:pPr>
        <w:spacing w:after="0" w:before="0" w:line="240" w:lineRule="exact"/>
      </w:pPr>
      <w:r>
        <w:rPr>
          <w:rFonts w:ascii="Courier New" w:hAnsi="Courier New" w:eastAsia="宋体"/>
          <w:sz w:val="18"/>
        </w:rPr>
        <w:t>1031          videoLabel: '『貴妃酔酒』を見る'</w:t>
      </w:r>
    </w:p>
    <w:p>
      <w:pPr>
        <w:spacing w:after="0" w:before="0" w:line="240" w:lineRule="exact"/>
      </w:pPr>
      <w:r>
        <w:rPr>
          <w:rFonts w:ascii="Courier New" w:hAnsi="Courier New" w:eastAsia="宋体"/>
          <w:sz w:val="18"/>
        </w:rPr>
        <w:t>1032        },</w:t>
      </w:r>
    </w:p>
    <w:p>
      <w:pPr>
        <w:spacing w:after="0" w:before="0" w:line="240" w:lineRule="exact"/>
      </w:pPr>
      <w:r>
        <w:rPr>
          <w:rFonts w:ascii="Courier New" w:hAnsi="Courier New" w:eastAsia="宋体"/>
          <w:sz w:val="18"/>
        </w:rPr>
        <w:t>1033        ko: {</w:t>
      </w:r>
    </w:p>
    <w:p>
      <w:pPr>
        <w:spacing w:after="0" w:before="0" w:line="240" w:lineRule="exact"/>
      </w:pPr>
      <w:r>
        <w:rPr>
          <w:rFonts w:ascii="Courier New" w:hAnsi="Courier New" w:eastAsia="宋体"/>
          <w:sz w:val="18"/>
        </w:rPr>
        <w:t>1034          role: '단(여성 역)', name: '단——규문 청의',</w:t>
      </w:r>
    </w:p>
    <w:p>
      <w:pPr>
        <w:spacing w:after="0" w:before="0" w:line="240" w:lineRule="exact"/>
      </w:pPr>
      <w:r>
        <w:rPr>
          <w:rFonts w:ascii="Courier New" w:hAnsi="Courier New" w:eastAsia="宋体"/>
          <w:sz w:val="18"/>
        </w:rPr>
        <w:t>1035          intro: '"단(旦)"은 경극의 여성 역할로 청의(정단), 화단, 무단, 노단, 도마단으로 분류됩니다. 청의는 노래 중심으로 단정하고 우아하며, 화단은 연기 중심으로 활발하고 화려합니다. 매란방은 단역의 천재적 명인입니다.',</w:t>
      </w:r>
    </w:p>
    <w:p>
      <w:pPr>
        <w:spacing w:after="0" w:before="0" w:line="240" w:lineRule="exact"/>
      </w:pPr>
      <w:r>
        <w:rPr>
          <w:rFonts w:ascii="Courier New" w:hAnsi="Courier New" w:eastAsia="宋体"/>
          <w:sz w:val="18"/>
        </w:rPr>
        <w:t>1036          facts: [</w:t>
      </w:r>
    </w:p>
    <w:p>
      <w:pPr>
        <w:spacing w:after="0" w:before="0" w:line="240" w:lineRule="exact"/>
      </w:pPr>
      <w:r>
        <w:rPr>
          <w:rFonts w:ascii="Courier New" w:hAnsi="Courier New" w:eastAsia="宋体"/>
          <w:sz w:val="18"/>
        </w:rPr>
        <w:t>1037            ['대표 역할','백소정(청의), 두여랑(단), 목계영(도마단)'],</w:t>
      </w:r>
    </w:p>
    <w:p>
      <w:pPr>
        <w:spacing w:after="0" w:before="0" w:line="240" w:lineRule="exact"/>
      </w:pPr>
      <w:r>
        <w:rPr>
          <w:rFonts w:ascii="Courier New" w:hAnsi="Courier New" w:eastAsia="宋体"/>
          <w:sz w:val="18"/>
        </w:rPr>
        <w:t>1038            ['대표 작품','『귀비취주』, 『패왕별희』, 『백사전』'],</w:t>
      </w:r>
    </w:p>
    <w:p>
      <w:pPr>
        <w:spacing w:after="0" w:before="0" w:line="240" w:lineRule="exact"/>
      </w:pPr>
      <w:r>
        <w:rPr>
          <w:rFonts w:ascii="Courier New" w:hAnsi="Courier New" w:eastAsia="宋体"/>
          <w:sz w:val="18"/>
        </w:rPr>
        <w:t>1039            ['특징','가성 창법으로 청량하고 아름다우며, 수수(물소매) 기교가 중요']</w:t>
      </w:r>
    </w:p>
    <w:p>
      <w:pPr>
        <w:spacing w:after="0" w:before="0" w:line="240" w:lineRule="exact"/>
      </w:pPr>
      <w:r>
        <w:rPr>
          <w:rFonts w:ascii="Courier New" w:hAnsi="Courier New" w:eastAsia="宋体"/>
          <w:sz w:val="18"/>
        </w:rPr>
        <w:t>1040          ],</w:t>
      </w:r>
    </w:p>
    <w:p>
      <w:pPr>
        <w:spacing w:after="0" w:before="0" w:line="240" w:lineRule="exact"/>
      </w:pPr>
      <w:r>
        <w:rPr>
          <w:rFonts w:ascii="Courier New" w:hAnsi="Courier New" w:eastAsia="宋体"/>
          <w:sz w:val="18"/>
        </w:rPr>
        <w:t>1041          videoDesc: '『귀비취주』 중 매란방 대표작, 단역 명장면',</w:t>
      </w:r>
    </w:p>
    <w:p>
      <w:pPr>
        <w:spacing w:after="0" w:before="0" w:line="240" w:lineRule="exact"/>
      </w:pPr>
      <w:r>
        <w:rPr>
          <w:rFonts w:ascii="Courier New" w:hAnsi="Courier New" w:eastAsia="宋体"/>
          <w:sz w:val="18"/>
        </w:rPr>
        <w:t>1042          videoLabel: '『귀비취주』 감상하기'</w:t>
      </w:r>
    </w:p>
    <w:p>
      <w:pPr>
        <w:spacing w:after="0" w:before="0" w:line="240" w:lineRule="exact"/>
      </w:pPr>
      <w:r>
        <w:rPr>
          <w:rFonts w:ascii="Courier New" w:hAnsi="Courier New" w:eastAsia="宋体"/>
          <w:sz w:val="18"/>
        </w:rPr>
        <w:t>1043        }</w:t>
      </w:r>
    </w:p>
    <w:p>
      <w:pPr>
        <w:spacing w:after="0" w:before="0" w:line="240" w:lineRule="exact"/>
      </w:pPr>
      <w:r>
        <w:rPr>
          <w:rFonts w:ascii="Courier New" w:hAnsi="Courier New" w:eastAsia="宋体"/>
          <w:sz w:val="18"/>
        </w:rPr>
        <w:t>1044      }</w:t>
      </w:r>
    </w:p>
    <w:p>
      <w:pPr>
        <w:spacing w:after="0" w:before="0" w:line="240" w:lineRule="exact"/>
      </w:pPr>
      <w:r>
        <w:rPr>
          <w:rFonts w:ascii="Courier New" w:hAnsi="Courier New" w:eastAsia="宋体"/>
          <w:sz w:val="18"/>
        </w:rPr>
        <w:t>1045    },</w:t>
      </w:r>
    </w:p>
    <w:p>
      <w:pPr>
        <w:spacing w:after="0" w:before="0" w:line="240" w:lineRule="exact"/>
      </w:pPr>
      <w:r>
        <w:rPr>
          <w:rFonts w:ascii="Courier New" w:hAnsi="Courier New" w:eastAsia="宋体"/>
          <w:sz w:val="18"/>
        </w:rPr>
        <w:t>1046    {</w:t>
      </w:r>
    </w:p>
    <w:p>
      <w:pPr>
        <w:spacing w:after="0" w:before="0" w:line="240" w:lineRule="exact"/>
      </w:pPr>
      <w:r>
        <w:rPr>
          <w:rFonts w:ascii="Courier New" w:hAnsi="Courier New" w:eastAsia="宋体"/>
          <w:sz w:val="18"/>
        </w:rPr>
        <w:t>1047      level: 3,</w:t>
      </w:r>
    </w:p>
    <w:p>
      <w:pPr>
        <w:spacing w:after="0" w:before="0" w:line="240" w:lineRule="exact"/>
      </w:pPr>
      <w:r>
        <w:rPr>
          <w:rFonts w:ascii="Courier New" w:hAnsi="Courier New" w:eastAsia="宋体"/>
          <w:sz w:val="18"/>
        </w:rPr>
        <w:t>1048      videoSrc: 'https://www.bilibili.com/video/BV1UvLh6CEv8/',</w:t>
      </w:r>
    </w:p>
    <w:p>
      <w:pPr>
        <w:spacing w:after="0" w:before="0" w:line="240" w:lineRule="exact"/>
      </w:pPr>
      <w:r>
        <w:rPr>
          <w:rFonts w:ascii="Courier New" w:hAnsi="Courier New" w:eastAsia="宋体"/>
          <w:sz w:val="18"/>
        </w:rPr>
        <w:t>1049      text: {</w:t>
      </w:r>
    </w:p>
    <w:p>
      <w:pPr>
        <w:spacing w:after="0" w:before="0" w:line="240" w:lineRule="exact"/>
      </w:pPr>
      <w:r>
        <w:rPr>
          <w:rFonts w:ascii="Courier New" w:hAnsi="Courier New" w:eastAsia="宋体"/>
          <w:sz w:val="18"/>
        </w:rPr>
        <w:t>1050        zh: {</w:t>
      </w:r>
    </w:p>
    <w:p>
      <w:r>
        <w:br w:type="page"/>
      </w:r>
    </w:p>
    <w:p>
      <w:pPr>
        <w:spacing w:after="0" w:before="0" w:line="240" w:lineRule="exact"/>
      </w:pPr>
      <w:r>
        <w:rPr>
          <w:rFonts w:ascii="Courier New" w:hAnsi="Courier New" w:eastAsia="宋体"/>
          <w:sz w:val="18"/>
        </w:rPr>
        <w:t>1051          role: '净行', name: '净——铜锤花脸',</w:t>
      </w:r>
    </w:p>
    <w:p>
      <w:pPr>
        <w:spacing w:after="0" w:before="0" w:line="240" w:lineRule="exact"/>
      </w:pPr>
      <w:r>
        <w:rPr>
          <w:rFonts w:ascii="Courier New" w:hAnsi="Courier New" w:eastAsia="宋体"/>
          <w:sz w:val="18"/>
        </w:rPr>
        <w:t>1052          intro: '「净」俗称「花脸」，是京剧中个性最鲜明的行当，以脸谱图案闻名于世。净行角色多是大将、权臣，嗓音浑厚宽亮，以唱做并重，气势磅礴。',</w:t>
      </w:r>
    </w:p>
    <w:p>
      <w:pPr>
        <w:spacing w:after="0" w:before="0" w:line="240" w:lineRule="exact"/>
      </w:pPr>
      <w:r>
        <w:rPr>
          <w:rFonts w:ascii="Courier New" w:hAnsi="Courier New" w:eastAsia="宋体"/>
          <w:sz w:val="18"/>
        </w:rPr>
        <w:t>1053          facts: [</w:t>
      </w:r>
    </w:p>
    <w:p>
      <w:pPr>
        <w:spacing w:after="0" w:before="0" w:line="240" w:lineRule="exact"/>
      </w:pPr>
      <w:r>
        <w:rPr>
          <w:rFonts w:ascii="Courier New" w:hAnsi="Courier New" w:eastAsia="宋体"/>
          <w:sz w:val="18"/>
        </w:rPr>
        <w:t>1054            ['脸谱含义','红脸忠义（关羽）、黑脸刚直（张飞/包拯）、白脸奸诈（曹操）、蓝脸威猛（窦尔敦）'],</w:t>
      </w:r>
    </w:p>
    <w:p>
      <w:pPr>
        <w:spacing w:after="0" w:before="0" w:line="240" w:lineRule="exact"/>
      </w:pPr>
      <w:r>
        <w:rPr>
          <w:rFonts w:ascii="Courier New" w:hAnsi="Courier New" w:eastAsia="宋体"/>
          <w:sz w:val="18"/>
        </w:rPr>
        <w:t>1055            ['代表剧目','《铡美案》《探阴山》《霸王别姬》（项羽）'],</w:t>
      </w:r>
    </w:p>
    <w:p>
      <w:pPr>
        <w:spacing w:after="0" w:before="0" w:line="240" w:lineRule="exact"/>
      </w:pPr>
      <w:r>
        <w:rPr>
          <w:rFonts w:ascii="Courier New" w:hAnsi="Courier New" w:eastAsia="宋体"/>
          <w:sz w:val="18"/>
        </w:rPr>
        <w:t>1056            ['分类','铜锤花脸（以唱为主）、架子花脸（以做工为主）']</w:t>
      </w:r>
    </w:p>
    <w:p>
      <w:pPr>
        <w:spacing w:after="0" w:before="0" w:line="240" w:lineRule="exact"/>
      </w:pPr>
      <w:r>
        <w:rPr>
          <w:rFonts w:ascii="Courier New" w:hAnsi="Courier New" w:eastAsia="宋体"/>
          <w:sz w:val="18"/>
        </w:rPr>
        <w:t>1057          ],</w:t>
      </w:r>
    </w:p>
    <w:p>
      <w:pPr>
        <w:spacing w:after="0" w:before="0" w:line="240" w:lineRule="exact"/>
      </w:pPr>
      <w:r>
        <w:rPr>
          <w:rFonts w:ascii="Courier New" w:hAnsi="Courier New" w:eastAsia="宋体"/>
          <w:sz w:val="18"/>
        </w:rPr>
        <w:t>1058          videoDesc: '《铡美案》选段·包公唱腔"包龙图打坐在开封府"，净角代表作',</w:t>
      </w:r>
    </w:p>
    <w:p>
      <w:pPr>
        <w:spacing w:after="0" w:before="0" w:line="240" w:lineRule="exact"/>
      </w:pPr>
      <w:r>
        <w:rPr>
          <w:rFonts w:ascii="Courier New" w:hAnsi="Courier New" w:eastAsia="宋体"/>
          <w:sz w:val="18"/>
        </w:rPr>
        <w:t>1059          videoLabel: '观看《铡美案》选段'</w:t>
      </w:r>
    </w:p>
    <w:p>
      <w:pPr>
        <w:spacing w:after="0" w:before="0" w:line="240" w:lineRule="exact"/>
      </w:pPr>
      <w:r>
        <w:rPr>
          <w:rFonts w:ascii="Courier New" w:hAnsi="Courier New" w:eastAsia="宋体"/>
          <w:sz w:val="18"/>
        </w:rPr>
        <w:t>1060        },</w:t>
      </w:r>
    </w:p>
    <w:p>
      <w:pPr>
        <w:spacing w:after="0" w:before="0" w:line="240" w:lineRule="exact"/>
      </w:pPr>
      <w:r>
        <w:rPr>
          <w:rFonts w:ascii="Courier New" w:hAnsi="Courier New" w:eastAsia="宋体"/>
          <w:sz w:val="18"/>
        </w:rPr>
        <w:t>1061        en: {</w:t>
      </w:r>
    </w:p>
    <w:p>
      <w:pPr>
        <w:spacing w:after="0" w:before="0" w:line="240" w:lineRule="exact"/>
      </w:pPr>
      <w:r>
        <w:rPr>
          <w:rFonts w:ascii="Courier New" w:hAnsi="Courier New" w:eastAsia="宋体"/>
          <w:sz w:val="18"/>
        </w:rPr>
        <w:t>1062          role: 'Jing (Painted Face)', name: 'Jing - Painted Face Hero',</w:t>
      </w:r>
    </w:p>
    <w:p>
      <w:pPr>
        <w:spacing w:after="0" w:before="0" w:line="240" w:lineRule="exact"/>
      </w:pPr>
      <w:r>
        <w:rPr>
          <w:rFonts w:ascii="Courier New" w:hAnsi="Courier New" w:eastAsia="宋体"/>
          <w:sz w:val="18"/>
        </w:rPr>
        <w:t>1063          intro: 'Jing, commonly called "Painted Face", is the most distinctive role type in Peking Opera, famous for facial makeup patterns. Jing roles are typically generals or powerful ministers, with powerful, resonant voices.',</w:t>
      </w:r>
    </w:p>
    <w:p>
      <w:pPr>
        <w:spacing w:after="0" w:before="0" w:line="240" w:lineRule="exact"/>
      </w:pPr>
      <w:r>
        <w:rPr>
          <w:rFonts w:ascii="Courier New" w:hAnsi="Courier New" w:eastAsia="宋体"/>
          <w:sz w:val="18"/>
        </w:rPr>
        <w:t>1064          facts: [</w:t>
      </w:r>
    </w:p>
    <w:p>
      <w:pPr>
        <w:spacing w:after="0" w:before="0" w:line="240" w:lineRule="exact"/>
      </w:pPr>
      <w:r>
        <w:rPr>
          <w:rFonts w:ascii="Courier New" w:hAnsi="Courier New" w:eastAsia="宋体"/>
          <w:sz w:val="18"/>
        </w:rPr>
        <w:t>1065            ['Face Colors','Red=loyalty (Guan Yu), Black=uprightness (Zhang Fei/Bao Zheng), White=treachery (Cao Cao), Blue=fierceness (Dou Erdun)'],</w:t>
      </w:r>
    </w:p>
    <w:p>
      <w:pPr>
        <w:spacing w:after="0" w:before="0" w:line="240" w:lineRule="exact"/>
      </w:pPr>
      <w:r>
        <w:rPr>
          <w:rFonts w:ascii="Courier New" w:hAnsi="Courier New" w:eastAsia="宋体"/>
          <w:sz w:val="18"/>
        </w:rPr>
        <w:t>1066            ['Classic Plays','The Case of Executing Chen Shimei, Exploring Yin Mountain, Farewell My Concubine (Xiang Yu)'],</w:t>
      </w:r>
    </w:p>
    <w:p>
      <w:pPr>
        <w:spacing w:after="0" w:before="0" w:line="240" w:lineRule="exact"/>
      </w:pPr>
      <w:r>
        <w:rPr>
          <w:rFonts w:ascii="Courier New" w:hAnsi="Courier New" w:eastAsia="宋体"/>
          <w:sz w:val="18"/>
        </w:rPr>
        <w:t>1067            ['Types','Bronze Hammer Jing (singing-focused), Frame Jing (acting-focused)']</w:t>
      </w:r>
    </w:p>
    <w:p>
      <w:pPr>
        <w:spacing w:after="0" w:before="0" w:line="240" w:lineRule="exact"/>
      </w:pPr>
      <w:r>
        <w:rPr>
          <w:rFonts w:ascii="Courier New" w:hAnsi="Courier New" w:eastAsia="宋体"/>
          <w:sz w:val="18"/>
        </w:rPr>
        <w:t>1068          ],</w:t>
      </w:r>
    </w:p>
    <w:p>
      <w:pPr>
        <w:spacing w:after="0" w:before="0" w:line="240" w:lineRule="exact"/>
      </w:pPr>
      <w:r>
        <w:rPr>
          <w:rFonts w:ascii="Courier New" w:hAnsi="Courier New" w:eastAsia="宋体"/>
          <w:sz w:val="18"/>
        </w:rPr>
        <w:t>1069          videoDesc: '"The Case of Executing Chen Shimei" excerpt - Judge Bao aria, Jing role classic',</w:t>
      </w:r>
    </w:p>
    <w:p>
      <w:pPr>
        <w:spacing w:after="0" w:before="0" w:line="240" w:lineRule="exact"/>
      </w:pPr>
      <w:r>
        <w:rPr>
          <w:rFonts w:ascii="Courier New" w:hAnsi="Courier New" w:eastAsia="宋体"/>
          <w:sz w:val="18"/>
        </w:rPr>
        <w:t>1070          videoLabel: 'Watch "Executing Chen Shimei"'</w:t>
      </w:r>
    </w:p>
    <w:p>
      <w:pPr>
        <w:spacing w:after="0" w:before="0" w:line="240" w:lineRule="exact"/>
      </w:pPr>
      <w:r>
        <w:rPr>
          <w:rFonts w:ascii="Courier New" w:hAnsi="Courier New" w:eastAsia="宋体"/>
          <w:sz w:val="18"/>
        </w:rPr>
        <w:t>1071        },</w:t>
      </w:r>
    </w:p>
    <w:p>
      <w:pPr>
        <w:spacing w:after="0" w:before="0" w:line="240" w:lineRule="exact"/>
      </w:pPr>
      <w:r>
        <w:rPr>
          <w:rFonts w:ascii="Courier New" w:hAnsi="Courier New" w:eastAsia="宋体"/>
          <w:sz w:val="18"/>
        </w:rPr>
        <w:t>1072        ja: {</w:t>
      </w:r>
    </w:p>
    <w:p>
      <w:pPr>
        <w:spacing w:after="0" w:before="0" w:line="240" w:lineRule="exact"/>
      </w:pPr>
      <w:r>
        <w:rPr>
          <w:rFonts w:ascii="Courier New" w:hAnsi="Courier New" w:eastAsia="宋体"/>
          <w:sz w:val="18"/>
        </w:rPr>
        <w:t>1073          role: '净行（隈取役）', name: '净——銅槌花脸',</w:t>
      </w:r>
    </w:p>
    <w:p>
      <w:pPr>
        <w:spacing w:after="0" w:before="0" w:line="240" w:lineRule="exact"/>
      </w:pPr>
      <w:r>
        <w:rPr>
          <w:rFonts w:ascii="Courier New" w:hAnsi="Courier New" w:eastAsia="宋体"/>
          <w:sz w:val="18"/>
        </w:rPr>
        <w:t>1074          intro: '「净」は通称「花脸（隈取）」、京劇で最も個性的な役柄。隈取模様で世界的に有名。浄役は大将や権臣が多く、太く力強い声で歌唱と演技の両方を重視。',</w:t>
      </w:r>
    </w:p>
    <w:p>
      <w:pPr>
        <w:spacing w:after="0" w:before="0" w:line="240" w:lineRule="exact"/>
      </w:pPr>
      <w:r>
        <w:rPr>
          <w:rFonts w:ascii="Courier New" w:hAnsi="Courier New" w:eastAsia="宋体"/>
          <w:sz w:val="18"/>
        </w:rPr>
        <w:t>1075          facts: [</w:t>
      </w:r>
    </w:p>
    <w:p>
      <w:pPr>
        <w:spacing w:after="0" w:before="0" w:line="240" w:lineRule="exact"/>
      </w:pPr>
      <w:r>
        <w:rPr>
          <w:rFonts w:ascii="Courier New" w:hAnsi="Courier New" w:eastAsia="宋体"/>
          <w:sz w:val="18"/>
        </w:rPr>
        <w:t>1076            ['隈取の色','赤＝忠義（関羽）、黒＝剛直（張飛/包拯）、白＝奸詐（曹操）、青＝勇猛（竇爾敦）'],</w:t>
      </w:r>
    </w:p>
    <w:p>
      <w:pPr>
        <w:spacing w:after="0" w:before="0" w:line="240" w:lineRule="exact"/>
      </w:pPr>
      <w:r>
        <w:rPr>
          <w:rFonts w:ascii="Courier New" w:hAnsi="Courier New" w:eastAsia="宋体"/>
          <w:sz w:val="18"/>
        </w:rPr>
        <w:t>1077            ['代表的な演目','『鍘美案』『探陰山』『霸王別姫』（項羽）'],</w:t>
      </w:r>
    </w:p>
    <w:p>
      <w:pPr>
        <w:spacing w:after="0" w:before="0" w:line="240" w:lineRule="exact"/>
      </w:pPr>
      <w:r>
        <w:rPr>
          <w:rFonts w:ascii="Courier New" w:hAnsi="Courier New" w:eastAsia="宋体"/>
          <w:sz w:val="18"/>
        </w:rPr>
        <w:t>1078            ['分類','銅槌花脸（歌唱中心）、架子花脸（演技中心）']</w:t>
      </w:r>
    </w:p>
    <w:p>
      <w:pPr>
        <w:spacing w:after="0" w:before="0" w:line="240" w:lineRule="exact"/>
      </w:pPr>
      <w:r>
        <w:rPr>
          <w:rFonts w:ascii="Courier New" w:hAnsi="Courier New" w:eastAsia="宋体"/>
          <w:sz w:val="18"/>
        </w:rPr>
        <w:t>1079          ],</w:t>
      </w:r>
    </w:p>
    <w:p>
      <w:pPr>
        <w:spacing w:after="0" w:before="0" w:line="240" w:lineRule="exact"/>
      </w:pPr>
      <w:r>
        <w:rPr>
          <w:rFonts w:ascii="Courier New" w:hAnsi="Courier New" w:eastAsia="宋体"/>
          <w:sz w:val="18"/>
        </w:rPr>
        <w:t>1080          videoDesc: '『鍘美案』より包拯のアリア、浄役の代表作',</w:t>
      </w:r>
    </w:p>
    <w:p>
      <w:pPr>
        <w:spacing w:after="0" w:before="0" w:line="240" w:lineRule="exact"/>
      </w:pPr>
      <w:r>
        <w:rPr>
          <w:rFonts w:ascii="Courier New" w:hAnsi="Courier New" w:eastAsia="宋体"/>
          <w:sz w:val="18"/>
        </w:rPr>
        <w:t>1081          videoLabel: '『鍘美案』を見る'</w:t>
      </w:r>
    </w:p>
    <w:p>
      <w:pPr>
        <w:spacing w:after="0" w:before="0" w:line="240" w:lineRule="exact"/>
      </w:pPr>
      <w:r>
        <w:rPr>
          <w:rFonts w:ascii="Courier New" w:hAnsi="Courier New" w:eastAsia="宋体"/>
          <w:sz w:val="18"/>
        </w:rPr>
        <w:t>1082        },</w:t>
      </w:r>
    </w:p>
    <w:p>
      <w:pPr>
        <w:spacing w:after="0" w:before="0" w:line="240" w:lineRule="exact"/>
      </w:pPr>
      <w:r>
        <w:rPr>
          <w:rFonts w:ascii="Courier New" w:hAnsi="Courier New" w:eastAsia="宋体"/>
          <w:sz w:val="18"/>
        </w:rPr>
        <w:t>1083        ko: {</w:t>
      </w:r>
    </w:p>
    <w:p>
      <w:pPr>
        <w:spacing w:after="0" w:before="0" w:line="240" w:lineRule="exact"/>
      </w:pPr>
      <w:r>
        <w:rPr>
          <w:rFonts w:ascii="Courier New" w:hAnsi="Courier New" w:eastAsia="宋体"/>
          <w:sz w:val="18"/>
        </w:rPr>
        <w:t>1084          role: '정(얼굴 분장 역)', name: '정——동추 화검',</w:t>
      </w:r>
    </w:p>
    <w:p>
      <w:pPr>
        <w:spacing w:after="0" w:before="0" w:line="240" w:lineRule="exact"/>
      </w:pPr>
      <w:r>
        <w:rPr>
          <w:rFonts w:ascii="Courier New" w:hAnsi="Courier New" w:eastAsia="宋体"/>
          <w:sz w:val="18"/>
        </w:rPr>
        <w:t>1085          intro: '"정(净)"은 속칭 "화검(花脸)"으로 경극에서 가장 개성 있는 역할로, 얼굴 분장 문양으로 세계적으로 유명합니다. 정 역은 주로 대장군이나 권신으로, 굵고 힘찬 목소리가 특징입니다.',</w:t>
      </w:r>
    </w:p>
    <w:p>
      <w:pPr>
        <w:spacing w:after="0" w:before="0" w:line="240" w:lineRule="exact"/>
      </w:pPr>
      <w:r>
        <w:rPr>
          <w:rFonts w:ascii="Courier New" w:hAnsi="Courier New" w:eastAsia="宋体"/>
          <w:sz w:val="18"/>
        </w:rPr>
        <w:t>1086          facts: [</w:t>
      </w:r>
    </w:p>
    <w:p>
      <w:pPr>
        <w:spacing w:after="0" w:before="0" w:line="240" w:lineRule="exact"/>
      </w:pPr>
      <w:r>
        <w:rPr>
          <w:rFonts w:ascii="Courier New" w:hAnsi="Courier New" w:eastAsia="宋体"/>
          <w:sz w:val="18"/>
        </w:rPr>
        <w:t>1087            ['분장 색상','빨강=충의(관우), 검정=강직(장비/포증), 흰색=간사(조조), 파랑=용맹(두이돈)'],</w:t>
      </w:r>
    </w:p>
    <w:p>
      <w:pPr>
        <w:spacing w:after="0" w:before="0" w:line="240" w:lineRule="exact"/>
      </w:pPr>
      <w:r>
        <w:rPr>
          <w:rFonts w:ascii="Courier New" w:hAnsi="Courier New" w:eastAsia="宋体"/>
          <w:sz w:val="18"/>
        </w:rPr>
        <w:t>1088            ['대표 작품','『측미안』, 『탐음산』, 『패왕별희』(항우)'],</w:t>
      </w:r>
    </w:p>
    <w:p>
      <w:pPr>
        <w:spacing w:after="0" w:before="0" w:line="240" w:lineRule="exact"/>
      </w:pPr>
      <w:r>
        <w:rPr>
          <w:rFonts w:ascii="Courier New" w:hAnsi="Courier New" w:eastAsia="宋体"/>
          <w:sz w:val="18"/>
        </w:rPr>
        <w:t>1089            ['분류','동추화검(노래 중심), 가자화검(연기 중심)']</w:t>
      </w:r>
    </w:p>
    <w:p>
      <w:pPr>
        <w:spacing w:after="0" w:before="0" w:line="240" w:lineRule="exact"/>
      </w:pPr>
      <w:r>
        <w:rPr>
          <w:rFonts w:ascii="Courier New" w:hAnsi="Courier New" w:eastAsia="宋体"/>
          <w:sz w:val="18"/>
        </w:rPr>
        <w:t>1090          ],</w:t>
      </w:r>
    </w:p>
    <w:p>
      <w:pPr>
        <w:spacing w:after="0" w:before="0" w:line="240" w:lineRule="exact"/>
      </w:pPr>
      <w:r>
        <w:rPr>
          <w:rFonts w:ascii="Courier New" w:hAnsi="Courier New" w:eastAsia="宋体"/>
          <w:sz w:val="18"/>
        </w:rPr>
        <w:t>1091          videoDesc: '『측미안』 중 포증 아리아, 정 역 대표작',</w:t>
      </w:r>
    </w:p>
    <w:p>
      <w:pPr>
        <w:spacing w:after="0" w:before="0" w:line="240" w:lineRule="exact"/>
      </w:pPr>
      <w:r>
        <w:rPr>
          <w:rFonts w:ascii="Courier New" w:hAnsi="Courier New" w:eastAsia="宋体"/>
          <w:sz w:val="18"/>
        </w:rPr>
        <w:t>1092          videoLabel: '『측미안』 감상하기'</w:t>
      </w:r>
    </w:p>
    <w:p>
      <w:pPr>
        <w:spacing w:after="0" w:before="0" w:line="240" w:lineRule="exact"/>
      </w:pPr>
      <w:r>
        <w:rPr>
          <w:rFonts w:ascii="Courier New" w:hAnsi="Courier New" w:eastAsia="宋体"/>
          <w:sz w:val="18"/>
        </w:rPr>
        <w:t>1093        }</w:t>
      </w:r>
    </w:p>
    <w:p>
      <w:pPr>
        <w:spacing w:after="0" w:before="0" w:line="240" w:lineRule="exact"/>
      </w:pPr>
      <w:r>
        <w:rPr>
          <w:rFonts w:ascii="Courier New" w:hAnsi="Courier New" w:eastAsia="宋体"/>
          <w:sz w:val="18"/>
        </w:rPr>
        <w:t>1094      }</w:t>
      </w:r>
    </w:p>
    <w:p>
      <w:pPr>
        <w:spacing w:after="0" w:before="0" w:line="240" w:lineRule="exact"/>
      </w:pPr>
      <w:r>
        <w:rPr>
          <w:rFonts w:ascii="Courier New" w:hAnsi="Courier New" w:eastAsia="宋体"/>
          <w:sz w:val="18"/>
        </w:rPr>
        <w:t>1095    },</w:t>
      </w:r>
    </w:p>
    <w:p>
      <w:pPr>
        <w:spacing w:after="0" w:before="0" w:line="240" w:lineRule="exact"/>
      </w:pPr>
      <w:r>
        <w:rPr>
          <w:rFonts w:ascii="Courier New" w:hAnsi="Courier New" w:eastAsia="宋体"/>
          <w:sz w:val="18"/>
        </w:rPr>
        <w:t>1096    {</w:t>
      </w:r>
    </w:p>
    <w:p>
      <w:pPr>
        <w:spacing w:after="0" w:before="0" w:line="240" w:lineRule="exact"/>
      </w:pPr>
      <w:r>
        <w:rPr>
          <w:rFonts w:ascii="Courier New" w:hAnsi="Courier New" w:eastAsia="宋体"/>
          <w:sz w:val="18"/>
        </w:rPr>
        <w:t>1097      level: 4,</w:t>
      </w:r>
    </w:p>
    <w:p>
      <w:pPr>
        <w:spacing w:after="0" w:before="0" w:line="240" w:lineRule="exact"/>
      </w:pPr>
      <w:r>
        <w:rPr>
          <w:rFonts w:ascii="Courier New" w:hAnsi="Courier New" w:eastAsia="宋体"/>
          <w:sz w:val="18"/>
        </w:rPr>
        <w:t>1098      videoSrc: 'https://www.bilibili.com/video/BV1B54y1f7wu/',</w:t>
      </w:r>
    </w:p>
    <w:p>
      <w:pPr>
        <w:spacing w:after="0" w:before="0" w:line="240" w:lineRule="exact"/>
      </w:pPr>
      <w:r>
        <w:rPr>
          <w:rFonts w:ascii="Courier New" w:hAnsi="Courier New" w:eastAsia="宋体"/>
          <w:sz w:val="18"/>
        </w:rPr>
        <w:t>1099      text: {</w:t>
      </w:r>
    </w:p>
    <w:p>
      <w:pPr>
        <w:spacing w:after="0" w:before="0" w:line="240" w:lineRule="exact"/>
      </w:pPr>
      <w:r>
        <w:rPr>
          <w:rFonts w:ascii="Courier New" w:hAnsi="Courier New" w:eastAsia="宋体"/>
          <w:sz w:val="18"/>
        </w:rPr>
        <w:t>1100        zh: {</w:t>
      </w:r>
    </w:p>
    <w:p>
      <w:r>
        <w:br w:type="page"/>
      </w:r>
    </w:p>
    <w:p>
      <w:pPr>
        <w:spacing w:after="0" w:before="0" w:line="240" w:lineRule="exact"/>
      </w:pPr>
      <w:r>
        <w:rPr>
          <w:rFonts w:ascii="Courier New" w:hAnsi="Courier New" w:eastAsia="宋体"/>
          <w:sz w:val="18"/>
        </w:rPr>
        <w:t>1101          role: '末行', name: '末——苍髯白须',</w:t>
      </w:r>
    </w:p>
    <w:p>
      <w:pPr>
        <w:spacing w:after="0" w:before="0" w:line="240" w:lineRule="exact"/>
      </w:pPr>
      <w:r>
        <w:rPr>
          <w:rFonts w:ascii="Courier New" w:hAnsi="Courier New" w:eastAsia="宋体"/>
          <w:sz w:val="18"/>
        </w:rPr>
        <w:t>1102          intro: '「末」是戏曲中次要男性角色的总称，现代京剧中末行已基本并入老生行，专指年老持重的角色，以苍髯（白胡须）为标志，代表老臣、谋士、长者。',</w:t>
      </w:r>
    </w:p>
    <w:p>
      <w:pPr>
        <w:spacing w:after="0" w:before="0" w:line="240" w:lineRule="exact"/>
      </w:pPr>
      <w:r>
        <w:rPr>
          <w:rFonts w:ascii="Courier New" w:hAnsi="Courier New" w:eastAsia="宋体"/>
          <w:sz w:val="18"/>
        </w:rPr>
        <w:t>1103          facts: [</w:t>
      </w:r>
    </w:p>
    <w:p>
      <w:pPr>
        <w:spacing w:after="0" w:before="0" w:line="240" w:lineRule="exact"/>
      </w:pPr>
      <w:r>
        <w:rPr>
          <w:rFonts w:ascii="Courier New" w:hAnsi="Courier New" w:eastAsia="宋体"/>
          <w:sz w:val="18"/>
        </w:rPr>
        <w:t>1104            ['特征','白色或灰色三绺长须，举止端正持重，多为良臣辅佐角色'],</w:t>
      </w:r>
    </w:p>
    <w:p>
      <w:pPr>
        <w:spacing w:after="0" w:before="0" w:line="240" w:lineRule="exact"/>
      </w:pPr>
      <w:r>
        <w:rPr>
          <w:rFonts w:ascii="Courier New" w:hAnsi="Courier New" w:eastAsia="宋体"/>
          <w:sz w:val="18"/>
        </w:rPr>
        <w:t>1105            ['代表角色','赵匡胤手下老臣、老教师、年迈英雄'],</w:t>
      </w:r>
    </w:p>
    <w:p>
      <w:pPr>
        <w:spacing w:after="0" w:before="0" w:line="240" w:lineRule="exact"/>
      </w:pPr>
      <w:r>
        <w:rPr>
          <w:rFonts w:ascii="Courier New" w:hAnsi="Courier New" w:eastAsia="宋体"/>
          <w:sz w:val="18"/>
        </w:rPr>
        <w:t>1106            ['历史','末行是昆曲时代传下来的古老分类，清代逐渐与老生合流']</w:t>
      </w:r>
    </w:p>
    <w:p>
      <w:pPr>
        <w:spacing w:after="0" w:before="0" w:line="240" w:lineRule="exact"/>
      </w:pPr>
      <w:r>
        <w:rPr>
          <w:rFonts w:ascii="Courier New" w:hAnsi="Courier New" w:eastAsia="宋体"/>
          <w:sz w:val="18"/>
        </w:rPr>
        <w:t>1107          ],</w:t>
      </w:r>
    </w:p>
    <w:p>
      <w:pPr>
        <w:spacing w:after="0" w:before="0" w:line="240" w:lineRule="exact"/>
      </w:pPr>
      <w:r>
        <w:rPr>
          <w:rFonts w:ascii="Courier New" w:hAnsi="Courier New" w:eastAsia="宋体"/>
          <w:sz w:val="18"/>
        </w:rPr>
        <w:t>1108          videoDesc: '《四郎探母》选段·杨延辉"我好比笼中鸟有翅难展"，老生名段',</w:t>
      </w:r>
    </w:p>
    <w:p>
      <w:pPr>
        <w:spacing w:after="0" w:before="0" w:line="240" w:lineRule="exact"/>
      </w:pPr>
      <w:r>
        <w:rPr>
          <w:rFonts w:ascii="Courier New" w:hAnsi="Courier New" w:eastAsia="宋体"/>
          <w:sz w:val="18"/>
        </w:rPr>
        <w:t>1109          videoLabel: '观看《四郎探母》选段'</w:t>
      </w:r>
    </w:p>
    <w:p>
      <w:pPr>
        <w:spacing w:after="0" w:before="0" w:line="240" w:lineRule="exact"/>
      </w:pPr>
      <w:r>
        <w:rPr>
          <w:rFonts w:ascii="Courier New" w:hAnsi="Courier New" w:eastAsia="宋体"/>
          <w:sz w:val="18"/>
        </w:rPr>
        <w:t>1110        },</w:t>
      </w:r>
    </w:p>
    <w:p>
      <w:pPr>
        <w:spacing w:after="0" w:before="0" w:line="240" w:lineRule="exact"/>
      </w:pPr>
      <w:r>
        <w:rPr>
          <w:rFonts w:ascii="Courier New" w:hAnsi="Courier New" w:eastAsia="宋体"/>
          <w:sz w:val="18"/>
        </w:rPr>
        <w:t>1111        en: {</w:t>
      </w:r>
    </w:p>
    <w:p>
      <w:pPr>
        <w:spacing w:after="0" w:before="0" w:line="240" w:lineRule="exact"/>
      </w:pPr>
      <w:r>
        <w:rPr>
          <w:rFonts w:ascii="Courier New" w:hAnsi="Courier New" w:eastAsia="宋体"/>
          <w:sz w:val="18"/>
        </w:rPr>
        <w:t>1112          role: 'Mo (Elderly Male)', name: 'Mo - Grey-Bearded Elder',</w:t>
      </w:r>
    </w:p>
    <w:p>
      <w:pPr>
        <w:spacing w:after="0" w:before="0" w:line="240" w:lineRule="exact"/>
      </w:pPr>
      <w:r>
        <w:rPr>
          <w:rFonts w:ascii="Courier New" w:hAnsi="Courier New" w:eastAsia="宋体"/>
          <w:sz w:val="18"/>
        </w:rPr>
        <w:t>1113          intro: 'Mo is the general term for secondary male roles in Chinese opera. In modern Peking Opera, Mo has largely merged with Laosheng, specializing in elderly, dignified characters with grey/white beards - representing old ministers, advisors, and elders.',</w:t>
      </w:r>
    </w:p>
    <w:p>
      <w:pPr>
        <w:spacing w:after="0" w:before="0" w:line="240" w:lineRule="exact"/>
      </w:pPr>
      <w:r>
        <w:rPr>
          <w:rFonts w:ascii="Courier New" w:hAnsi="Courier New" w:eastAsia="宋体"/>
          <w:sz w:val="18"/>
        </w:rPr>
        <w:t>1114          facts: [</w:t>
      </w:r>
    </w:p>
    <w:p>
      <w:pPr>
        <w:spacing w:after="0" w:before="0" w:line="240" w:lineRule="exact"/>
      </w:pPr>
      <w:r>
        <w:rPr>
          <w:rFonts w:ascii="Courier New" w:hAnsi="Courier New" w:eastAsia="宋体"/>
          <w:sz w:val="18"/>
        </w:rPr>
        <w:t>1115            ['Features','White or grey three-part long beard, dignified bearing, typically loyal minister roles'],</w:t>
      </w:r>
    </w:p>
    <w:p>
      <w:pPr>
        <w:spacing w:after="0" w:before="0" w:line="240" w:lineRule="exact"/>
      </w:pPr>
      <w:r>
        <w:rPr>
          <w:rFonts w:ascii="Courier New" w:hAnsi="Courier New" w:eastAsia="宋体"/>
          <w:sz w:val="18"/>
        </w:rPr>
        <w:t>1116            ['Notable Roles','Old ministers, elderly teachers, aged heroes'],</w:t>
      </w:r>
    </w:p>
    <w:p>
      <w:pPr>
        <w:spacing w:after="0" w:before="0" w:line="240" w:lineRule="exact"/>
      </w:pPr>
      <w:r>
        <w:rPr>
          <w:rFonts w:ascii="Courier New" w:hAnsi="Courier New" w:eastAsia="宋体"/>
          <w:sz w:val="18"/>
        </w:rPr>
        <w:t>1117            ['History','Mo originated in Kunqu opera and gradually merged with Laosheng during the Qing Dynasty']</w:t>
      </w:r>
    </w:p>
    <w:p>
      <w:pPr>
        <w:spacing w:after="0" w:before="0" w:line="240" w:lineRule="exact"/>
      </w:pPr>
      <w:r>
        <w:rPr>
          <w:rFonts w:ascii="Courier New" w:hAnsi="Courier New" w:eastAsia="宋体"/>
          <w:sz w:val="18"/>
        </w:rPr>
        <w:t>1118          ],</w:t>
      </w:r>
    </w:p>
    <w:p>
      <w:pPr>
        <w:spacing w:after="0" w:before="0" w:line="240" w:lineRule="exact"/>
      </w:pPr>
      <w:r>
        <w:rPr>
          <w:rFonts w:ascii="Courier New" w:hAnsi="Courier New" w:eastAsia="宋体"/>
          <w:sz w:val="18"/>
        </w:rPr>
        <w:t>1119          videoDesc: '"Silang Visits His Mother" excerpt - Yang Yanhui aria, classic Laosheng piece',</w:t>
      </w:r>
    </w:p>
    <w:p>
      <w:pPr>
        <w:spacing w:after="0" w:before="0" w:line="240" w:lineRule="exact"/>
      </w:pPr>
      <w:r>
        <w:rPr>
          <w:rFonts w:ascii="Courier New" w:hAnsi="Courier New" w:eastAsia="宋体"/>
          <w:sz w:val="18"/>
        </w:rPr>
        <w:t>1120          videoLabel: 'Watch "Silang Visits His Mother"'</w:t>
      </w:r>
    </w:p>
    <w:p>
      <w:pPr>
        <w:spacing w:after="0" w:before="0" w:line="240" w:lineRule="exact"/>
      </w:pPr>
      <w:r>
        <w:rPr>
          <w:rFonts w:ascii="Courier New" w:hAnsi="Courier New" w:eastAsia="宋体"/>
          <w:sz w:val="18"/>
        </w:rPr>
        <w:t>1121        },</w:t>
      </w:r>
    </w:p>
    <w:p>
      <w:pPr>
        <w:spacing w:after="0" w:before="0" w:line="240" w:lineRule="exact"/>
      </w:pPr>
      <w:r>
        <w:rPr>
          <w:rFonts w:ascii="Courier New" w:hAnsi="Courier New" w:eastAsia="宋体"/>
          <w:sz w:val="18"/>
        </w:rPr>
        <w:t>1122        ja: {</w:t>
      </w:r>
    </w:p>
    <w:p>
      <w:pPr>
        <w:spacing w:after="0" w:before="0" w:line="240" w:lineRule="exact"/>
      </w:pPr>
      <w:r>
        <w:rPr>
          <w:rFonts w:ascii="Courier New" w:hAnsi="Courier New" w:eastAsia="宋体"/>
          <w:sz w:val="18"/>
        </w:rPr>
        <w:t>1123          role: '末行（老齢男性役）', name: '末——蒼髯白須',</w:t>
      </w:r>
    </w:p>
    <w:p>
      <w:pPr>
        <w:spacing w:after="0" w:before="0" w:line="240" w:lineRule="exact"/>
      </w:pPr>
      <w:r>
        <w:rPr>
          <w:rFonts w:ascii="Courier New" w:hAnsi="Courier New" w:eastAsia="宋体"/>
          <w:sz w:val="18"/>
        </w:rPr>
        <w:t>1124          intro: '「末」は戯曲における脇役の男性役の総称。現代京劇ではほぼ老生に統合され、白い鬚（あごひげ）を特徴とする老齢で重厚な役柄——老臣や参謀、長者を表す。',</w:t>
      </w:r>
    </w:p>
    <w:p>
      <w:pPr>
        <w:spacing w:after="0" w:before="0" w:line="240" w:lineRule="exact"/>
      </w:pPr>
      <w:r>
        <w:rPr>
          <w:rFonts w:ascii="Courier New" w:hAnsi="Courier New" w:eastAsia="宋体"/>
          <w:sz w:val="18"/>
        </w:rPr>
        <w:t>1125          facts: [</w:t>
      </w:r>
    </w:p>
    <w:p>
      <w:pPr>
        <w:spacing w:after="0" w:before="0" w:line="240" w:lineRule="exact"/>
      </w:pPr>
      <w:r>
        <w:rPr>
          <w:rFonts w:ascii="Courier New" w:hAnsi="Courier New" w:eastAsia="宋体"/>
          <w:sz w:val="18"/>
        </w:rPr>
        <w:t>1126            ['特徴','白または灰色の三筋の長い鬚、端正で重厚な振る舞い、主に忠臣の脇役'],</w:t>
      </w:r>
    </w:p>
    <w:p>
      <w:pPr>
        <w:spacing w:after="0" w:before="0" w:line="240" w:lineRule="exact"/>
      </w:pPr>
      <w:r>
        <w:rPr>
          <w:rFonts w:ascii="Courier New" w:hAnsi="Courier New" w:eastAsia="宋体"/>
          <w:sz w:val="18"/>
        </w:rPr>
        <w:t>1127            ['代表的な役','趙匡胤配下の老臣、老教師、老齢の英雄'],</w:t>
      </w:r>
    </w:p>
    <w:p>
      <w:pPr>
        <w:spacing w:after="0" w:before="0" w:line="240" w:lineRule="exact"/>
      </w:pPr>
      <w:r>
        <w:rPr>
          <w:rFonts w:ascii="Courier New" w:hAnsi="Courier New" w:eastAsia="宋体"/>
          <w:sz w:val="18"/>
        </w:rPr>
        <w:t>1128            ['歴史','末行は崑曲時代の古い分類で、清代に次第に老生と合流']</w:t>
      </w:r>
    </w:p>
    <w:p>
      <w:pPr>
        <w:spacing w:after="0" w:before="0" w:line="240" w:lineRule="exact"/>
      </w:pPr>
      <w:r>
        <w:rPr>
          <w:rFonts w:ascii="Courier New" w:hAnsi="Courier New" w:eastAsia="宋体"/>
          <w:sz w:val="18"/>
        </w:rPr>
        <w:t>1129          ],</w:t>
      </w:r>
    </w:p>
    <w:p>
      <w:pPr>
        <w:spacing w:after="0" w:before="0" w:line="240" w:lineRule="exact"/>
      </w:pPr>
      <w:r>
        <w:rPr>
          <w:rFonts w:ascii="Courier New" w:hAnsi="Courier New" w:eastAsia="宋体"/>
          <w:sz w:val="18"/>
        </w:rPr>
        <w:t>1130          videoDesc: '『四郎探母』より楊延輝「私は籠の中の鳥」、老生の名場面',</w:t>
      </w:r>
    </w:p>
    <w:p>
      <w:pPr>
        <w:spacing w:after="0" w:before="0" w:line="240" w:lineRule="exact"/>
      </w:pPr>
      <w:r>
        <w:rPr>
          <w:rFonts w:ascii="Courier New" w:hAnsi="Courier New" w:eastAsia="宋体"/>
          <w:sz w:val="18"/>
        </w:rPr>
        <w:t>1131          videoLabel: '『四郎探母』を見る'</w:t>
      </w:r>
    </w:p>
    <w:p>
      <w:pPr>
        <w:spacing w:after="0" w:before="0" w:line="240" w:lineRule="exact"/>
      </w:pPr>
      <w:r>
        <w:rPr>
          <w:rFonts w:ascii="Courier New" w:hAnsi="Courier New" w:eastAsia="宋体"/>
          <w:sz w:val="18"/>
        </w:rPr>
        <w:t>1132        },</w:t>
      </w:r>
    </w:p>
    <w:p>
      <w:pPr>
        <w:spacing w:after="0" w:before="0" w:line="240" w:lineRule="exact"/>
      </w:pPr>
      <w:r>
        <w:rPr>
          <w:rFonts w:ascii="Courier New" w:hAnsi="Courier New" w:eastAsia="宋体"/>
          <w:sz w:val="18"/>
        </w:rPr>
        <w:t>1133        ko: {</w:t>
      </w:r>
    </w:p>
    <w:p>
      <w:pPr>
        <w:spacing w:after="0" w:before="0" w:line="240" w:lineRule="exact"/>
      </w:pPr>
      <w:r>
        <w:rPr>
          <w:rFonts w:ascii="Courier New" w:hAnsi="Courier New" w:eastAsia="宋体"/>
          <w:sz w:val="18"/>
        </w:rPr>
        <w:t>1134          role: '말(노년 남성 역)', name: '말——창염백수',</w:t>
      </w:r>
    </w:p>
    <w:p>
      <w:pPr>
        <w:spacing w:after="0" w:before="0" w:line="240" w:lineRule="exact"/>
      </w:pPr>
      <w:r>
        <w:rPr>
          <w:rFonts w:ascii="Courier New" w:hAnsi="Courier New" w:eastAsia="宋体"/>
          <w:sz w:val="18"/>
        </w:rPr>
        <w:t>1135          intro: '"말(末)"은 희곡에서 보조 남성 역할의 총칭으로, 현대 경극에서는 거의 노생에 통합되었습니다. 흰 수염을 특징으로 하며 노신, 참모, 장로를 대표합니다.',</w:t>
      </w:r>
    </w:p>
    <w:p>
      <w:pPr>
        <w:spacing w:after="0" w:before="0" w:line="240" w:lineRule="exact"/>
      </w:pPr>
      <w:r>
        <w:rPr>
          <w:rFonts w:ascii="Courier New" w:hAnsi="Courier New" w:eastAsia="宋体"/>
          <w:sz w:val="18"/>
        </w:rPr>
        <w:t>1136          facts: [</w:t>
      </w:r>
    </w:p>
    <w:p>
      <w:pPr>
        <w:spacing w:after="0" w:before="0" w:line="240" w:lineRule="exact"/>
      </w:pPr>
      <w:r>
        <w:rPr>
          <w:rFonts w:ascii="Courier New" w:hAnsi="Courier New" w:eastAsia="宋体"/>
          <w:sz w:val="18"/>
        </w:rPr>
        <w:t>1137            ['특징','흰색 또는 회색의 긴 수염, 단정하고 중후한 태도, 주로 충신 보좌 역할'],</w:t>
      </w:r>
    </w:p>
    <w:p>
      <w:pPr>
        <w:spacing w:after="0" w:before="0" w:line="240" w:lineRule="exact"/>
      </w:pPr>
      <w:r>
        <w:rPr>
          <w:rFonts w:ascii="Courier New" w:hAnsi="Courier New" w:eastAsia="宋体"/>
          <w:sz w:val="18"/>
        </w:rPr>
        <w:t>1138            ['대표 역할','조광윤 휘하 노신, 노교사, 노령 영웅'],</w:t>
      </w:r>
    </w:p>
    <w:p>
      <w:pPr>
        <w:spacing w:after="0" w:before="0" w:line="240" w:lineRule="exact"/>
      </w:pPr>
      <w:r>
        <w:rPr>
          <w:rFonts w:ascii="Courier New" w:hAnsi="Courier New" w:eastAsia="宋体"/>
          <w:sz w:val="18"/>
        </w:rPr>
        <w:t>1139            ['역사','말행은 곤곡 시대의 고대 분류로, 청나라 때 점차 노생과 합류']</w:t>
      </w:r>
    </w:p>
    <w:p>
      <w:pPr>
        <w:spacing w:after="0" w:before="0" w:line="240" w:lineRule="exact"/>
      </w:pPr>
      <w:r>
        <w:rPr>
          <w:rFonts w:ascii="Courier New" w:hAnsi="Courier New" w:eastAsia="宋体"/>
          <w:sz w:val="18"/>
        </w:rPr>
        <w:t>1140          ],</w:t>
      </w:r>
    </w:p>
    <w:p>
      <w:pPr>
        <w:spacing w:after="0" w:before="0" w:line="240" w:lineRule="exact"/>
      </w:pPr>
      <w:r>
        <w:rPr>
          <w:rFonts w:ascii="Courier New" w:hAnsi="Courier New" w:eastAsia="宋体"/>
          <w:sz w:val="18"/>
        </w:rPr>
        <w:t>1141          videoDesc: '『사랑탐모』 중 양연휘 아리아, 노생 명장면',</w:t>
      </w:r>
    </w:p>
    <w:p>
      <w:pPr>
        <w:spacing w:after="0" w:before="0" w:line="240" w:lineRule="exact"/>
      </w:pPr>
      <w:r>
        <w:rPr>
          <w:rFonts w:ascii="Courier New" w:hAnsi="Courier New" w:eastAsia="宋体"/>
          <w:sz w:val="18"/>
        </w:rPr>
        <w:t>1142          videoLabel: '『사랑탐모』 감상하기'</w:t>
      </w:r>
    </w:p>
    <w:p>
      <w:pPr>
        <w:spacing w:after="0" w:before="0" w:line="240" w:lineRule="exact"/>
      </w:pPr>
      <w:r>
        <w:rPr>
          <w:rFonts w:ascii="Courier New" w:hAnsi="Courier New" w:eastAsia="宋体"/>
          <w:sz w:val="18"/>
        </w:rPr>
        <w:t>1143        }</w:t>
      </w:r>
    </w:p>
    <w:p>
      <w:pPr>
        <w:spacing w:after="0" w:before="0" w:line="240" w:lineRule="exact"/>
      </w:pPr>
      <w:r>
        <w:rPr>
          <w:rFonts w:ascii="Courier New" w:hAnsi="Courier New" w:eastAsia="宋体"/>
          <w:sz w:val="18"/>
        </w:rPr>
        <w:t>1144      }</w:t>
      </w:r>
    </w:p>
    <w:p>
      <w:pPr>
        <w:spacing w:after="0" w:before="0" w:line="240" w:lineRule="exact"/>
      </w:pPr>
      <w:r>
        <w:rPr>
          <w:rFonts w:ascii="Courier New" w:hAnsi="Courier New" w:eastAsia="宋体"/>
          <w:sz w:val="18"/>
        </w:rPr>
        <w:t>1145    },</w:t>
      </w:r>
    </w:p>
    <w:p>
      <w:pPr>
        <w:spacing w:after="0" w:before="0" w:line="240" w:lineRule="exact"/>
      </w:pPr>
      <w:r>
        <w:rPr>
          <w:rFonts w:ascii="Courier New" w:hAnsi="Courier New" w:eastAsia="宋体"/>
          <w:sz w:val="18"/>
        </w:rPr>
        <w:t>1146    {</w:t>
      </w:r>
    </w:p>
    <w:p>
      <w:pPr>
        <w:spacing w:after="0" w:before="0" w:line="240" w:lineRule="exact"/>
      </w:pPr>
      <w:r>
        <w:rPr>
          <w:rFonts w:ascii="Courier New" w:hAnsi="Courier New" w:eastAsia="宋体"/>
          <w:sz w:val="18"/>
        </w:rPr>
        <w:t>1147      level: 5,</w:t>
      </w:r>
    </w:p>
    <w:p>
      <w:pPr>
        <w:spacing w:after="0" w:before="0" w:line="240" w:lineRule="exact"/>
      </w:pPr>
      <w:r>
        <w:rPr>
          <w:rFonts w:ascii="Courier New" w:hAnsi="Courier New" w:eastAsia="宋体"/>
          <w:sz w:val="18"/>
        </w:rPr>
        <w:t>1148      videoSrc: 'https://www.bilibili.com/video/BV1kZ4y1M7Cq/',</w:t>
      </w:r>
    </w:p>
    <w:p>
      <w:pPr>
        <w:spacing w:after="0" w:before="0" w:line="240" w:lineRule="exact"/>
      </w:pPr>
      <w:r>
        <w:rPr>
          <w:rFonts w:ascii="Courier New" w:hAnsi="Courier New" w:eastAsia="宋体"/>
          <w:sz w:val="18"/>
        </w:rPr>
        <w:t>1149      text: {</w:t>
      </w:r>
    </w:p>
    <w:p>
      <w:pPr>
        <w:spacing w:after="0" w:before="0" w:line="240" w:lineRule="exact"/>
      </w:pPr>
      <w:r>
        <w:rPr>
          <w:rFonts w:ascii="Courier New" w:hAnsi="Courier New" w:eastAsia="宋体"/>
          <w:sz w:val="18"/>
        </w:rPr>
        <w:t>1150        zh: {</w:t>
      </w:r>
    </w:p>
    <w:p>
      <w:r>
        <w:br w:type="page"/>
      </w:r>
    </w:p>
    <w:p>
      <w:pPr>
        <w:spacing w:after="0" w:before="0" w:line="240" w:lineRule="exact"/>
      </w:pPr>
      <w:r>
        <w:rPr>
          <w:rFonts w:ascii="Courier New" w:hAnsi="Courier New" w:eastAsia="宋体"/>
          <w:sz w:val="18"/>
        </w:rPr>
        <w:t>1151          role: '丑行', name: '丑——插科打诨',</w:t>
      </w:r>
    </w:p>
    <w:p>
      <w:pPr>
        <w:spacing w:after="0" w:before="0" w:line="240" w:lineRule="exact"/>
      </w:pPr>
      <w:r>
        <w:rPr>
          <w:rFonts w:ascii="Courier New" w:hAnsi="Courier New" w:eastAsia="宋体"/>
          <w:sz w:val="18"/>
        </w:rPr>
        <w:t>1152          intro: '「丑」是京剧中的滑稽角色，以鼻梁上的白色豆腐块妆著称，分文丑（滑稽文人）和武丑（滑稽武将）。丑角用说白为主，语言幽默风趣，素有"无丑不成戏"的说法。',</w:t>
      </w:r>
    </w:p>
    <w:p>
      <w:pPr>
        <w:spacing w:after="0" w:before="0" w:line="240" w:lineRule="exact"/>
      </w:pPr>
      <w:r>
        <w:rPr>
          <w:rFonts w:ascii="Courier New" w:hAnsi="Courier New" w:eastAsia="宋体"/>
          <w:sz w:val="18"/>
        </w:rPr>
        <w:t>1153          facts: [</w:t>
      </w:r>
    </w:p>
    <w:p>
      <w:pPr>
        <w:spacing w:after="0" w:before="0" w:line="240" w:lineRule="exact"/>
      </w:pPr>
      <w:r>
        <w:rPr>
          <w:rFonts w:ascii="Courier New" w:hAnsi="Courier New" w:eastAsia="宋体"/>
          <w:sz w:val="18"/>
        </w:rPr>
        <w:t>1154            ['豆腐块妆','鼻梁两侧涂白块，象征滑稽诙谐，不论善恶均有此妆'],</w:t>
      </w:r>
    </w:p>
    <w:p>
      <w:pPr>
        <w:spacing w:after="0" w:before="0" w:line="240" w:lineRule="exact"/>
      </w:pPr>
      <w:r>
        <w:rPr>
          <w:rFonts w:ascii="Courier New" w:hAnsi="Courier New" w:eastAsia="宋体"/>
          <w:sz w:val="18"/>
        </w:rPr>
        <w:t>1155            ['代表角色','时迁（小偷）、蒋干（书生）、程咬金（武丑）'],</w:t>
      </w:r>
    </w:p>
    <w:p>
      <w:pPr>
        <w:spacing w:after="0" w:before="0" w:line="240" w:lineRule="exact"/>
      </w:pPr>
      <w:r>
        <w:rPr>
          <w:rFonts w:ascii="Courier New" w:hAnsi="Courier New" w:eastAsia="宋体"/>
          <w:sz w:val="18"/>
        </w:rPr>
        <w:t>1156            ['绝技','武丑的"跟头功"和"矮子步"是高难技艺，需要极好的腰腿功']</w:t>
      </w:r>
    </w:p>
    <w:p>
      <w:pPr>
        <w:spacing w:after="0" w:before="0" w:line="240" w:lineRule="exact"/>
      </w:pPr>
      <w:r>
        <w:rPr>
          <w:rFonts w:ascii="Courier New" w:hAnsi="Courier New" w:eastAsia="宋体"/>
          <w:sz w:val="18"/>
        </w:rPr>
        <w:t>1157          ],</w:t>
      </w:r>
    </w:p>
    <w:p>
      <w:pPr>
        <w:spacing w:after="0" w:before="0" w:line="240" w:lineRule="exact"/>
      </w:pPr>
      <w:r>
        <w:rPr>
          <w:rFonts w:ascii="Courier New" w:hAnsi="Courier New" w:eastAsia="宋体"/>
          <w:sz w:val="18"/>
        </w:rPr>
        <w:t>1158          videoDesc: '《群英会》选段·蒋干盗书，文丑名段，诙谐幽默',</w:t>
      </w:r>
    </w:p>
    <w:p>
      <w:pPr>
        <w:spacing w:after="0" w:before="0" w:line="240" w:lineRule="exact"/>
      </w:pPr>
      <w:r>
        <w:rPr>
          <w:rFonts w:ascii="Courier New" w:hAnsi="Courier New" w:eastAsia="宋体"/>
          <w:sz w:val="18"/>
        </w:rPr>
        <w:t>1159          videoLabel: '观看《群英会》选段'</w:t>
      </w:r>
    </w:p>
    <w:p>
      <w:pPr>
        <w:spacing w:after="0" w:before="0" w:line="240" w:lineRule="exact"/>
      </w:pPr>
      <w:r>
        <w:rPr>
          <w:rFonts w:ascii="Courier New" w:hAnsi="Courier New" w:eastAsia="宋体"/>
          <w:sz w:val="18"/>
        </w:rPr>
        <w:t>1160        },</w:t>
      </w:r>
    </w:p>
    <w:p>
      <w:pPr>
        <w:spacing w:after="0" w:before="0" w:line="240" w:lineRule="exact"/>
      </w:pPr>
      <w:r>
        <w:rPr>
          <w:rFonts w:ascii="Courier New" w:hAnsi="Courier New" w:eastAsia="宋体"/>
          <w:sz w:val="18"/>
        </w:rPr>
        <w:t>1161        en: {</w:t>
      </w:r>
    </w:p>
    <w:p>
      <w:pPr>
        <w:spacing w:after="0" w:before="0" w:line="240" w:lineRule="exact"/>
      </w:pPr>
      <w:r>
        <w:rPr>
          <w:rFonts w:ascii="Courier New" w:hAnsi="Courier New" w:eastAsia="宋体"/>
          <w:sz w:val="18"/>
        </w:rPr>
        <w:t>1162          role: 'Chou (Clown)', name: 'Chou - Comic Relief',</w:t>
      </w:r>
    </w:p>
    <w:p>
      <w:pPr>
        <w:spacing w:after="0" w:before="0" w:line="240" w:lineRule="exact"/>
      </w:pPr>
      <w:r>
        <w:rPr>
          <w:rFonts w:ascii="Courier New" w:hAnsi="Courier New" w:eastAsia="宋体"/>
          <w:sz w:val="18"/>
        </w:rPr>
        <w:t>1163          intro: 'Chou is the comic role in Peking Opera, recognized by the white patch makeup on the nose bridge. Divided into Wenchou (civilian clown) and Wuchou (martial clown). Chou relies on spoken dialogue with humor and wit - "no play is complete without a clown".',</w:t>
      </w:r>
    </w:p>
    <w:p>
      <w:pPr>
        <w:spacing w:after="0" w:before="0" w:line="240" w:lineRule="exact"/>
      </w:pPr>
      <w:r>
        <w:rPr>
          <w:rFonts w:ascii="Courier New" w:hAnsi="Courier New" w:eastAsia="宋体"/>
          <w:sz w:val="18"/>
        </w:rPr>
        <w:t>1164          facts: [</w:t>
      </w:r>
    </w:p>
    <w:p>
      <w:pPr>
        <w:spacing w:after="0" w:before="0" w:line="240" w:lineRule="exact"/>
      </w:pPr>
      <w:r>
        <w:rPr>
          <w:rFonts w:ascii="Courier New" w:hAnsi="Courier New" w:eastAsia="宋体"/>
          <w:sz w:val="18"/>
        </w:rPr>
        <w:t>1165            ['White Patch','White patch on nose bridge symbolizes humor; worn by both good and evil characters'],</w:t>
      </w:r>
    </w:p>
    <w:p>
      <w:pPr>
        <w:spacing w:after="0" w:before="0" w:line="240" w:lineRule="exact"/>
      </w:pPr>
      <w:r>
        <w:rPr>
          <w:rFonts w:ascii="Courier New" w:hAnsi="Courier New" w:eastAsia="宋体"/>
          <w:sz w:val="18"/>
        </w:rPr>
        <w:t>1166            ['Notable Roles','Shi Qian (thief), Jiang Gan (scholar), Cheng Yaojin (martial clown)'],</w:t>
      </w:r>
    </w:p>
    <w:p>
      <w:pPr>
        <w:spacing w:after="0" w:before="0" w:line="240" w:lineRule="exact"/>
      </w:pPr>
      <w:r>
        <w:rPr>
          <w:rFonts w:ascii="Courier New" w:hAnsi="Courier New" w:eastAsia="宋体"/>
          <w:sz w:val="18"/>
        </w:rPr>
        <w:t>1167            ['Special Skills','Wuchou tumbling and "dwarf steps" are highly demanding, requiring exceptional acrobatics']</w:t>
      </w:r>
    </w:p>
    <w:p>
      <w:pPr>
        <w:spacing w:after="0" w:before="0" w:line="240" w:lineRule="exact"/>
      </w:pPr>
      <w:r>
        <w:rPr>
          <w:rFonts w:ascii="Courier New" w:hAnsi="Courier New" w:eastAsia="宋体"/>
          <w:sz w:val="18"/>
        </w:rPr>
        <w:t>1168          ],</w:t>
      </w:r>
    </w:p>
    <w:p>
      <w:pPr>
        <w:spacing w:after="0" w:before="0" w:line="240" w:lineRule="exact"/>
      </w:pPr>
      <w:r>
        <w:rPr>
          <w:rFonts w:ascii="Courier New" w:hAnsi="Courier New" w:eastAsia="宋体"/>
          <w:sz w:val="18"/>
        </w:rPr>
        <w:t>1169          videoDesc: '"Meeting of Heroes" excerpt - Jiang Gan steals the letter, classic Wenchou scene',</w:t>
      </w:r>
    </w:p>
    <w:p>
      <w:pPr>
        <w:spacing w:after="0" w:before="0" w:line="240" w:lineRule="exact"/>
      </w:pPr>
      <w:r>
        <w:rPr>
          <w:rFonts w:ascii="Courier New" w:hAnsi="Courier New" w:eastAsia="宋体"/>
          <w:sz w:val="18"/>
        </w:rPr>
        <w:t>1170          videoLabel: 'Watch "Meeting of Heroes"'</w:t>
      </w:r>
    </w:p>
    <w:p>
      <w:pPr>
        <w:spacing w:after="0" w:before="0" w:line="240" w:lineRule="exact"/>
      </w:pPr>
      <w:r>
        <w:rPr>
          <w:rFonts w:ascii="Courier New" w:hAnsi="Courier New" w:eastAsia="宋体"/>
          <w:sz w:val="18"/>
        </w:rPr>
        <w:t>1171        },</w:t>
      </w:r>
    </w:p>
    <w:p>
      <w:pPr>
        <w:spacing w:after="0" w:before="0" w:line="240" w:lineRule="exact"/>
      </w:pPr>
      <w:r>
        <w:rPr>
          <w:rFonts w:ascii="Courier New" w:hAnsi="Courier New" w:eastAsia="宋体"/>
          <w:sz w:val="18"/>
        </w:rPr>
        <w:t>1172        ja: {</w:t>
      </w:r>
    </w:p>
    <w:p>
      <w:pPr>
        <w:spacing w:after="0" w:before="0" w:line="240" w:lineRule="exact"/>
      </w:pPr>
      <w:r>
        <w:rPr>
          <w:rFonts w:ascii="Courier New" w:hAnsi="Courier New" w:eastAsia="宋体"/>
          <w:sz w:val="18"/>
        </w:rPr>
        <w:t>1173          role: '丑行（道化役）', name: '丑——插科打諢',</w:t>
      </w:r>
    </w:p>
    <w:p>
      <w:pPr>
        <w:spacing w:after="0" w:before="0" w:line="240" w:lineRule="exact"/>
      </w:pPr>
      <w:r>
        <w:rPr>
          <w:rFonts w:ascii="Courier New" w:hAnsi="Courier New" w:eastAsia="宋体"/>
          <w:sz w:val="18"/>
        </w:rPr>
        <w:t>1174          intro: '「丑」は京劇の滑稽役で、鼻筋の白い豆腐型隈取が特徴。文丑（滑稽な文人）と武丑（滑稽な武人）に分類。台詞中心で機知に富み、「丑なくして芝居は成り立たず」と言われる。',</w:t>
      </w:r>
    </w:p>
    <w:p>
      <w:pPr>
        <w:spacing w:after="0" w:before="0" w:line="240" w:lineRule="exact"/>
      </w:pPr>
      <w:r>
        <w:rPr>
          <w:rFonts w:ascii="Courier New" w:hAnsi="Courier New" w:eastAsia="宋体"/>
          <w:sz w:val="18"/>
        </w:rPr>
        <w:t>1175          facts: [</w:t>
      </w:r>
    </w:p>
    <w:p>
      <w:pPr>
        <w:spacing w:after="0" w:before="0" w:line="240" w:lineRule="exact"/>
      </w:pPr>
      <w:r>
        <w:rPr>
          <w:rFonts w:ascii="Courier New" w:hAnsi="Courier New" w:eastAsia="宋体"/>
          <w:sz w:val="18"/>
        </w:rPr>
        <w:t>1176            ['豆腐隈取','鼻筋両側の白いブロック、滑稽さを象徴。善悪問わずこの隈取を用いる'],</w:t>
      </w:r>
    </w:p>
    <w:p>
      <w:pPr>
        <w:spacing w:after="0" w:before="0" w:line="240" w:lineRule="exact"/>
      </w:pPr>
      <w:r>
        <w:rPr>
          <w:rFonts w:ascii="Courier New" w:hAnsi="Courier New" w:eastAsia="宋体"/>
          <w:sz w:val="18"/>
        </w:rPr>
        <w:t>1177            ['代表的な役','時遷（泥棒）、蒋幹（書生）、程咬金（武丑）'],</w:t>
      </w:r>
    </w:p>
    <w:p>
      <w:pPr>
        <w:spacing w:after="0" w:before="0" w:line="240" w:lineRule="exact"/>
      </w:pPr>
      <w:r>
        <w:rPr>
          <w:rFonts w:ascii="Courier New" w:hAnsi="Courier New" w:eastAsia="宋体"/>
          <w:sz w:val="18"/>
        </w:rPr>
        <w:t>1178            ['特殊技能','武丑の宙返り技と「矮子歩き」は高度な技術で優れた身体能力が必要']</w:t>
      </w:r>
    </w:p>
    <w:p>
      <w:pPr>
        <w:spacing w:after="0" w:before="0" w:line="240" w:lineRule="exact"/>
      </w:pPr>
      <w:r>
        <w:rPr>
          <w:rFonts w:ascii="Courier New" w:hAnsi="Courier New" w:eastAsia="宋体"/>
          <w:sz w:val="18"/>
        </w:rPr>
        <w:t>1179          ],</w:t>
      </w:r>
    </w:p>
    <w:p>
      <w:pPr>
        <w:spacing w:after="0" w:before="0" w:line="240" w:lineRule="exact"/>
      </w:pPr>
      <w:r>
        <w:rPr>
          <w:rFonts w:ascii="Courier New" w:hAnsi="Courier New" w:eastAsia="宋体"/>
          <w:sz w:val="18"/>
        </w:rPr>
        <w:t>1180          videoDesc: '『群英会』より蒋幹の書簡盗み、文丑の名場面',</w:t>
      </w:r>
    </w:p>
    <w:p>
      <w:pPr>
        <w:spacing w:after="0" w:before="0" w:line="240" w:lineRule="exact"/>
      </w:pPr>
      <w:r>
        <w:rPr>
          <w:rFonts w:ascii="Courier New" w:hAnsi="Courier New" w:eastAsia="宋体"/>
          <w:sz w:val="18"/>
        </w:rPr>
        <w:t>1181          videoLabel: '『群英会』を見る'</w:t>
      </w:r>
    </w:p>
    <w:p>
      <w:pPr>
        <w:spacing w:after="0" w:before="0" w:line="240" w:lineRule="exact"/>
      </w:pPr>
      <w:r>
        <w:rPr>
          <w:rFonts w:ascii="Courier New" w:hAnsi="Courier New" w:eastAsia="宋体"/>
          <w:sz w:val="18"/>
        </w:rPr>
        <w:t>1182        },</w:t>
      </w:r>
    </w:p>
    <w:p>
      <w:pPr>
        <w:spacing w:after="0" w:before="0" w:line="240" w:lineRule="exact"/>
      </w:pPr>
      <w:r>
        <w:rPr>
          <w:rFonts w:ascii="Courier New" w:hAnsi="Courier New" w:eastAsia="宋体"/>
          <w:sz w:val="18"/>
        </w:rPr>
        <w:t>1183        ko: {</w:t>
      </w:r>
    </w:p>
    <w:p>
      <w:pPr>
        <w:spacing w:after="0" w:before="0" w:line="240" w:lineRule="exact"/>
      </w:pPr>
      <w:r>
        <w:rPr>
          <w:rFonts w:ascii="Courier New" w:hAnsi="Courier New" w:eastAsia="宋体"/>
          <w:sz w:val="18"/>
        </w:rPr>
        <w:t>1184          role: '축(광대 역)', name: '축——희극적 역할',</w:t>
      </w:r>
    </w:p>
    <w:p>
      <w:pPr>
        <w:spacing w:after="0" w:before="0" w:line="240" w:lineRule="exact"/>
      </w:pPr>
      <w:r>
        <w:rPr>
          <w:rFonts w:ascii="Courier New" w:hAnsi="Courier New" w:eastAsia="宋体"/>
          <w:sz w:val="18"/>
        </w:rPr>
        <w:t>1185          intro: '"축(丑)"은 경극의 희극적 역할로 콧등의 흰색 두부 모양 분장이 특징입니다. 문축(희극적 문인)과 무축(희극적 무장)으로 나뉘며, 대사 위주의 유머러스한 연기가 특징입니다.',</w:t>
      </w:r>
    </w:p>
    <w:p>
      <w:pPr>
        <w:spacing w:after="0" w:before="0" w:line="240" w:lineRule="exact"/>
      </w:pPr>
      <w:r>
        <w:rPr>
          <w:rFonts w:ascii="Courier New" w:hAnsi="Courier New" w:eastAsia="宋体"/>
          <w:sz w:val="18"/>
        </w:rPr>
        <w:t>1186          facts: [</w:t>
      </w:r>
    </w:p>
    <w:p>
      <w:pPr>
        <w:spacing w:after="0" w:before="0" w:line="240" w:lineRule="exact"/>
      </w:pPr>
      <w:r>
        <w:rPr>
          <w:rFonts w:ascii="Courier New" w:hAnsi="Courier New" w:eastAsia="宋体"/>
          <w:sz w:val="18"/>
        </w:rPr>
        <w:t>1187            ['두부 분장','콧등 양쪽의 흰색 블록, 해학을 상징. 선악 관계없이 이 분장 사용'],</w:t>
      </w:r>
    </w:p>
    <w:p>
      <w:pPr>
        <w:spacing w:after="0" w:before="0" w:line="240" w:lineRule="exact"/>
      </w:pPr>
      <w:r>
        <w:rPr>
          <w:rFonts w:ascii="Courier New" w:hAnsi="Courier New" w:eastAsia="宋体"/>
          <w:sz w:val="18"/>
        </w:rPr>
        <w:t>1188            ['대표 역할','시천(도둑), 장간(서생), 정교금(무축)'],</w:t>
      </w:r>
    </w:p>
    <w:p>
      <w:pPr>
        <w:spacing w:after="0" w:before="0" w:line="240" w:lineRule="exact"/>
      </w:pPr>
      <w:r>
        <w:rPr>
          <w:rFonts w:ascii="Courier New" w:hAnsi="Courier New" w:eastAsia="宋体"/>
          <w:sz w:val="18"/>
        </w:rPr>
        <w:t>1189            ['특기','무축의 공중제비와 "난쟁이 걸음"은 고난도 기예로 뛰어난 신체 능력 필요']</w:t>
      </w:r>
    </w:p>
    <w:p>
      <w:pPr>
        <w:spacing w:after="0" w:before="0" w:line="240" w:lineRule="exact"/>
      </w:pPr>
      <w:r>
        <w:rPr>
          <w:rFonts w:ascii="Courier New" w:hAnsi="Courier New" w:eastAsia="宋体"/>
          <w:sz w:val="18"/>
        </w:rPr>
        <w:t>1190          ],</w:t>
      </w:r>
    </w:p>
    <w:p>
      <w:pPr>
        <w:spacing w:after="0" w:before="0" w:line="240" w:lineRule="exact"/>
      </w:pPr>
      <w:r>
        <w:rPr>
          <w:rFonts w:ascii="Courier New" w:hAnsi="Courier New" w:eastAsia="宋体"/>
          <w:sz w:val="18"/>
        </w:rPr>
        <w:t>1191          videoDesc: '『군영회』 중 장간의 편지 도둑, 문축 명장면',</w:t>
      </w:r>
    </w:p>
    <w:p>
      <w:pPr>
        <w:spacing w:after="0" w:before="0" w:line="240" w:lineRule="exact"/>
      </w:pPr>
      <w:r>
        <w:rPr>
          <w:rFonts w:ascii="Courier New" w:hAnsi="Courier New" w:eastAsia="宋体"/>
          <w:sz w:val="18"/>
        </w:rPr>
        <w:t>1192          videoLabel: '『군영회』 감상하기'</w:t>
      </w:r>
    </w:p>
    <w:p>
      <w:pPr>
        <w:spacing w:after="0" w:before="0" w:line="240" w:lineRule="exact"/>
      </w:pPr>
      <w:r>
        <w:rPr>
          <w:rFonts w:ascii="Courier New" w:hAnsi="Courier New" w:eastAsia="宋体"/>
          <w:sz w:val="18"/>
        </w:rPr>
        <w:t>1193        }</w:t>
      </w:r>
    </w:p>
    <w:p>
      <w:pPr>
        <w:spacing w:after="0" w:before="0" w:line="240" w:lineRule="exact"/>
      </w:pPr>
      <w:r>
        <w:rPr>
          <w:rFonts w:ascii="Courier New" w:hAnsi="Courier New" w:eastAsia="宋体"/>
          <w:sz w:val="18"/>
        </w:rPr>
        <w:t>1194      }</w:t>
      </w:r>
    </w:p>
    <w:p>
      <w:pPr>
        <w:spacing w:after="0" w:before="0" w:line="240" w:lineRule="exact"/>
      </w:pPr>
      <w:r>
        <w:rPr>
          <w:rFonts w:ascii="Courier New" w:hAnsi="Courier New" w:eastAsia="宋体"/>
          <w:sz w:val="18"/>
        </w:rPr>
        <w:t>1195    },</w:t>
      </w:r>
    </w:p>
    <w:p>
      <w:pPr>
        <w:spacing w:after="0" w:before="0" w:line="240" w:lineRule="exact"/>
      </w:pPr>
      <w:r>
        <w:rPr>
          <w:rFonts w:ascii="Courier New" w:hAnsi="Courier New" w:eastAsia="宋体"/>
          <w:sz w:val="18"/>
        </w:rPr>
        <w:t>1196    {</w:t>
      </w:r>
    </w:p>
    <w:p>
      <w:pPr>
        <w:spacing w:after="0" w:before="0" w:line="240" w:lineRule="exact"/>
      </w:pPr>
      <w:r>
        <w:rPr>
          <w:rFonts w:ascii="Courier New" w:hAnsi="Courier New" w:eastAsia="宋体"/>
          <w:sz w:val="18"/>
        </w:rPr>
        <w:t>1197      level: 6,</w:t>
      </w:r>
    </w:p>
    <w:p>
      <w:pPr>
        <w:spacing w:after="0" w:before="0" w:line="240" w:lineRule="exact"/>
      </w:pPr>
      <w:r>
        <w:rPr>
          <w:rFonts w:ascii="Courier New" w:hAnsi="Courier New" w:eastAsia="宋体"/>
          <w:sz w:val="18"/>
        </w:rPr>
        <w:t>1198      videoSrc: 'https://search.bilibili.com/all?keyword=京剧脸谱艺术',</w:t>
      </w:r>
    </w:p>
    <w:p>
      <w:pPr>
        <w:spacing w:after="0" w:before="0" w:line="240" w:lineRule="exact"/>
      </w:pPr>
      <w:r>
        <w:rPr>
          <w:rFonts w:ascii="Courier New" w:hAnsi="Courier New" w:eastAsia="宋体"/>
          <w:sz w:val="18"/>
        </w:rPr>
        <w:t>1199      text: {</w:t>
      </w:r>
    </w:p>
    <w:p>
      <w:pPr>
        <w:spacing w:after="0" w:before="0" w:line="240" w:lineRule="exact"/>
      </w:pPr>
      <w:r>
        <w:rPr>
          <w:rFonts w:ascii="Courier New" w:hAnsi="Courier New" w:eastAsia="宋体"/>
          <w:sz w:val="18"/>
        </w:rPr>
        <w:t>1200        zh: {</w:t>
      </w:r>
    </w:p>
    <w:p>
      <w:r>
        <w:br w:type="page"/>
      </w:r>
    </w:p>
    <w:p>
      <w:pPr>
        <w:spacing w:after="0" w:before="0" w:line="240" w:lineRule="exact"/>
      </w:pPr>
      <w:r>
        <w:rPr>
          <w:rFonts w:ascii="Courier New" w:hAnsi="Courier New" w:eastAsia="宋体"/>
          <w:sz w:val="18"/>
        </w:rPr>
        <w:t>1201          role: '脸谱艺术', name: '脸谱——千人千面',</w:t>
      </w:r>
    </w:p>
    <w:p>
      <w:pPr>
        <w:spacing w:after="0" w:before="0" w:line="240" w:lineRule="exact"/>
      </w:pPr>
      <w:r>
        <w:rPr>
          <w:rFonts w:ascii="Courier New" w:hAnsi="Courier New" w:eastAsia="宋体"/>
          <w:sz w:val="18"/>
        </w:rPr>
        <w:t>1202          intro: '京剧脸谱是京剧最具辨识度的标志之一，通过色彩和图案表现角色性格。红脸代表忠勇（关羽）、白脸代表奸诈（曹操）、黑脸代表刚正（包拯）、蓝绿脸代表草莽（窦尔墩）。"勾脸"技法要求笔触精准、一气呵成。',</w:t>
      </w:r>
    </w:p>
    <w:p>
      <w:pPr>
        <w:spacing w:after="0" w:before="0" w:line="240" w:lineRule="exact"/>
      </w:pPr>
      <w:r>
        <w:rPr>
          <w:rFonts w:ascii="Courier New" w:hAnsi="Courier New" w:eastAsia="宋体"/>
          <w:sz w:val="18"/>
        </w:rPr>
        <w:t>1203          facts: [</w:t>
      </w:r>
    </w:p>
    <w:p>
      <w:pPr>
        <w:spacing w:after="0" w:before="0" w:line="240" w:lineRule="exact"/>
      </w:pPr>
      <w:r>
        <w:rPr>
          <w:rFonts w:ascii="Courier New" w:hAnsi="Courier New" w:eastAsia="宋体"/>
          <w:sz w:val="18"/>
        </w:rPr>
        <w:t>1204            ['红色','忠勇义烈——关羽、姜维'],</w:t>
      </w:r>
    </w:p>
    <w:p>
      <w:pPr>
        <w:spacing w:after="0" w:before="0" w:line="240" w:lineRule="exact"/>
      </w:pPr>
      <w:r>
        <w:rPr>
          <w:rFonts w:ascii="Courier New" w:hAnsi="Courier New" w:eastAsia="宋体"/>
          <w:sz w:val="18"/>
        </w:rPr>
        <w:t>1205            ['白色','奸诈多疑——曹操、严嵩'],</w:t>
      </w:r>
    </w:p>
    <w:p>
      <w:pPr>
        <w:spacing w:after="0" w:before="0" w:line="240" w:lineRule="exact"/>
      </w:pPr>
      <w:r>
        <w:rPr>
          <w:rFonts w:ascii="Courier New" w:hAnsi="Courier New" w:eastAsia="宋体"/>
          <w:sz w:val="18"/>
        </w:rPr>
        <w:t>1206            ['黑色','刚正不阿——包拯、张飞'],</w:t>
      </w:r>
    </w:p>
    <w:p>
      <w:pPr>
        <w:spacing w:after="0" w:before="0" w:line="240" w:lineRule="exact"/>
      </w:pPr>
      <w:r>
        <w:rPr>
          <w:rFonts w:ascii="Courier New" w:hAnsi="Courier New" w:eastAsia="宋体"/>
          <w:sz w:val="18"/>
        </w:rPr>
        <w:t>1207            ['蓝绿色','草莽豪杰——窦尔墩、单雄信'],</w:t>
      </w:r>
    </w:p>
    <w:p>
      <w:pPr>
        <w:spacing w:after="0" w:before="0" w:line="240" w:lineRule="exact"/>
      </w:pPr>
      <w:r>
        <w:rPr>
          <w:rFonts w:ascii="Courier New" w:hAnsi="Courier New" w:eastAsia="宋体"/>
          <w:sz w:val="18"/>
        </w:rPr>
        <w:t>1208            ['金色/银色','神佛精怪——孙悟空、二郎神']</w:t>
      </w:r>
    </w:p>
    <w:p>
      <w:pPr>
        <w:spacing w:after="0" w:before="0" w:line="240" w:lineRule="exact"/>
      </w:pPr>
      <w:r>
        <w:rPr>
          <w:rFonts w:ascii="Courier New" w:hAnsi="Courier New" w:eastAsia="宋体"/>
          <w:sz w:val="18"/>
        </w:rPr>
        <w:t>1209          ],</w:t>
      </w:r>
    </w:p>
    <w:p>
      <w:pPr>
        <w:spacing w:after="0" w:before="0" w:line="240" w:lineRule="exact"/>
      </w:pPr>
      <w:r>
        <w:rPr>
          <w:rFonts w:ascii="Courier New" w:hAnsi="Courier New" w:eastAsia="宋体"/>
          <w:sz w:val="18"/>
        </w:rPr>
        <w:t>1210          videoDesc: '京剧脸谱绘制过程，一笔一画见功夫',</w:t>
      </w:r>
    </w:p>
    <w:p>
      <w:pPr>
        <w:spacing w:after="0" w:before="0" w:line="240" w:lineRule="exact"/>
      </w:pPr>
      <w:r>
        <w:rPr>
          <w:rFonts w:ascii="Courier New" w:hAnsi="Courier New" w:eastAsia="宋体"/>
          <w:sz w:val="18"/>
        </w:rPr>
        <w:t>1211          videoLabel: '观看脸谱绘制'</w:t>
      </w:r>
    </w:p>
    <w:p>
      <w:pPr>
        <w:spacing w:after="0" w:before="0" w:line="240" w:lineRule="exact"/>
      </w:pPr>
      <w:r>
        <w:rPr>
          <w:rFonts w:ascii="Courier New" w:hAnsi="Courier New" w:eastAsia="宋体"/>
          <w:sz w:val="18"/>
        </w:rPr>
        <w:t>1212        },</w:t>
      </w:r>
    </w:p>
    <w:p>
      <w:pPr>
        <w:spacing w:after="0" w:before="0" w:line="240" w:lineRule="exact"/>
      </w:pPr>
      <w:r>
        <w:rPr>
          <w:rFonts w:ascii="Courier New" w:hAnsi="Courier New" w:eastAsia="宋体"/>
          <w:sz w:val="18"/>
        </w:rPr>
        <w:t>1213        en: {</w:t>
      </w:r>
    </w:p>
    <w:p>
      <w:pPr>
        <w:spacing w:after="0" w:before="0" w:line="240" w:lineRule="exact"/>
      </w:pPr>
      <w:r>
        <w:rPr>
          <w:rFonts w:ascii="Courier New" w:hAnsi="Courier New" w:eastAsia="宋体"/>
          <w:sz w:val="18"/>
        </w:rPr>
        <w:t>1214          role: 'Face Painting', name: 'Face Painting - A Thousand Faces',</w:t>
      </w:r>
    </w:p>
    <w:p>
      <w:pPr>
        <w:spacing w:after="0" w:before="0" w:line="240" w:lineRule="exact"/>
      </w:pPr>
      <w:r>
        <w:rPr>
          <w:rFonts w:ascii="Courier New" w:hAnsi="Courier New" w:eastAsia="宋体"/>
          <w:sz w:val="18"/>
        </w:rPr>
        <w:t>1215          intro: 'Peking Opera facial makeup is one of its most iconic features, using colors and patterns to express character traits. Red = loyalty (Guan Yu), White = treachery (Cao Cao), Black = integrity (Bao Zheng), Blue/Green = outlaws. The painting technique requires precision in every stroke.',</w:t>
      </w:r>
    </w:p>
    <w:p>
      <w:pPr>
        <w:spacing w:after="0" w:before="0" w:line="240" w:lineRule="exact"/>
      </w:pPr>
      <w:r>
        <w:rPr>
          <w:rFonts w:ascii="Courier New" w:hAnsi="Courier New" w:eastAsia="宋体"/>
          <w:sz w:val="18"/>
        </w:rPr>
        <w:t>1216          facts: [</w:t>
      </w:r>
    </w:p>
    <w:p>
      <w:pPr>
        <w:spacing w:after="0" w:before="0" w:line="240" w:lineRule="exact"/>
      </w:pPr>
      <w:r>
        <w:rPr>
          <w:rFonts w:ascii="Courier New" w:hAnsi="Courier New" w:eastAsia="宋体"/>
          <w:sz w:val="18"/>
        </w:rPr>
        <w:t>1217            ['Red','Loyalty and bravery - Guan Yu, Jiang Wei'],</w:t>
      </w:r>
    </w:p>
    <w:p>
      <w:pPr>
        <w:spacing w:after="0" w:before="0" w:line="240" w:lineRule="exact"/>
      </w:pPr>
      <w:r>
        <w:rPr>
          <w:rFonts w:ascii="Courier New" w:hAnsi="Courier New" w:eastAsia="宋体"/>
          <w:sz w:val="18"/>
        </w:rPr>
        <w:t>1218            ['White','Treachery and cunning - Cao Cao, Yan Song'],</w:t>
      </w:r>
    </w:p>
    <w:p>
      <w:pPr>
        <w:spacing w:after="0" w:before="0" w:line="240" w:lineRule="exact"/>
      </w:pPr>
      <w:r>
        <w:rPr>
          <w:rFonts w:ascii="Courier New" w:hAnsi="Courier New" w:eastAsia="宋体"/>
          <w:sz w:val="18"/>
        </w:rPr>
        <w:t>1219            ['Black','Uprightness and justice - Bao Zheng, Zhang Fei'],</w:t>
      </w:r>
    </w:p>
    <w:p>
      <w:pPr>
        <w:spacing w:after="0" w:before="0" w:line="240" w:lineRule="exact"/>
      </w:pPr>
      <w:r>
        <w:rPr>
          <w:rFonts w:ascii="Courier New" w:hAnsi="Courier New" w:eastAsia="宋体"/>
          <w:sz w:val="18"/>
        </w:rPr>
        <w:t>1220            ['Blue/Green','Outlaws and rebels - Dou Erdun, Shan Xiongxin'],</w:t>
      </w:r>
    </w:p>
    <w:p>
      <w:pPr>
        <w:spacing w:after="0" w:before="0" w:line="240" w:lineRule="exact"/>
      </w:pPr>
      <w:r>
        <w:rPr>
          <w:rFonts w:ascii="Courier New" w:hAnsi="Courier New" w:eastAsia="宋体"/>
          <w:sz w:val="18"/>
        </w:rPr>
        <w:t>1221            ['Gold/Silver','Deities and spirits - Sun Wukong, Erlang Shen']</w:t>
      </w:r>
    </w:p>
    <w:p>
      <w:pPr>
        <w:spacing w:after="0" w:before="0" w:line="240" w:lineRule="exact"/>
      </w:pPr>
      <w:r>
        <w:rPr>
          <w:rFonts w:ascii="Courier New" w:hAnsi="Courier New" w:eastAsia="宋体"/>
          <w:sz w:val="18"/>
        </w:rPr>
        <w:t>1222          ],</w:t>
      </w:r>
    </w:p>
    <w:p>
      <w:pPr>
        <w:spacing w:after="0" w:before="0" w:line="240" w:lineRule="exact"/>
      </w:pPr>
      <w:r>
        <w:rPr>
          <w:rFonts w:ascii="Courier New" w:hAnsi="Courier New" w:eastAsia="宋体"/>
          <w:sz w:val="18"/>
        </w:rPr>
        <w:t>1223          videoDesc: 'Face painting process demonstration, every stroke shows mastery',</w:t>
      </w:r>
    </w:p>
    <w:p>
      <w:pPr>
        <w:spacing w:after="0" w:before="0" w:line="240" w:lineRule="exact"/>
      </w:pPr>
      <w:r>
        <w:rPr>
          <w:rFonts w:ascii="Courier New" w:hAnsi="Courier New" w:eastAsia="宋体"/>
          <w:sz w:val="18"/>
        </w:rPr>
        <w:t>1224          videoLabel: 'Watch Face Painting'</w:t>
      </w:r>
    </w:p>
    <w:p>
      <w:pPr>
        <w:spacing w:after="0" w:before="0" w:line="240" w:lineRule="exact"/>
      </w:pPr>
      <w:r>
        <w:rPr>
          <w:rFonts w:ascii="Courier New" w:hAnsi="Courier New" w:eastAsia="宋体"/>
          <w:sz w:val="18"/>
        </w:rPr>
        <w:t>1225        },</w:t>
      </w:r>
    </w:p>
    <w:p>
      <w:pPr>
        <w:spacing w:after="0" w:before="0" w:line="240" w:lineRule="exact"/>
      </w:pPr>
      <w:r>
        <w:rPr>
          <w:rFonts w:ascii="Courier New" w:hAnsi="Courier New" w:eastAsia="宋体"/>
          <w:sz w:val="18"/>
        </w:rPr>
        <w:t>1226        ja: {</w:t>
      </w:r>
    </w:p>
    <w:p>
      <w:pPr>
        <w:spacing w:after="0" w:before="0" w:line="240" w:lineRule="exact"/>
      </w:pPr>
      <w:r>
        <w:rPr>
          <w:rFonts w:ascii="Courier New" w:hAnsi="Courier New" w:eastAsia="宋体"/>
          <w:sz w:val="18"/>
        </w:rPr>
        <w:t>1227          role: '隈取の芸術', name: '隈取——千変万化',</w:t>
      </w:r>
    </w:p>
    <w:p>
      <w:pPr>
        <w:spacing w:after="0" w:before="0" w:line="240" w:lineRule="exact"/>
      </w:pPr>
      <w:r>
        <w:rPr>
          <w:rFonts w:ascii="Courier New" w:hAnsi="Courier New" w:eastAsia="宋体"/>
          <w:sz w:val="18"/>
        </w:rPr>
        <w:t>1228          intro: '京劇の隈取は最も象徴的な特徴の一つで、色彩と図案で役柄の性格を表現する。赤は忠勇（関羽）、白は奸悪（曹操）、黒は剛直（包拯）、青緑は豪傑（竇爾墩）。隈取の筆遣いは一気呵成を要する。',</w:t>
      </w:r>
    </w:p>
    <w:p>
      <w:pPr>
        <w:spacing w:after="0" w:before="0" w:line="240" w:lineRule="exact"/>
      </w:pPr>
      <w:r>
        <w:rPr>
          <w:rFonts w:ascii="Courier New" w:hAnsi="Courier New" w:eastAsia="宋体"/>
          <w:sz w:val="18"/>
        </w:rPr>
        <w:t>1229          facts: [</w:t>
      </w:r>
    </w:p>
    <w:p>
      <w:pPr>
        <w:spacing w:after="0" w:before="0" w:line="240" w:lineRule="exact"/>
      </w:pPr>
      <w:r>
        <w:rPr>
          <w:rFonts w:ascii="Courier New" w:hAnsi="Courier New" w:eastAsia="宋体"/>
          <w:sz w:val="18"/>
        </w:rPr>
        <w:t>1230            ['赤','忠義勇烈——関羽、姜維'],</w:t>
      </w:r>
    </w:p>
    <w:p>
      <w:pPr>
        <w:spacing w:after="0" w:before="0" w:line="240" w:lineRule="exact"/>
      </w:pPr>
      <w:r>
        <w:rPr>
          <w:rFonts w:ascii="Courier New" w:hAnsi="Courier New" w:eastAsia="宋体"/>
          <w:sz w:val="18"/>
        </w:rPr>
        <w:t>1231            ['白','奸詐多疑——曹操、巌嵩'],</w:t>
      </w:r>
    </w:p>
    <w:p>
      <w:pPr>
        <w:spacing w:after="0" w:before="0" w:line="240" w:lineRule="exact"/>
      </w:pPr>
      <w:r>
        <w:rPr>
          <w:rFonts w:ascii="Courier New" w:hAnsi="Courier New" w:eastAsia="宋体"/>
          <w:sz w:val="18"/>
        </w:rPr>
        <w:t>1232            ['黒','剛正不阿——包拯、張飛'],</w:t>
      </w:r>
    </w:p>
    <w:p>
      <w:pPr>
        <w:spacing w:after="0" w:before="0" w:line="240" w:lineRule="exact"/>
      </w:pPr>
      <w:r>
        <w:rPr>
          <w:rFonts w:ascii="Courier New" w:hAnsi="Courier New" w:eastAsia="宋体"/>
          <w:sz w:val="18"/>
        </w:rPr>
        <w:t>1233            ['青/緑','草莽豪傑——竇爾墩、単雄信'],</w:t>
      </w:r>
    </w:p>
    <w:p>
      <w:pPr>
        <w:spacing w:after="0" w:before="0" w:line="240" w:lineRule="exact"/>
      </w:pPr>
      <w:r>
        <w:rPr>
          <w:rFonts w:ascii="Courier New" w:hAnsi="Courier New" w:eastAsia="宋体"/>
          <w:sz w:val="18"/>
        </w:rPr>
        <w:t>1234            ['金/銀','神仏精怪——孫悟空、二郎神']</w:t>
      </w:r>
    </w:p>
    <w:p>
      <w:pPr>
        <w:spacing w:after="0" w:before="0" w:line="240" w:lineRule="exact"/>
      </w:pPr>
      <w:r>
        <w:rPr>
          <w:rFonts w:ascii="Courier New" w:hAnsi="Courier New" w:eastAsia="宋体"/>
          <w:sz w:val="18"/>
        </w:rPr>
        <w:t>1235          ],</w:t>
      </w:r>
    </w:p>
    <w:p>
      <w:pPr>
        <w:spacing w:after="0" w:before="0" w:line="240" w:lineRule="exact"/>
      </w:pPr>
      <w:r>
        <w:rPr>
          <w:rFonts w:ascii="Courier New" w:hAnsi="Courier New" w:eastAsia="宋体"/>
          <w:sz w:val="18"/>
        </w:rPr>
        <w:t>1236          videoDesc: '隈取の描き方実演、一筆一画に技あり',</w:t>
      </w:r>
    </w:p>
    <w:p>
      <w:pPr>
        <w:spacing w:after="0" w:before="0" w:line="240" w:lineRule="exact"/>
      </w:pPr>
      <w:r>
        <w:rPr>
          <w:rFonts w:ascii="Courier New" w:hAnsi="Courier New" w:eastAsia="宋体"/>
          <w:sz w:val="18"/>
        </w:rPr>
        <w:t>1237          videoLabel: '隈取実演を見る'</w:t>
      </w:r>
    </w:p>
    <w:p>
      <w:pPr>
        <w:spacing w:after="0" w:before="0" w:line="240" w:lineRule="exact"/>
      </w:pPr>
      <w:r>
        <w:rPr>
          <w:rFonts w:ascii="Courier New" w:hAnsi="Courier New" w:eastAsia="宋体"/>
          <w:sz w:val="18"/>
        </w:rPr>
        <w:t>1238        },</w:t>
      </w:r>
    </w:p>
    <w:p>
      <w:pPr>
        <w:spacing w:after="0" w:before="0" w:line="240" w:lineRule="exact"/>
      </w:pPr>
      <w:r>
        <w:rPr>
          <w:rFonts w:ascii="Courier New" w:hAnsi="Courier New" w:eastAsia="宋体"/>
          <w:sz w:val="18"/>
        </w:rPr>
        <w:t>1239        ko: {</w:t>
      </w:r>
    </w:p>
    <w:p>
      <w:pPr>
        <w:spacing w:after="0" w:before="0" w:line="240" w:lineRule="exact"/>
      </w:pPr>
      <w:r>
        <w:rPr>
          <w:rFonts w:ascii="Courier New" w:hAnsi="Courier New" w:eastAsia="宋体"/>
          <w:sz w:val="18"/>
        </w:rPr>
        <w:t>1240          role: '분장 예술', name: '분장——천인천면',</w:t>
      </w:r>
    </w:p>
    <w:p>
      <w:pPr>
        <w:spacing w:after="0" w:before="0" w:line="240" w:lineRule="exact"/>
      </w:pPr>
      <w:r>
        <w:rPr>
          <w:rFonts w:ascii="Courier New" w:hAnsi="Courier New" w:eastAsia="宋体"/>
          <w:sz w:val="18"/>
        </w:rPr>
        <w:t>1241          intro: '경극 분장은 가장 상징적인 특징 중 하나로, 색상과 도안으로 역할의 성격을 표현합니다. 빨강=충용(관우), 흰색=간사(조조), 검정=강직(포정), 파랑/초록=호걸의 분장 기법은 정밀한 붓놀림이 필요합니다.',</w:t>
      </w:r>
    </w:p>
    <w:p>
      <w:pPr>
        <w:spacing w:after="0" w:before="0" w:line="240" w:lineRule="exact"/>
      </w:pPr>
      <w:r>
        <w:rPr>
          <w:rFonts w:ascii="Courier New" w:hAnsi="Courier New" w:eastAsia="宋体"/>
          <w:sz w:val="18"/>
        </w:rPr>
        <w:t>1242          facts: [</w:t>
      </w:r>
    </w:p>
    <w:p>
      <w:pPr>
        <w:spacing w:after="0" w:before="0" w:line="240" w:lineRule="exact"/>
      </w:pPr>
      <w:r>
        <w:rPr>
          <w:rFonts w:ascii="Courier New" w:hAnsi="Courier New" w:eastAsia="宋体"/>
          <w:sz w:val="18"/>
        </w:rPr>
        <w:t>1243            ['빨강','충의와 용맹——관우, 강유'],</w:t>
      </w:r>
    </w:p>
    <w:p>
      <w:pPr>
        <w:spacing w:after="0" w:before="0" w:line="240" w:lineRule="exact"/>
      </w:pPr>
      <w:r>
        <w:rPr>
          <w:rFonts w:ascii="Courier New" w:hAnsi="Courier New" w:eastAsia="宋体"/>
          <w:sz w:val="18"/>
        </w:rPr>
        <w:t>1244            ['흰색','간사와 교활——조조, 엄숭'],</w:t>
      </w:r>
    </w:p>
    <w:p>
      <w:pPr>
        <w:spacing w:after="0" w:before="0" w:line="240" w:lineRule="exact"/>
      </w:pPr>
      <w:r>
        <w:rPr>
          <w:rFonts w:ascii="Courier New" w:hAnsi="Courier New" w:eastAsia="宋体"/>
          <w:sz w:val="18"/>
        </w:rPr>
        <w:t>1245            ['검정','강직과 정의——포정, 장비'],</w:t>
      </w:r>
    </w:p>
    <w:p>
      <w:pPr>
        <w:spacing w:after="0" w:before="0" w:line="240" w:lineRule="exact"/>
      </w:pPr>
      <w:r>
        <w:rPr>
          <w:rFonts w:ascii="Courier New" w:hAnsi="Courier New" w:eastAsia="宋体"/>
          <w:sz w:val="18"/>
        </w:rPr>
        <w:t>1246            ['파랑/초록','호걸과 반역자——두이돈, 산웅신'],</w:t>
      </w:r>
    </w:p>
    <w:p>
      <w:pPr>
        <w:spacing w:after="0" w:before="0" w:line="240" w:lineRule="exact"/>
      </w:pPr>
      <w:r>
        <w:rPr>
          <w:rFonts w:ascii="Courier New" w:hAnsi="Courier New" w:eastAsia="宋体"/>
          <w:sz w:val="18"/>
        </w:rPr>
        <w:t>1247            ['금/은','신불과 요괴——손오공, 이랑신']</w:t>
      </w:r>
    </w:p>
    <w:p>
      <w:pPr>
        <w:spacing w:after="0" w:before="0" w:line="240" w:lineRule="exact"/>
      </w:pPr>
      <w:r>
        <w:rPr>
          <w:rFonts w:ascii="Courier New" w:hAnsi="Courier New" w:eastAsia="宋体"/>
          <w:sz w:val="18"/>
        </w:rPr>
        <w:t>1248          ],</w:t>
      </w:r>
    </w:p>
    <w:p>
      <w:pPr>
        <w:spacing w:after="0" w:before="0" w:line="240" w:lineRule="exact"/>
      </w:pPr>
      <w:r>
        <w:rPr>
          <w:rFonts w:ascii="Courier New" w:hAnsi="Courier New" w:eastAsia="宋体"/>
          <w:sz w:val="18"/>
        </w:rPr>
        <w:t>1249          videoDesc: '경극 분장 그리기, 한 획 한 획에 기예가 담겨 있습니다',</w:t>
      </w:r>
    </w:p>
    <w:p>
      <w:pPr>
        <w:spacing w:after="0" w:before="0" w:line="240" w:lineRule="exact"/>
      </w:pPr>
      <w:r>
        <w:rPr>
          <w:rFonts w:ascii="Courier New" w:hAnsi="Courier New" w:eastAsia="宋体"/>
          <w:sz w:val="18"/>
        </w:rPr>
        <w:t>1250          videoLabel: '분장 그리기 보기'</w:t>
      </w:r>
    </w:p>
    <w:p>
      <w:r>
        <w:br w:type="page"/>
      </w:r>
    </w:p>
    <w:p>
      <w:pPr>
        <w:spacing w:after="0" w:before="0" w:line="240" w:lineRule="exact"/>
      </w:pPr>
      <w:r>
        <w:rPr>
          <w:rFonts w:ascii="Courier New" w:hAnsi="Courier New" w:eastAsia="宋体"/>
          <w:sz w:val="18"/>
        </w:rPr>
        <w:t>1251        }</w:t>
      </w:r>
    </w:p>
    <w:p>
      <w:pPr>
        <w:spacing w:after="0" w:before="0" w:line="240" w:lineRule="exact"/>
      </w:pPr>
      <w:r>
        <w:rPr>
          <w:rFonts w:ascii="Courier New" w:hAnsi="Courier New" w:eastAsia="宋体"/>
          <w:sz w:val="18"/>
        </w:rPr>
        <w:t>1252      }</w:t>
      </w:r>
    </w:p>
    <w:p>
      <w:pPr>
        <w:spacing w:after="0" w:before="0" w:line="240" w:lineRule="exact"/>
      </w:pPr>
      <w:r>
        <w:rPr>
          <w:rFonts w:ascii="Courier New" w:hAnsi="Courier New" w:eastAsia="宋体"/>
          <w:sz w:val="18"/>
        </w:rPr>
        <w:t>1253    },</w:t>
      </w:r>
    </w:p>
    <w:p>
      <w:pPr>
        <w:spacing w:after="0" w:before="0" w:line="240" w:lineRule="exact"/>
      </w:pPr>
      <w:r>
        <w:rPr>
          <w:rFonts w:ascii="Courier New" w:hAnsi="Courier New" w:eastAsia="宋体"/>
          <w:sz w:val="18"/>
        </w:rPr>
        <w:t>1254    {</w:t>
      </w:r>
    </w:p>
    <w:p>
      <w:pPr>
        <w:spacing w:after="0" w:before="0" w:line="240" w:lineRule="exact"/>
      </w:pPr>
      <w:r>
        <w:rPr>
          <w:rFonts w:ascii="Courier New" w:hAnsi="Courier New" w:eastAsia="宋体"/>
          <w:sz w:val="18"/>
        </w:rPr>
        <w:t>1255      level: 7,</w:t>
      </w:r>
    </w:p>
    <w:p>
      <w:pPr>
        <w:spacing w:after="0" w:before="0" w:line="240" w:lineRule="exact"/>
      </w:pPr>
      <w:r>
        <w:rPr>
          <w:rFonts w:ascii="Courier New" w:hAnsi="Courier New" w:eastAsia="宋体"/>
          <w:sz w:val="18"/>
        </w:rPr>
        <w:t>1256      videoSrc: 'https://search.bilibili.com/all?keyword=京剧四大名旦',</w:t>
      </w:r>
    </w:p>
    <w:p>
      <w:pPr>
        <w:spacing w:after="0" w:before="0" w:line="240" w:lineRule="exact"/>
      </w:pPr>
      <w:r>
        <w:rPr>
          <w:rFonts w:ascii="Courier New" w:hAnsi="Courier New" w:eastAsia="宋体"/>
          <w:sz w:val="18"/>
        </w:rPr>
        <w:t>1257      text: {</w:t>
      </w:r>
    </w:p>
    <w:p>
      <w:pPr>
        <w:spacing w:after="0" w:before="0" w:line="240" w:lineRule="exact"/>
      </w:pPr>
      <w:r>
        <w:rPr>
          <w:rFonts w:ascii="Courier New" w:hAnsi="Courier New" w:eastAsia="宋体"/>
          <w:sz w:val="18"/>
        </w:rPr>
        <w:t>1258        zh: {</w:t>
      </w:r>
    </w:p>
    <w:p>
      <w:pPr>
        <w:spacing w:after="0" w:before="0" w:line="240" w:lineRule="exact"/>
      </w:pPr>
      <w:r>
        <w:rPr>
          <w:rFonts w:ascii="Courier New" w:hAnsi="Courier New" w:eastAsia="宋体"/>
          <w:sz w:val="18"/>
        </w:rPr>
        <w:t>1259          role: '四大名旦', name: '四大名旦——旦行巅峰',</w:t>
      </w:r>
    </w:p>
    <w:p>
      <w:pPr>
        <w:spacing w:after="0" w:before="0" w:line="240" w:lineRule="exact"/>
      </w:pPr>
      <w:r>
        <w:rPr>
          <w:rFonts w:ascii="Courier New" w:hAnsi="Courier New" w:eastAsia="宋体"/>
          <w:sz w:val="18"/>
        </w:rPr>
        <w:t>1260          intro: '20世纪20年代，梅兰芳、程砚秋、尚小云、荀慧生四位旦角艺术家被公推为"四大名旦"。梅派雍容华贵、程派幽咽婉转、尚派刚健婀娜、荀派活泼俏丽，四派各有千秋，共同将京剧旦角艺术推向巅峰。',</w:t>
      </w:r>
    </w:p>
    <w:p>
      <w:pPr>
        <w:spacing w:after="0" w:before="0" w:line="240" w:lineRule="exact"/>
      </w:pPr>
      <w:r>
        <w:rPr>
          <w:rFonts w:ascii="Courier New" w:hAnsi="Courier New" w:eastAsia="宋体"/>
          <w:sz w:val="18"/>
        </w:rPr>
        <w:t>1261          facts: [</w:t>
      </w:r>
    </w:p>
    <w:p>
      <w:pPr>
        <w:spacing w:after="0" w:before="0" w:line="240" w:lineRule="exact"/>
      </w:pPr>
      <w:r>
        <w:rPr>
          <w:rFonts w:ascii="Courier New" w:hAnsi="Courier New" w:eastAsia="宋体"/>
          <w:sz w:val="18"/>
        </w:rPr>
        <w:t>1262            ['梅兰芳(1894-1961)','梅派创始人，"梅兰芳体系"与斯坦尼、布莱希特并称世界三大戏剧体系'],</w:t>
      </w:r>
    </w:p>
    <w:p>
      <w:pPr>
        <w:spacing w:after="0" w:before="0" w:line="240" w:lineRule="exact"/>
      </w:pPr>
      <w:r>
        <w:rPr>
          <w:rFonts w:ascii="Courier New" w:hAnsi="Courier New" w:eastAsia="宋体"/>
          <w:sz w:val="18"/>
        </w:rPr>
        <w:t>1263            ['程砚秋(1904-1958)','程派创始人，以幽咽婉转、如泣如诉的唱腔著称，《锁麟囊》为代表作'],</w:t>
      </w:r>
    </w:p>
    <w:p>
      <w:pPr>
        <w:spacing w:after="0" w:before="0" w:line="240" w:lineRule="exact"/>
      </w:pPr>
      <w:r>
        <w:rPr>
          <w:rFonts w:ascii="Courier New" w:hAnsi="Courier New" w:eastAsia="宋体"/>
          <w:sz w:val="18"/>
        </w:rPr>
        <w:t>1264            ['尚小云(1900-1976)','尚派创始人，唱腔高亢激越、刚健婀娜，《昭君出塞》为代表作'],</w:t>
      </w:r>
    </w:p>
    <w:p>
      <w:pPr>
        <w:spacing w:after="0" w:before="0" w:line="240" w:lineRule="exact"/>
      </w:pPr>
      <w:r>
        <w:rPr>
          <w:rFonts w:ascii="Courier New" w:hAnsi="Courier New" w:eastAsia="宋体"/>
          <w:sz w:val="18"/>
        </w:rPr>
        <w:t>1265            ['荀慧生(1900-1968)','荀派创始人，表演活泼俏丽、生活气息浓郁，《红娘》为代表作']</w:t>
      </w:r>
    </w:p>
    <w:p>
      <w:pPr>
        <w:spacing w:after="0" w:before="0" w:line="240" w:lineRule="exact"/>
      </w:pPr>
      <w:r>
        <w:rPr>
          <w:rFonts w:ascii="Courier New" w:hAnsi="Courier New" w:eastAsia="宋体"/>
          <w:sz w:val="18"/>
        </w:rPr>
        <w:t>1266          ],</w:t>
      </w:r>
    </w:p>
    <w:p>
      <w:pPr>
        <w:spacing w:after="0" w:before="0" w:line="240" w:lineRule="exact"/>
      </w:pPr>
      <w:r>
        <w:rPr>
          <w:rFonts w:ascii="Courier New" w:hAnsi="Courier New" w:eastAsia="宋体"/>
          <w:sz w:val="18"/>
        </w:rPr>
        <w:t>1267          videoDesc: '四大名旦经典唱段合集，领略旦角艺术之巅',</w:t>
      </w:r>
    </w:p>
    <w:p>
      <w:pPr>
        <w:spacing w:after="0" w:before="0" w:line="240" w:lineRule="exact"/>
      </w:pPr>
      <w:r>
        <w:rPr>
          <w:rFonts w:ascii="Courier New" w:hAnsi="Courier New" w:eastAsia="宋体"/>
          <w:sz w:val="18"/>
        </w:rPr>
        <w:t>1268          videoLabel: '观看四大名旦合集'</w:t>
      </w:r>
    </w:p>
    <w:p>
      <w:pPr>
        <w:spacing w:after="0" w:before="0" w:line="240" w:lineRule="exact"/>
      </w:pPr>
      <w:r>
        <w:rPr>
          <w:rFonts w:ascii="Courier New" w:hAnsi="Courier New" w:eastAsia="宋体"/>
          <w:sz w:val="18"/>
        </w:rPr>
        <w:t>1269        },</w:t>
      </w:r>
    </w:p>
    <w:p>
      <w:pPr>
        <w:spacing w:after="0" w:before="0" w:line="240" w:lineRule="exact"/>
      </w:pPr>
      <w:r>
        <w:rPr>
          <w:rFonts w:ascii="Courier New" w:hAnsi="Courier New" w:eastAsia="宋体"/>
          <w:sz w:val="18"/>
        </w:rPr>
        <w:t>1270        en: {</w:t>
      </w:r>
    </w:p>
    <w:p>
      <w:pPr>
        <w:spacing w:after="0" w:before="0" w:line="240" w:lineRule="exact"/>
      </w:pPr>
      <w:r>
        <w:rPr>
          <w:rFonts w:ascii="Courier New" w:hAnsi="Courier New" w:eastAsia="宋体"/>
          <w:sz w:val="18"/>
        </w:rPr>
        <w:t>1271          role: 'Four Great Dan', name: 'Four Great Dan - Pinnacle of Female Roles',</w:t>
      </w:r>
    </w:p>
    <w:p>
      <w:pPr>
        <w:spacing w:after="0" w:before="0" w:line="240" w:lineRule="exact"/>
      </w:pPr>
      <w:r>
        <w:rPr>
          <w:rFonts w:ascii="Courier New" w:hAnsi="Courier New" w:eastAsia="宋体"/>
          <w:sz w:val="18"/>
        </w:rPr>
        <w:t>1272          intro: 'In the 1920s, Mei Lanfang, Cheng Yanqiu, Shang Xiaoyun, and Xun Huisheng were acclaimed as the "Four Great Dan Actors". Each developed a distinct school, collectively elevating Peking Opera female role performance to its zenith.',</w:t>
      </w:r>
    </w:p>
    <w:p>
      <w:pPr>
        <w:spacing w:after="0" w:before="0" w:line="240" w:lineRule="exact"/>
      </w:pPr>
      <w:r>
        <w:rPr>
          <w:rFonts w:ascii="Courier New" w:hAnsi="Courier New" w:eastAsia="宋体"/>
          <w:sz w:val="18"/>
        </w:rPr>
        <w:t>1273          facts: [</w:t>
      </w:r>
    </w:p>
    <w:p>
      <w:pPr>
        <w:spacing w:after="0" w:before="0" w:line="240" w:lineRule="exact"/>
      </w:pPr>
      <w:r>
        <w:rPr>
          <w:rFonts w:ascii="Courier New" w:hAnsi="Courier New" w:eastAsia="宋体"/>
          <w:sz w:val="18"/>
        </w:rPr>
        <w:t>1274            ['Mei Lanfang','Founder of Mei School, his "Mei Lanfang System" is one of the three great theatrical systems of the world'],</w:t>
      </w:r>
    </w:p>
    <w:p>
      <w:pPr>
        <w:spacing w:after="0" w:before="0" w:line="240" w:lineRule="exact"/>
      </w:pPr>
      <w:r>
        <w:rPr>
          <w:rFonts w:ascii="Courier New" w:hAnsi="Courier New" w:eastAsia="宋体"/>
          <w:sz w:val="18"/>
        </w:rPr>
        <w:t>1275            ['Cheng Yanqiu','Founder of Cheng School, known for plaintive and melancholic singing, "The Jewelry Purse"'],</w:t>
      </w:r>
    </w:p>
    <w:p>
      <w:pPr>
        <w:spacing w:after="0" w:before="0" w:line="240" w:lineRule="exact"/>
      </w:pPr>
      <w:r>
        <w:rPr>
          <w:rFonts w:ascii="Courier New" w:hAnsi="Courier New" w:eastAsia="宋体"/>
          <w:sz w:val="18"/>
        </w:rPr>
        <w:t>1276            ['Shang Xiaoyun','Founder of Shang School, powerful yet graceful style, "Zhaojun Departs the Frontier"'],</w:t>
      </w:r>
    </w:p>
    <w:p>
      <w:pPr>
        <w:spacing w:after="0" w:before="0" w:line="240" w:lineRule="exact"/>
      </w:pPr>
      <w:r>
        <w:rPr>
          <w:rFonts w:ascii="Courier New" w:hAnsi="Courier New" w:eastAsia="宋体"/>
          <w:sz w:val="18"/>
        </w:rPr>
        <w:t>1277            ['Xun Huisheng','Founder of Xun School, lively and charming performance, "The Matchmaker"']</w:t>
      </w:r>
    </w:p>
    <w:p>
      <w:pPr>
        <w:spacing w:after="0" w:before="0" w:line="240" w:lineRule="exact"/>
      </w:pPr>
      <w:r>
        <w:rPr>
          <w:rFonts w:ascii="Courier New" w:hAnsi="Courier New" w:eastAsia="宋体"/>
          <w:sz w:val="18"/>
        </w:rPr>
        <w:t>1278          ],</w:t>
      </w:r>
    </w:p>
    <w:p>
      <w:pPr>
        <w:spacing w:after="0" w:before="0" w:line="240" w:lineRule="exact"/>
      </w:pPr>
      <w:r>
        <w:rPr>
          <w:rFonts w:ascii="Courier New" w:hAnsi="Courier New" w:eastAsia="宋体"/>
          <w:sz w:val="18"/>
        </w:rPr>
        <w:t>1279          videoDesc: 'Collection of classic arias by the Four Great Dan',</w:t>
      </w:r>
    </w:p>
    <w:p>
      <w:pPr>
        <w:spacing w:after="0" w:before="0" w:line="240" w:lineRule="exact"/>
      </w:pPr>
      <w:r>
        <w:rPr>
          <w:rFonts w:ascii="Courier New" w:hAnsi="Courier New" w:eastAsia="宋体"/>
          <w:sz w:val="18"/>
        </w:rPr>
        <w:t>1280          videoLabel: 'Watch Four Great Dan'</w:t>
      </w:r>
    </w:p>
    <w:p>
      <w:pPr>
        <w:spacing w:after="0" w:before="0" w:line="240" w:lineRule="exact"/>
      </w:pPr>
      <w:r>
        <w:rPr>
          <w:rFonts w:ascii="Courier New" w:hAnsi="Courier New" w:eastAsia="宋体"/>
          <w:sz w:val="18"/>
        </w:rPr>
        <w:t>1281        },</w:t>
      </w:r>
    </w:p>
    <w:p>
      <w:pPr>
        <w:spacing w:after="0" w:before="0" w:line="240" w:lineRule="exact"/>
      </w:pPr>
      <w:r>
        <w:rPr>
          <w:rFonts w:ascii="Courier New" w:hAnsi="Courier New" w:eastAsia="宋体"/>
          <w:sz w:val="18"/>
        </w:rPr>
        <w:t>1282        ja: {</w:t>
      </w:r>
    </w:p>
    <w:p>
      <w:pPr>
        <w:spacing w:after="0" w:before="0" w:line="240" w:lineRule="exact"/>
      </w:pPr>
      <w:r>
        <w:rPr>
          <w:rFonts w:ascii="Courier New" w:hAnsi="Courier New" w:eastAsia="宋体"/>
          <w:sz w:val="18"/>
        </w:rPr>
        <w:t>1283          role: '四大名旦', name: '四大名旦——旦行の頂点',</w:t>
      </w:r>
    </w:p>
    <w:p>
      <w:pPr>
        <w:spacing w:after="0" w:before="0" w:line="240" w:lineRule="exact"/>
      </w:pPr>
      <w:r>
        <w:rPr>
          <w:rFonts w:ascii="Courier New" w:hAnsi="Courier New" w:eastAsia="宋体"/>
          <w:sz w:val="18"/>
        </w:rPr>
        <w:t>1284          intro: '1920年代、梅蘭芳・程硯秋・尚小雲・荀慧生の四人が「四大名旦」と称された。梅派は優雅華麗、程派は哀切婉曲、尚派は剛健婀娜、荀派は活発優麗、各派が独自の境地を開き京劇旦角芸術を頂点に導いた。',</w:t>
      </w:r>
    </w:p>
    <w:p>
      <w:pPr>
        <w:spacing w:after="0" w:before="0" w:line="240" w:lineRule="exact"/>
      </w:pPr>
      <w:r>
        <w:rPr>
          <w:rFonts w:ascii="Courier New" w:hAnsi="Courier New" w:eastAsia="宋体"/>
          <w:sz w:val="18"/>
        </w:rPr>
        <w:t>1285          facts: [</w:t>
      </w:r>
    </w:p>
    <w:p>
      <w:pPr>
        <w:spacing w:after="0" w:before="0" w:line="240" w:lineRule="exact"/>
      </w:pPr>
      <w:r>
        <w:rPr>
          <w:rFonts w:ascii="Courier New" w:hAnsi="Courier New" w:eastAsia="宋体"/>
          <w:sz w:val="18"/>
        </w:rPr>
        <w:t>1286            ['梅蘭芳','梅派創始者、「梅蘭芳体系」は世界三大演劇体系の一つ'],</w:t>
      </w:r>
    </w:p>
    <w:p>
      <w:pPr>
        <w:spacing w:after="0" w:before="0" w:line="240" w:lineRule="exact"/>
      </w:pPr>
      <w:r>
        <w:rPr>
          <w:rFonts w:ascii="Courier New" w:hAnsi="Courier New" w:eastAsia="宋体"/>
          <w:sz w:val="18"/>
        </w:rPr>
        <w:t>1287            ['程硯秋','程派創始者、哀切な歌唱が特色、『鎖麟囊』が代表作'],</w:t>
      </w:r>
    </w:p>
    <w:p>
      <w:pPr>
        <w:spacing w:after="0" w:before="0" w:line="240" w:lineRule="exact"/>
      </w:pPr>
      <w:r>
        <w:rPr>
          <w:rFonts w:ascii="Courier New" w:hAnsi="Courier New" w:eastAsia="宋体"/>
          <w:sz w:val="18"/>
        </w:rPr>
        <w:t>1288            ['尚小雲','尚派創始者、高亢激越な歌唱、『昭君出塞』が代表作'],</w:t>
      </w:r>
    </w:p>
    <w:p>
      <w:pPr>
        <w:spacing w:after="0" w:before="0" w:line="240" w:lineRule="exact"/>
      </w:pPr>
      <w:r>
        <w:rPr>
          <w:rFonts w:ascii="Courier New" w:hAnsi="Courier New" w:eastAsia="宋体"/>
          <w:sz w:val="18"/>
        </w:rPr>
        <w:t>1289            ['荀慧生','荀派創始者、活発で生活感あふれる演技、『紅娘』が代表作']</w:t>
      </w:r>
    </w:p>
    <w:p>
      <w:pPr>
        <w:spacing w:after="0" w:before="0" w:line="240" w:lineRule="exact"/>
      </w:pPr>
      <w:r>
        <w:rPr>
          <w:rFonts w:ascii="Courier New" w:hAnsi="Courier New" w:eastAsia="宋体"/>
          <w:sz w:val="18"/>
        </w:rPr>
        <w:t>1290          ],</w:t>
      </w:r>
    </w:p>
    <w:p>
      <w:pPr>
        <w:spacing w:after="0" w:before="0" w:line="240" w:lineRule="exact"/>
      </w:pPr>
      <w:r>
        <w:rPr>
          <w:rFonts w:ascii="Courier New" w:hAnsi="Courier New" w:eastAsia="宋体"/>
          <w:sz w:val="18"/>
        </w:rPr>
        <w:t>1291          videoDesc: '四大名旦名場面集、旦角芸術の粋を堪能',</w:t>
      </w:r>
    </w:p>
    <w:p>
      <w:pPr>
        <w:spacing w:after="0" w:before="0" w:line="240" w:lineRule="exact"/>
      </w:pPr>
      <w:r>
        <w:rPr>
          <w:rFonts w:ascii="Courier New" w:hAnsi="Courier New" w:eastAsia="宋体"/>
          <w:sz w:val="18"/>
        </w:rPr>
        <w:t>1292          videoLabel: '四大名旦の映像を見る'</w:t>
      </w:r>
    </w:p>
    <w:p>
      <w:pPr>
        <w:spacing w:after="0" w:before="0" w:line="240" w:lineRule="exact"/>
      </w:pPr>
      <w:r>
        <w:rPr>
          <w:rFonts w:ascii="Courier New" w:hAnsi="Courier New" w:eastAsia="宋体"/>
          <w:sz w:val="18"/>
        </w:rPr>
        <w:t>1293        },</w:t>
      </w:r>
    </w:p>
    <w:p>
      <w:pPr>
        <w:spacing w:after="0" w:before="0" w:line="240" w:lineRule="exact"/>
      </w:pPr>
      <w:r>
        <w:rPr>
          <w:rFonts w:ascii="Courier New" w:hAnsi="Courier New" w:eastAsia="宋体"/>
          <w:sz w:val="18"/>
        </w:rPr>
        <w:t>1294        ko: {</w:t>
      </w:r>
    </w:p>
    <w:p>
      <w:pPr>
        <w:spacing w:after="0" w:before="0" w:line="240" w:lineRule="exact"/>
      </w:pPr>
      <w:r>
        <w:rPr>
          <w:rFonts w:ascii="Courier New" w:hAnsi="Courier New" w:eastAsia="宋体"/>
          <w:sz w:val="18"/>
        </w:rPr>
        <w:t>1295          role: '4대 명단', name: '4대 명단——여성 역의 정점',</w:t>
      </w:r>
    </w:p>
    <w:p>
      <w:pPr>
        <w:spacing w:after="0" w:before="0" w:line="240" w:lineRule="exact"/>
      </w:pPr>
      <w:r>
        <w:rPr>
          <w:rFonts w:ascii="Courier New" w:hAnsi="Courier New" w:eastAsia="宋体"/>
          <w:sz w:val="18"/>
        </w:rPr>
        <w:t>1296          intro: '1920년대, 매란방·정연추·상소운·순혜생 네 사람이 "4대 명단"으로 칭송받았습니다. 매파의 우아함, 정파의 애절함, 상파의 강건함, 순파의 생동감 등 각자 독특한 유파로 경극 여성 역 예술을 정점으로 이끌었습니다.',</w:t>
      </w:r>
    </w:p>
    <w:p>
      <w:pPr>
        <w:spacing w:after="0" w:before="0" w:line="240" w:lineRule="exact"/>
      </w:pPr>
      <w:r>
        <w:rPr>
          <w:rFonts w:ascii="Courier New" w:hAnsi="Courier New" w:eastAsia="宋体"/>
          <w:sz w:val="18"/>
        </w:rPr>
        <w:t>1297          facts: [</w:t>
      </w:r>
    </w:p>
    <w:p>
      <w:pPr>
        <w:spacing w:after="0" w:before="0" w:line="240" w:lineRule="exact"/>
      </w:pPr>
      <w:r>
        <w:rPr>
          <w:rFonts w:ascii="Courier New" w:hAnsi="Courier New" w:eastAsia="宋体"/>
          <w:sz w:val="18"/>
        </w:rPr>
        <w:t>1298            ['매란방','매파 창시자, "매란방 체계"는 세계 3대 연극 체계 중 하나'],</w:t>
      </w:r>
    </w:p>
    <w:p>
      <w:pPr>
        <w:spacing w:after="0" w:before="0" w:line="240" w:lineRule="exact"/>
      </w:pPr>
      <w:r>
        <w:rPr>
          <w:rFonts w:ascii="Courier New" w:hAnsi="Courier New" w:eastAsia="宋体"/>
          <w:sz w:val="18"/>
        </w:rPr>
        <w:t>1299            ['정연추','정파 창시자, 구슬픈 창법이 특징, 『쇄린낭』이 대표작'],</w:t>
      </w:r>
    </w:p>
    <w:p>
      <w:pPr>
        <w:spacing w:after="0" w:before="0" w:line="240" w:lineRule="exact"/>
      </w:pPr>
      <w:r>
        <w:rPr>
          <w:rFonts w:ascii="Courier New" w:hAnsi="Courier New" w:eastAsia="宋体"/>
          <w:sz w:val="18"/>
        </w:rPr>
        <w:t>1300            ['상소운','상파 창시자, 고음의 힘찬 창법, 『소군출새』가 대표작'],</w:t>
      </w:r>
    </w:p>
    <w:p>
      <w:r>
        <w:br w:type="page"/>
      </w:r>
    </w:p>
    <w:p>
      <w:pPr>
        <w:spacing w:after="0" w:before="0" w:line="240" w:lineRule="exact"/>
      </w:pPr>
      <w:r>
        <w:rPr>
          <w:rFonts w:ascii="Courier New" w:hAnsi="Courier New" w:eastAsia="宋体"/>
          <w:sz w:val="18"/>
        </w:rPr>
        <w:t>1301            ['순혜생','순파 창시자, 생동감 넘치는 연기, 『홍낭』이 대표작']</w:t>
      </w:r>
    </w:p>
    <w:p>
      <w:pPr>
        <w:spacing w:after="0" w:before="0" w:line="240" w:lineRule="exact"/>
      </w:pPr>
      <w:r>
        <w:rPr>
          <w:rFonts w:ascii="Courier New" w:hAnsi="Courier New" w:eastAsia="宋体"/>
          <w:sz w:val="18"/>
        </w:rPr>
        <w:t>1302          ],</w:t>
      </w:r>
    </w:p>
    <w:p>
      <w:pPr>
        <w:spacing w:after="0" w:before="0" w:line="240" w:lineRule="exact"/>
      </w:pPr>
      <w:r>
        <w:rPr>
          <w:rFonts w:ascii="Courier New" w:hAnsi="Courier New" w:eastAsia="宋体"/>
          <w:sz w:val="18"/>
        </w:rPr>
        <w:t>1303          videoDesc: '4대 명단 명장면 모음, 여성 역 예술의 정수',</w:t>
      </w:r>
    </w:p>
    <w:p>
      <w:pPr>
        <w:spacing w:after="0" w:before="0" w:line="240" w:lineRule="exact"/>
      </w:pPr>
      <w:r>
        <w:rPr>
          <w:rFonts w:ascii="Courier New" w:hAnsi="Courier New" w:eastAsia="宋体"/>
          <w:sz w:val="18"/>
        </w:rPr>
        <w:t>1304          videoLabel: '4대 명단 영상 보기'</w:t>
      </w:r>
    </w:p>
    <w:p>
      <w:pPr>
        <w:spacing w:after="0" w:before="0" w:line="240" w:lineRule="exact"/>
      </w:pPr>
      <w:r>
        <w:rPr>
          <w:rFonts w:ascii="Courier New" w:hAnsi="Courier New" w:eastAsia="宋体"/>
          <w:sz w:val="18"/>
        </w:rPr>
        <w:t>1305        }</w:t>
      </w:r>
    </w:p>
    <w:p>
      <w:pPr>
        <w:spacing w:after="0" w:before="0" w:line="240" w:lineRule="exact"/>
      </w:pPr>
      <w:r>
        <w:rPr>
          <w:rFonts w:ascii="Courier New" w:hAnsi="Courier New" w:eastAsia="宋体"/>
          <w:sz w:val="18"/>
        </w:rPr>
        <w:t>1306      }</w:t>
      </w:r>
    </w:p>
    <w:p>
      <w:pPr>
        <w:spacing w:after="0" w:before="0" w:line="240" w:lineRule="exact"/>
      </w:pPr>
      <w:r>
        <w:rPr>
          <w:rFonts w:ascii="Courier New" w:hAnsi="Courier New" w:eastAsia="宋体"/>
          <w:sz w:val="18"/>
        </w:rPr>
        <w:t>1307    },</w:t>
      </w:r>
    </w:p>
    <w:p>
      <w:pPr>
        <w:spacing w:after="0" w:before="0" w:line="240" w:lineRule="exact"/>
      </w:pPr>
      <w:r>
        <w:rPr>
          <w:rFonts w:ascii="Courier New" w:hAnsi="Courier New" w:eastAsia="宋体"/>
          <w:sz w:val="18"/>
        </w:rPr>
        <w:t>1308    {</w:t>
      </w:r>
    </w:p>
    <w:p>
      <w:pPr>
        <w:spacing w:after="0" w:before="0" w:line="240" w:lineRule="exact"/>
      </w:pPr>
      <w:r>
        <w:rPr>
          <w:rFonts w:ascii="Courier New" w:hAnsi="Courier New" w:eastAsia="宋体"/>
          <w:sz w:val="18"/>
        </w:rPr>
        <w:t>1309      level: 8,</w:t>
      </w:r>
    </w:p>
    <w:p>
      <w:pPr>
        <w:spacing w:after="0" w:before="0" w:line="240" w:lineRule="exact"/>
      </w:pPr>
      <w:r>
        <w:rPr>
          <w:rFonts w:ascii="Courier New" w:hAnsi="Courier New" w:eastAsia="宋体"/>
          <w:sz w:val="18"/>
        </w:rPr>
        <w:t>1310      videoSrc: 'https://search.bilibili.com/all?keyword=京剧老生流派',</w:t>
      </w:r>
    </w:p>
    <w:p>
      <w:pPr>
        <w:spacing w:after="0" w:before="0" w:line="240" w:lineRule="exact"/>
      </w:pPr>
      <w:r>
        <w:rPr>
          <w:rFonts w:ascii="Courier New" w:hAnsi="Courier New" w:eastAsia="宋体"/>
          <w:sz w:val="18"/>
        </w:rPr>
        <w:t>1311      text: {</w:t>
      </w:r>
    </w:p>
    <w:p>
      <w:pPr>
        <w:spacing w:after="0" w:before="0" w:line="240" w:lineRule="exact"/>
      </w:pPr>
      <w:r>
        <w:rPr>
          <w:rFonts w:ascii="Courier New" w:hAnsi="Courier New" w:eastAsia="宋体"/>
          <w:sz w:val="18"/>
        </w:rPr>
        <w:t>1312        zh: {</w:t>
      </w:r>
    </w:p>
    <w:p>
      <w:pPr>
        <w:spacing w:after="0" w:before="0" w:line="240" w:lineRule="exact"/>
      </w:pPr>
      <w:r>
        <w:rPr>
          <w:rFonts w:ascii="Courier New" w:hAnsi="Courier New" w:eastAsia="宋体"/>
          <w:sz w:val="18"/>
        </w:rPr>
        <w:t>1313          role: '老生流派', name: '老生流派——须生风华',</w:t>
      </w:r>
    </w:p>
    <w:p>
      <w:pPr>
        <w:spacing w:after="0" w:before="0" w:line="240" w:lineRule="exact"/>
      </w:pPr>
      <w:r>
        <w:rPr>
          <w:rFonts w:ascii="Courier New" w:hAnsi="Courier New" w:eastAsia="宋体"/>
          <w:sz w:val="18"/>
        </w:rPr>
        <w:t>1314          intro: '老生是京剧第一主角，四大流派各有千秋。余派（余叔岩）韵味醇厚、马派（马连良）潇洒流畅、谭派（谭鑫培）高亢激越、麒派（周信芳）苍劲有力。老生唱腔以"脑后音"著称，讲究字正腔圆、声情并茂。',</w:t>
      </w:r>
    </w:p>
    <w:p>
      <w:pPr>
        <w:spacing w:after="0" w:before="0" w:line="240" w:lineRule="exact"/>
      </w:pPr>
      <w:r>
        <w:rPr>
          <w:rFonts w:ascii="Courier New" w:hAnsi="Courier New" w:eastAsia="宋体"/>
          <w:sz w:val="18"/>
        </w:rPr>
        <w:t>1315          facts: [</w:t>
      </w:r>
    </w:p>
    <w:p>
      <w:pPr>
        <w:spacing w:after="0" w:before="0" w:line="240" w:lineRule="exact"/>
      </w:pPr>
      <w:r>
        <w:rPr>
          <w:rFonts w:ascii="Courier New" w:hAnsi="Courier New" w:eastAsia="宋体"/>
          <w:sz w:val="18"/>
        </w:rPr>
        <w:t>1316            ['余（叔岩）派','韵味醇厚，中正平和，被誉为"老生正宗"，《搜孤救孤》为代表作'],</w:t>
      </w:r>
    </w:p>
    <w:p>
      <w:pPr>
        <w:spacing w:after="0" w:before="0" w:line="240" w:lineRule="exact"/>
      </w:pPr>
      <w:r>
        <w:rPr>
          <w:rFonts w:ascii="Courier New" w:hAnsi="Courier New" w:eastAsia="宋体"/>
          <w:sz w:val="18"/>
        </w:rPr>
        <w:t>1317            ['马（连良）派','潇洒流畅，念白如珠落玉盘，《借东风》《空城计》为代表作'],</w:t>
      </w:r>
    </w:p>
    <w:p>
      <w:pPr>
        <w:spacing w:after="0" w:before="0" w:line="240" w:lineRule="exact"/>
      </w:pPr>
      <w:r>
        <w:rPr>
          <w:rFonts w:ascii="Courier New" w:hAnsi="Courier New" w:eastAsia="宋体"/>
          <w:sz w:val="18"/>
        </w:rPr>
        <w:t>1318            ['谭（鑫培）派','高亢激越，开创"谭腔"一脉，《定军山》为中国第一部电影'],</w:t>
      </w:r>
    </w:p>
    <w:p>
      <w:pPr>
        <w:spacing w:after="0" w:before="0" w:line="240" w:lineRule="exact"/>
      </w:pPr>
      <w:r>
        <w:rPr>
          <w:rFonts w:ascii="Courier New" w:hAnsi="Courier New" w:eastAsia="宋体"/>
          <w:sz w:val="18"/>
        </w:rPr>
        <w:t>1319            ['麒（麟童）派','苍劲有力，周信芳艺名"麒麟童"，善演慷慨悲歌，《徐策跑城》为代表作']</w:t>
      </w:r>
    </w:p>
    <w:p>
      <w:pPr>
        <w:spacing w:after="0" w:before="0" w:line="240" w:lineRule="exact"/>
      </w:pPr>
      <w:r>
        <w:rPr>
          <w:rFonts w:ascii="Courier New" w:hAnsi="Courier New" w:eastAsia="宋体"/>
          <w:sz w:val="18"/>
        </w:rPr>
        <w:t>1320          ],</w:t>
      </w:r>
    </w:p>
    <w:p>
      <w:pPr>
        <w:spacing w:after="0" w:before="0" w:line="240" w:lineRule="exact"/>
      </w:pPr>
      <w:r>
        <w:rPr>
          <w:rFonts w:ascii="Courier New" w:hAnsi="Courier New" w:eastAsia="宋体"/>
          <w:sz w:val="18"/>
        </w:rPr>
        <w:t>1321          videoDesc: '老生四大流派经典选段合集',</w:t>
      </w:r>
    </w:p>
    <w:p>
      <w:pPr>
        <w:spacing w:after="0" w:before="0" w:line="240" w:lineRule="exact"/>
      </w:pPr>
      <w:r>
        <w:rPr>
          <w:rFonts w:ascii="Courier New" w:hAnsi="Courier New" w:eastAsia="宋体"/>
          <w:sz w:val="18"/>
        </w:rPr>
        <w:t>1322          videoLabel: '观看老生流派合集'</w:t>
      </w:r>
    </w:p>
    <w:p>
      <w:pPr>
        <w:spacing w:after="0" w:before="0" w:line="240" w:lineRule="exact"/>
      </w:pPr>
      <w:r>
        <w:rPr>
          <w:rFonts w:ascii="Courier New" w:hAnsi="Courier New" w:eastAsia="宋体"/>
          <w:sz w:val="18"/>
        </w:rPr>
        <w:t>1323        },</w:t>
      </w:r>
    </w:p>
    <w:p>
      <w:pPr>
        <w:spacing w:after="0" w:before="0" w:line="240" w:lineRule="exact"/>
      </w:pPr>
      <w:r>
        <w:rPr>
          <w:rFonts w:ascii="Courier New" w:hAnsi="Courier New" w:eastAsia="宋体"/>
          <w:sz w:val="18"/>
        </w:rPr>
        <w:t>1324        en: {</w:t>
      </w:r>
    </w:p>
    <w:p>
      <w:pPr>
        <w:spacing w:after="0" w:before="0" w:line="240" w:lineRule="exact"/>
      </w:pPr>
      <w:r>
        <w:rPr>
          <w:rFonts w:ascii="Courier New" w:hAnsi="Courier New" w:eastAsia="宋体"/>
          <w:sz w:val="18"/>
        </w:rPr>
        <w:t>1325          role: 'Laosheng Schools', name: 'Laosheng - Schools of the Bearded',</w:t>
      </w:r>
    </w:p>
    <w:p>
      <w:pPr>
        <w:spacing w:after="0" w:before="0" w:line="240" w:lineRule="exact"/>
      </w:pPr>
      <w:r>
        <w:rPr>
          <w:rFonts w:ascii="Courier New" w:hAnsi="Courier New" w:eastAsia="宋体"/>
          <w:sz w:val="18"/>
        </w:rPr>
        <w:t>1326          intro: 'Laosheng is the leading male role in Peking Opera. Four major schools each have distinct styles: Yu School (mellow), Ma School (flowing), Tan School (soaring), and Qi School (powerful). Laosheng singing is famous for its resonant "behind-the-head" vocal technique.',</w:t>
      </w:r>
    </w:p>
    <w:p>
      <w:pPr>
        <w:spacing w:after="0" w:before="0" w:line="240" w:lineRule="exact"/>
      </w:pPr>
      <w:r>
        <w:rPr>
          <w:rFonts w:ascii="Courier New" w:hAnsi="Courier New" w:eastAsia="宋体"/>
          <w:sz w:val="18"/>
        </w:rPr>
        <w:t>1327          facts: [</w:t>
      </w:r>
    </w:p>
    <w:p>
      <w:pPr>
        <w:spacing w:after="0" w:before="0" w:line="240" w:lineRule="exact"/>
      </w:pPr>
      <w:r>
        <w:rPr>
          <w:rFonts w:ascii="Courier New" w:hAnsi="Courier New" w:eastAsia="宋体"/>
          <w:sz w:val="18"/>
        </w:rPr>
        <w:t>1328            ['Yu (Shuyan) School','Rich and balanced tone, considered the "orthodox Laosheng" style'],</w:t>
      </w:r>
    </w:p>
    <w:p>
      <w:pPr>
        <w:spacing w:after="0" w:before="0" w:line="240" w:lineRule="exact"/>
      </w:pPr>
      <w:r>
        <w:rPr>
          <w:rFonts w:ascii="Courier New" w:hAnsi="Courier New" w:eastAsia="宋体"/>
          <w:sz w:val="18"/>
        </w:rPr>
        <w:t>1329            ['Ma (Lianliang) School','Elegant and flowing, dialogue like pearls falling on jade'],</w:t>
      </w:r>
    </w:p>
    <w:p>
      <w:pPr>
        <w:spacing w:after="0" w:before="0" w:line="240" w:lineRule="exact"/>
      </w:pPr>
      <w:r>
        <w:rPr>
          <w:rFonts w:ascii="Courier New" w:hAnsi="Courier New" w:eastAsia="宋体"/>
          <w:sz w:val="18"/>
        </w:rPr>
        <w:t>1330            ['Tan (Xinpei) School','Soaring and passionate, his "Dingjun Mountain" was China\'s first film'],</w:t>
      </w:r>
    </w:p>
    <w:p>
      <w:pPr>
        <w:spacing w:after="0" w:before="0" w:line="240" w:lineRule="exact"/>
      </w:pPr>
      <w:r>
        <w:rPr>
          <w:rFonts w:ascii="Courier New" w:hAnsi="Courier New" w:eastAsia="宋体"/>
          <w:sz w:val="18"/>
        </w:rPr>
        <w:t>1331            ['Qi (Lintong) School','Powerful and heroic, Zhou Xinfang performed tragic heroes with grandeur']</w:t>
      </w:r>
    </w:p>
    <w:p>
      <w:pPr>
        <w:spacing w:after="0" w:before="0" w:line="240" w:lineRule="exact"/>
      </w:pPr>
      <w:r>
        <w:rPr>
          <w:rFonts w:ascii="Courier New" w:hAnsi="Courier New" w:eastAsia="宋体"/>
          <w:sz w:val="18"/>
        </w:rPr>
        <w:t>1332          ],</w:t>
      </w:r>
    </w:p>
    <w:p>
      <w:pPr>
        <w:spacing w:after="0" w:before="0" w:line="240" w:lineRule="exact"/>
      </w:pPr>
      <w:r>
        <w:rPr>
          <w:rFonts w:ascii="Courier New" w:hAnsi="Courier New" w:eastAsia="宋体"/>
          <w:sz w:val="18"/>
        </w:rPr>
        <w:t>1333          videoDesc: 'Collection of classic arias from the four Laosheng schools',</w:t>
      </w:r>
    </w:p>
    <w:p>
      <w:pPr>
        <w:spacing w:after="0" w:before="0" w:line="240" w:lineRule="exact"/>
      </w:pPr>
      <w:r>
        <w:rPr>
          <w:rFonts w:ascii="Courier New" w:hAnsi="Courier New" w:eastAsia="宋体"/>
          <w:sz w:val="18"/>
        </w:rPr>
        <w:t>1334          videoLabel: 'Watch Laosheng Schools'</w:t>
      </w:r>
    </w:p>
    <w:p>
      <w:pPr>
        <w:spacing w:after="0" w:before="0" w:line="240" w:lineRule="exact"/>
      </w:pPr>
      <w:r>
        <w:rPr>
          <w:rFonts w:ascii="Courier New" w:hAnsi="Courier New" w:eastAsia="宋体"/>
          <w:sz w:val="18"/>
        </w:rPr>
        <w:t>1335        },</w:t>
      </w:r>
    </w:p>
    <w:p>
      <w:pPr>
        <w:spacing w:after="0" w:before="0" w:line="240" w:lineRule="exact"/>
      </w:pPr>
      <w:r>
        <w:rPr>
          <w:rFonts w:ascii="Courier New" w:hAnsi="Courier New" w:eastAsia="宋体"/>
          <w:sz w:val="18"/>
        </w:rPr>
        <w:t>1336        ja: {</w:t>
      </w:r>
    </w:p>
    <w:p>
      <w:pPr>
        <w:spacing w:after="0" w:before="0" w:line="240" w:lineRule="exact"/>
      </w:pPr>
      <w:r>
        <w:rPr>
          <w:rFonts w:ascii="Courier New" w:hAnsi="Courier New" w:eastAsia="宋体"/>
          <w:sz w:val="18"/>
        </w:rPr>
        <w:t>1337          role: '老生流派', name: '老生流派——鬚生の風格',</w:t>
      </w:r>
    </w:p>
    <w:p>
      <w:pPr>
        <w:spacing w:after="0" w:before="0" w:line="240" w:lineRule="exact"/>
      </w:pPr>
      <w:r>
        <w:rPr>
          <w:rFonts w:ascii="Courier New" w:hAnsi="Courier New" w:eastAsia="宋体"/>
          <w:sz w:val="18"/>
        </w:rPr>
        <w:t>1338          intro: '老生は京劇の第一主役。四大流派は各々独特の境地を持つ。余派は醇厚な味わい、馬派は洒脱流暢、譚派は高亢激越、麒派は蒼勁有力。老生の歌唱は「脳後音」と呼ばれる独特の発声法で知られる。',</w:t>
      </w:r>
    </w:p>
    <w:p>
      <w:pPr>
        <w:spacing w:after="0" w:before="0" w:line="240" w:lineRule="exact"/>
      </w:pPr>
      <w:r>
        <w:rPr>
          <w:rFonts w:ascii="Courier New" w:hAnsi="Courier New" w:eastAsia="宋体"/>
          <w:sz w:val="18"/>
        </w:rPr>
        <w:t>1339          facts: [</w:t>
      </w:r>
    </w:p>
    <w:p>
      <w:pPr>
        <w:spacing w:after="0" w:before="0" w:line="240" w:lineRule="exact"/>
      </w:pPr>
      <w:r>
        <w:rPr>
          <w:rFonts w:ascii="Courier New" w:hAnsi="Courier New" w:eastAsia="宋体"/>
          <w:sz w:val="18"/>
        </w:rPr>
        <w:t>1340            ['余（叔岩）派','醇厚な味わいと中庸の美、「老生の正統」と称される'],</w:t>
      </w:r>
    </w:p>
    <w:p>
      <w:pPr>
        <w:spacing w:after="0" w:before="0" w:line="240" w:lineRule="exact"/>
      </w:pPr>
      <w:r>
        <w:rPr>
          <w:rFonts w:ascii="Courier New" w:hAnsi="Courier New" w:eastAsia="宋体"/>
          <w:sz w:val="18"/>
        </w:rPr>
        <w:t>1341            ['馬（連良）派','洒脱で流暢、珠玉のような台詞回し'],</w:t>
      </w:r>
    </w:p>
    <w:p>
      <w:pPr>
        <w:spacing w:after="0" w:before="0" w:line="240" w:lineRule="exact"/>
      </w:pPr>
      <w:r>
        <w:rPr>
          <w:rFonts w:ascii="Courier New" w:hAnsi="Courier New" w:eastAsia="宋体"/>
          <w:sz w:val="18"/>
        </w:rPr>
        <w:t>1342            ['譚（鑫培）派','高く張りのある声、『定軍山』は中国初の映画'],</w:t>
      </w:r>
    </w:p>
    <w:p>
      <w:pPr>
        <w:spacing w:after="0" w:before="0" w:line="240" w:lineRule="exact"/>
      </w:pPr>
      <w:r>
        <w:rPr>
          <w:rFonts w:ascii="Courier New" w:hAnsi="Courier New" w:eastAsia="宋体"/>
          <w:sz w:val="18"/>
        </w:rPr>
        <w:t>1343            ['麒（麟童）派','蒼勁で力強い、周信芳は慷慨悲壮の英雄を演じた']</w:t>
      </w:r>
    </w:p>
    <w:p>
      <w:pPr>
        <w:spacing w:after="0" w:before="0" w:line="240" w:lineRule="exact"/>
      </w:pPr>
      <w:r>
        <w:rPr>
          <w:rFonts w:ascii="Courier New" w:hAnsi="Courier New" w:eastAsia="宋体"/>
          <w:sz w:val="18"/>
        </w:rPr>
        <w:t>1344          ],</w:t>
      </w:r>
    </w:p>
    <w:p>
      <w:pPr>
        <w:spacing w:after="0" w:before="0" w:line="240" w:lineRule="exact"/>
      </w:pPr>
      <w:r>
        <w:rPr>
          <w:rFonts w:ascii="Courier New" w:hAnsi="Courier New" w:eastAsia="宋体"/>
          <w:sz w:val="18"/>
        </w:rPr>
        <w:t>1345          videoDesc: '老生四大流派名場面集',</w:t>
      </w:r>
    </w:p>
    <w:p>
      <w:pPr>
        <w:spacing w:after="0" w:before="0" w:line="240" w:lineRule="exact"/>
      </w:pPr>
      <w:r>
        <w:rPr>
          <w:rFonts w:ascii="Courier New" w:hAnsi="Courier New" w:eastAsia="宋体"/>
          <w:sz w:val="18"/>
        </w:rPr>
        <w:t>1346          videoLabel: '老生流派の映像を見る'</w:t>
      </w:r>
    </w:p>
    <w:p>
      <w:pPr>
        <w:spacing w:after="0" w:before="0" w:line="240" w:lineRule="exact"/>
      </w:pPr>
      <w:r>
        <w:rPr>
          <w:rFonts w:ascii="Courier New" w:hAnsi="Courier New" w:eastAsia="宋体"/>
          <w:sz w:val="18"/>
        </w:rPr>
        <w:t>1347        },</w:t>
      </w:r>
    </w:p>
    <w:p>
      <w:pPr>
        <w:spacing w:after="0" w:before="0" w:line="240" w:lineRule="exact"/>
      </w:pPr>
      <w:r>
        <w:rPr>
          <w:rFonts w:ascii="Courier New" w:hAnsi="Courier New" w:eastAsia="宋体"/>
          <w:sz w:val="18"/>
        </w:rPr>
        <w:t>1348        ko: {</w:t>
      </w:r>
    </w:p>
    <w:p>
      <w:pPr>
        <w:spacing w:after="0" w:before="0" w:line="240" w:lineRule="exact"/>
      </w:pPr>
      <w:r>
        <w:rPr>
          <w:rFonts w:ascii="Courier New" w:hAnsi="Courier New" w:eastAsia="宋体"/>
          <w:sz w:val="18"/>
        </w:rPr>
        <w:t>1349          role: '노생 유파', name: '노생 유파——수염 역의 풍모',</w:t>
      </w:r>
    </w:p>
    <w:p>
      <w:pPr>
        <w:spacing w:after="0" w:before="0" w:line="240" w:lineRule="exact"/>
      </w:pPr>
      <w:r>
        <w:rPr>
          <w:rFonts w:ascii="Courier New" w:hAnsi="Courier New" w:eastAsia="宋体"/>
          <w:sz w:val="18"/>
        </w:rPr>
        <w:t>1350          intro: '노생은 경극의 제1주역입니다. 4대 유파 각각 독특한 스타일: 여파의 순후함, 마파의 유창함, 담파의 격앙됨, 기파의 강건함. 노생 창법은 독특한 "뇌후음" 발성 기법으로 유명합니다.',</w:t>
      </w:r>
    </w:p>
    <w:p>
      <w:r>
        <w:br w:type="page"/>
      </w:r>
    </w:p>
    <w:p>
      <w:pPr>
        <w:spacing w:after="0" w:before="0" w:line="240" w:lineRule="exact"/>
      </w:pPr>
      <w:r>
        <w:rPr>
          <w:rFonts w:ascii="Courier New" w:hAnsi="Courier New" w:eastAsia="宋体"/>
          <w:sz w:val="18"/>
        </w:rPr>
        <w:t>1351          facts: [</w:t>
      </w:r>
    </w:p>
    <w:p>
      <w:pPr>
        <w:spacing w:after="0" w:before="0" w:line="240" w:lineRule="exact"/>
      </w:pPr>
      <w:r>
        <w:rPr>
          <w:rFonts w:ascii="Courier New" w:hAnsi="Courier New" w:eastAsia="宋体"/>
          <w:sz w:val="18"/>
        </w:rPr>
        <w:t>1352            ['여(숙암)파','깊고 풍부한 음색, "노생의 정통"으로 평가'],</w:t>
      </w:r>
    </w:p>
    <w:p>
      <w:pPr>
        <w:spacing w:after="0" w:before="0" w:line="240" w:lineRule="exact"/>
      </w:pPr>
      <w:r>
        <w:rPr>
          <w:rFonts w:ascii="Courier New" w:hAnsi="Courier New" w:eastAsia="宋体"/>
          <w:sz w:val="18"/>
        </w:rPr>
        <w:t>1353            ['마(연량)파','우아하고 유려, 구슬이 옥판에 떨어지는 듯한 대사'],</w:t>
      </w:r>
    </w:p>
    <w:p>
      <w:pPr>
        <w:spacing w:after="0" w:before="0" w:line="240" w:lineRule="exact"/>
      </w:pPr>
      <w:r>
        <w:rPr>
          <w:rFonts w:ascii="Courier New" w:hAnsi="Courier New" w:eastAsia="宋体"/>
          <w:sz w:val="18"/>
        </w:rPr>
        <w:t>1354            ['담(흠배)파','고음의 격앙된 창법, 『정군산』은 중국 최초의 영화'],</w:t>
      </w:r>
    </w:p>
    <w:p>
      <w:pPr>
        <w:spacing w:after="0" w:before="0" w:line="240" w:lineRule="exact"/>
      </w:pPr>
      <w:r>
        <w:rPr>
          <w:rFonts w:ascii="Courier New" w:hAnsi="Courier New" w:eastAsia="宋体"/>
          <w:sz w:val="18"/>
        </w:rPr>
        <w:t>1355            ['기(인동)파','강건하고 힘찬, 주신방은 비장한 영웅을 연기']</w:t>
      </w:r>
    </w:p>
    <w:p>
      <w:pPr>
        <w:spacing w:after="0" w:before="0" w:line="240" w:lineRule="exact"/>
      </w:pPr>
      <w:r>
        <w:rPr>
          <w:rFonts w:ascii="Courier New" w:hAnsi="Courier New" w:eastAsia="宋体"/>
          <w:sz w:val="18"/>
        </w:rPr>
        <w:t>1356          ],</w:t>
      </w:r>
    </w:p>
    <w:p>
      <w:pPr>
        <w:spacing w:after="0" w:before="0" w:line="240" w:lineRule="exact"/>
      </w:pPr>
      <w:r>
        <w:rPr>
          <w:rFonts w:ascii="Courier New" w:hAnsi="Courier New" w:eastAsia="宋体"/>
          <w:sz w:val="18"/>
        </w:rPr>
        <w:t>1357          videoDesc: '노생 4대 유파 명장면 모음',</w:t>
      </w:r>
    </w:p>
    <w:p>
      <w:pPr>
        <w:spacing w:after="0" w:before="0" w:line="240" w:lineRule="exact"/>
      </w:pPr>
      <w:r>
        <w:rPr>
          <w:rFonts w:ascii="Courier New" w:hAnsi="Courier New" w:eastAsia="宋体"/>
          <w:sz w:val="18"/>
        </w:rPr>
        <w:t>1358          videoLabel: '노생 유파 영상 보기'</w:t>
      </w:r>
    </w:p>
    <w:p>
      <w:pPr>
        <w:spacing w:after="0" w:before="0" w:line="240" w:lineRule="exact"/>
      </w:pPr>
      <w:r>
        <w:rPr>
          <w:rFonts w:ascii="Courier New" w:hAnsi="Courier New" w:eastAsia="宋体"/>
          <w:sz w:val="18"/>
        </w:rPr>
        <w:t>1359        }</w:t>
      </w:r>
    </w:p>
    <w:p>
      <w:pPr>
        <w:spacing w:after="0" w:before="0" w:line="240" w:lineRule="exact"/>
      </w:pPr>
      <w:r>
        <w:rPr>
          <w:rFonts w:ascii="Courier New" w:hAnsi="Courier New" w:eastAsia="宋体"/>
          <w:sz w:val="18"/>
        </w:rPr>
        <w:t>1360      }</w:t>
      </w:r>
    </w:p>
    <w:p>
      <w:pPr>
        <w:spacing w:after="0" w:before="0" w:line="240" w:lineRule="exact"/>
      </w:pPr>
      <w:r>
        <w:rPr>
          <w:rFonts w:ascii="Courier New" w:hAnsi="Courier New" w:eastAsia="宋体"/>
          <w:sz w:val="18"/>
        </w:rPr>
        <w:t>1361    },</w:t>
      </w:r>
    </w:p>
    <w:p>
      <w:pPr>
        <w:spacing w:after="0" w:before="0" w:line="240" w:lineRule="exact"/>
      </w:pPr>
      <w:r>
        <w:rPr>
          <w:rFonts w:ascii="Courier New" w:hAnsi="Courier New" w:eastAsia="宋体"/>
          <w:sz w:val="18"/>
        </w:rPr>
        <w:t>1362    {</w:t>
      </w:r>
    </w:p>
    <w:p>
      <w:pPr>
        <w:spacing w:after="0" w:before="0" w:line="240" w:lineRule="exact"/>
      </w:pPr>
      <w:r>
        <w:rPr>
          <w:rFonts w:ascii="Courier New" w:hAnsi="Courier New" w:eastAsia="宋体"/>
          <w:sz w:val="18"/>
        </w:rPr>
        <w:t>1363      level: 9,</w:t>
      </w:r>
    </w:p>
    <w:p>
      <w:pPr>
        <w:spacing w:after="0" w:before="0" w:line="240" w:lineRule="exact"/>
      </w:pPr>
      <w:r>
        <w:rPr>
          <w:rFonts w:ascii="Courier New" w:hAnsi="Courier New" w:eastAsia="宋体"/>
          <w:sz w:val="18"/>
        </w:rPr>
        <w:t>1364      videoSrc: 'https://search.bilibili.com/all?keyword=京剧文武场乐器',</w:t>
      </w:r>
    </w:p>
    <w:p>
      <w:pPr>
        <w:spacing w:after="0" w:before="0" w:line="240" w:lineRule="exact"/>
      </w:pPr>
      <w:r>
        <w:rPr>
          <w:rFonts w:ascii="Courier New" w:hAnsi="Courier New" w:eastAsia="宋体"/>
          <w:sz w:val="18"/>
        </w:rPr>
        <w:t>1365      text: {</w:t>
      </w:r>
    </w:p>
    <w:p>
      <w:pPr>
        <w:spacing w:after="0" w:before="0" w:line="240" w:lineRule="exact"/>
      </w:pPr>
      <w:r>
        <w:rPr>
          <w:rFonts w:ascii="Courier New" w:hAnsi="Courier New" w:eastAsia="宋体"/>
          <w:sz w:val="18"/>
        </w:rPr>
        <w:t>1366        zh: {</w:t>
      </w:r>
    </w:p>
    <w:p>
      <w:pPr>
        <w:spacing w:after="0" w:before="0" w:line="240" w:lineRule="exact"/>
      </w:pPr>
      <w:r>
        <w:rPr>
          <w:rFonts w:ascii="Courier New" w:hAnsi="Courier New" w:eastAsia="宋体"/>
          <w:sz w:val="18"/>
        </w:rPr>
        <w:t>1367          role: '文武场面', name: '文武场——京剧乐队',</w:t>
      </w:r>
    </w:p>
    <w:p>
      <w:pPr>
        <w:spacing w:after="0" w:before="0" w:line="240" w:lineRule="exact"/>
      </w:pPr>
      <w:r>
        <w:rPr>
          <w:rFonts w:ascii="Courier New" w:hAnsi="Courier New" w:eastAsia="宋体"/>
          <w:sz w:val="18"/>
        </w:rPr>
        <w:t>1368          intro: '京剧乐队分"文场"和"武场"。文场以京胡（主奏）、月琴、三弦为主，负责唱腔伴奏；武场以板鼓（指挥）、大锣、铙钹、小锣为主，掌控节奏和气氛。文武配合，方成一台好戏——"一台锣鼓半台戏"。',</w:t>
      </w:r>
    </w:p>
    <w:p>
      <w:pPr>
        <w:spacing w:after="0" w:before="0" w:line="240" w:lineRule="exact"/>
      </w:pPr>
      <w:r>
        <w:rPr>
          <w:rFonts w:ascii="Courier New" w:hAnsi="Courier New" w:eastAsia="宋体"/>
          <w:sz w:val="18"/>
        </w:rPr>
        <w:t>1369          facts: [</w:t>
      </w:r>
    </w:p>
    <w:p>
      <w:pPr>
        <w:spacing w:after="0" w:before="0" w:line="240" w:lineRule="exact"/>
      </w:pPr>
      <w:r>
        <w:rPr>
          <w:rFonts w:ascii="Courier New" w:hAnsi="Courier New" w:eastAsia="宋体"/>
          <w:sz w:val="18"/>
        </w:rPr>
        <w:t>1370            ['京胡','文场之首，两根弦的拉弦乐器，音色高亢明亮'],</w:t>
      </w:r>
    </w:p>
    <w:p>
      <w:pPr>
        <w:spacing w:after="0" w:before="0" w:line="240" w:lineRule="exact"/>
      </w:pPr>
      <w:r>
        <w:rPr>
          <w:rFonts w:ascii="Courier New" w:hAnsi="Courier New" w:eastAsia="宋体"/>
          <w:sz w:val="18"/>
        </w:rPr>
        <w:t>1371            ['月琴','四弦弹拨乐器，与京胡配合形成京剧独特音响'],</w:t>
      </w:r>
    </w:p>
    <w:p>
      <w:pPr>
        <w:spacing w:after="0" w:before="0" w:line="240" w:lineRule="exact"/>
      </w:pPr>
      <w:r>
        <w:rPr>
          <w:rFonts w:ascii="Courier New" w:hAnsi="Courier New" w:eastAsia="宋体"/>
          <w:sz w:val="18"/>
        </w:rPr>
        <w:t>1372            ['板鼓','武场之首，由"鼓师"演奏，全剧节奏的总指挥'],</w:t>
      </w:r>
    </w:p>
    <w:p>
      <w:pPr>
        <w:spacing w:after="0" w:before="0" w:line="240" w:lineRule="exact"/>
      </w:pPr>
      <w:r>
        <w:rPr>
          <w:rFonts w:ascii="Courier New" w:hAnsi="Courier New" w:eastAsia="宋体"/>
          <w:sz w:val="18"/>
        </w:rPr>
        <w:t>1373            ['大锣','最大最响的打击乐器，用于武将出场和紧张场面'],</w:t>
      </w:r>
    </w:p>
    <w:p>
      <w:pPr>
        <w:spacing w:after="0" w:before="0" w:line="240" w:lineRule="exact"/>
      </w:pPr>
      <w:r>
        <w:rPr>
          <w:rFonts w:ascii="Courier New" w:hAnsi="Courier New" w:eastAsia="宋体"/>
          <w:sz w:val="18"/>
        </w:rPr>
        <w:t>1374            ['铙钹/小锣','铙钹清脆、小锣活泼，配合大锣形成丰富打击层次']</w:t>
      </w:r>
    </w:p>
    <w:p>
      <w:pPr>
        <w:spacing w:after="0" w:before="0" w:line="240" w:lineRule="exact"/>
      </w:pPr>
      <w:r>
        <w:rPr>
          <w:rFonts w:ascii="Courier New" w:hAnsi="Courier New" w:eastAsia="宋体"/>
          <w:sz w:val="18"/>
        </w:rPr>
        <w:t>1375          ],</w:t>
      </w:r>
    </w:p>
    <w:p>
      <w:pPr>
        <w:spacing w:after="0" w:before="0" w:line="240" w:lineRule="exact"/>
      </w:pPr>
      <w:r>
        <w:rPr>
          <w:rFonts w:ascii="Courier New" w:hAnsi="Courier New" w:eastAsia="宋体"/>
          <w:sz w:val="18"/>
        </w:rPr>
        <w:t>1376          videoDesc: '京剧文武场演奏示范，感受锣鼓经的魅力',</w:t>
      </w:r>
    </w:p>
    <w:p>
      <w:pPr>
        <w:spacing w:after="0" w:before="0" w:line="240" w:lineRule="exact"/>
      </w:pPr>
      <w:r>
        <w:rPr>
          <w:rFonts w:ascii="Courier New" w:hAnsi="Courier New" w:eastAsia="宋体"/>
          <w:sz w:val="18"/>
        </w:rPr>
        <w:t>1377          videoLabel: '观看文武场演奏'</w:t>
      </w:r>
    </w:p>
    <w:p>
      <w:pPr>
        <w:spacing w:after="0" w:before="0" w:line="240" w:lineRule="exact"/>
      </w:pPr>
      <w:r>
        <w:rPr>
          <w:rFonts w:ascii="Courier New" w:hAnsi="Courier New" w:eastAsia="宋体"/>
          <w:sz w:val="18"/>
        </w:rPr>
        <w:t>1378        },</w:t>
      </w:r>
    </w:p>
    <w:p>
      <w:pPr>
        <w:spacing w:after="0" w:before="0" w:line="240" w:lineRule="exact"/>
      </w:pPr>
      <w:r>
        <w:rPr>
          <w:rFonts w:ascii="Courier New" w:hAnsi="Courier New" w:eastAsia="宋体"/>
          <w:sz w:val="18"/>
        </w:rPr>
        <w:t>1379        en: {</w:t>
      </w:r>
    </w:p>
    <w:p>
      <w:pPr>
        <w:spacing w:after="0" w:before="0" w:line="240" w:lineRule="exact"/>
      </w:pPr>
      <w:r>
        <w:rPr>
          <w:rFonts w:ascii="Courier New" w:hAnsi="Courier New" w:eastAsia="宋体"/>
          <w:sz w:val="18"/>
        </w:rPr>
        <w:t>1380          role: 'Orchestra', name: 'Civil &amp; Martial Orchestra',</w:t>
      </w:r>
    </w:p>
    <w:p>
      <w:pPr>
        <w:spacing w:after="0" w:before="0" w:line="240" w:lineRule="exact"/>
      </w:pPr>
      <w:r>
        <w:rPr>
          <w:rFonts w:ascii="Courier New" w:hAnsi="Courier New" w:eastAsia="宋体"/>
          <w:sz w:val="18"/>
        </w:rPr>
        <w:t>1381          intro: 'The Peking Opera orchestra is divided into "Civil" (Wenchang) and "Martial" (Wuchang) sections. The civil section, led by the jinghu, accompanies singing. The martial section, led by the drum master, controls rhythm and atmosphere. As the saying goes: "Half of the opera lies in the percussion."',</w:t>
      </w:r>
    </w:p>
    <w:p>
      <w:pPr>
        <w:spacing w:after="0" w:before="0" w:line="240" w:lineRule="exact"/>
      </w:pPr>
      <w:r>
        <w:rPr>
          <w:rFonts w:ascii="Courier New" w:hAnsi="Courier New" w:eastAsia="宋体"/>
          <w:sz w:val="18"/>
        </w:rPr>
        <w:t>1382          facts: [</w:t>
      </w:r>
    </w:p>
    <w:p>
      <w:pPr>
        <w:spacing w:after="0" w:before="0" w:line="240" w:lineRule="exact"/>
      </w:pPr>
      <w:r>
        <w:rPr>
          <w:rFonts w:ascii="Courier New" w:hAnsi="Courier New" w:eastAsia="宋体"/>
          <w:sz w:val="18"/>
        </w:rPr>
        <w:t>1383            ['Jinghu','Leader of civil section, a two-stringed fiddle with brilliant, piercing tone'],</w:t>
      </w:r>
    </w:p>
    <w:p>
      <w:pPr>
        <w:spacing w:after="0" w:before="0" w:line="240" w:lineRule="exact"/>
      </w:pPr>
      <w:r>
        <w:rPr>
          <w:rFonts w:ascii="Courier New" w:hAnsi="Courier New" w:eastAsia="宋体"/>
          <w:sz w:val="18"/>
        </w:rPr>
        <w:t>1384            ['Yueqin','Four-stringed plucked lute, blending with jinghu for the signature Peking Opera sound'],</w:t>
      </w:r>
    </w:p>
    <w:p>
      <w:pPr>
        <w:spacing w:after="0" w:before="0" w:line="240" w:lineRule="exact"/>
      </w:pPr>
      <w:r>
        <w:rPr>
          <w:rFonts w:ascii="Courier New" w:hAnsi="Courier New" w:eastAsia="宋体"/>
          <w:sz w:val="18"/>
        </w:rPr>
        <w:t>1385            ['Bangu (Drum)','Leader of martial section, played by the drum master who conducts the entire performance'],</w:t>
      </w:r>
    </w:p>
    <w:p>
      <w:pPr>
        <w:spacing w:after="0" w:before="0" w:line="240" w:lineRule="exact"/>
      </w:pPr>
      <w:r>
        <w:rPr>
          <w:rFonts w:ascii="Courier New" w:hAnsi="Courier New" w:eastAsia="宋体"/>
          <w:sz w:val="18"/>
        </w:rPr>
        <w:t>1386            ['Daluo (Large Gong)','The largest percussion instrument, used for martial entrances and dramatic moments'],</w:t>
      </w:r>
    </w:p>
    <w:p>
      <w:pPr>
        <w:spacing w:after="0" w:before="0" w:line="240" w:lineRule="exact"/>
      </w:pPr>
      <w:r>
        <w:rPr>
          <w:rFonts w:ascii="Courier New" w:hAnsi="Courier New" w:eastAsia="宋体"/>
          <w:sz w:val="18"/>
        </w:rPr>
        <w:t>1387            ['Cymbals &amp; Small Gong','Crisp cymbals and lively small gong create rich rhythmic layers']</w:t>
      </w:r>
    </w:p>
    <w:p>
      <w:pPr>
        <w:spacing w:after="0" w:before="0" w:line="240" w:lineRule="exact"/>
      </w:pPr>
      <w:r>
        <w:rPr>
          <w:rFonts w:ascii="Courier New" w:hAnsi="Courier New" w:eastAsia="宋体"/>
          <w:sz w:val="18"/>
        </w:rPr>
        <w:t>1388          ],</w:t>
      </w:r>
    </w:p>
    <w:p>
      <w:pPr>
        <w:spacing w:after="0" w:before="0" w:line="240" w:lineRule="exact"/>
      </w:pPr>
      <w:r>
        <w:rPr>
          <w:rFonts w:ascii="Courier New" w:hAnsi="Courier New" w:eastAsia="宋体"/>
          <w:sz w:val="18"/>
        </w:rPr>
        <w:t>1389          videoDesc: 'Peking Opera orchestra demonstration, experience the rhythm magic',</w:t>
      </w:r>
    </w:p>
    <w:p>
      <w:pPr>
        <w:spacing w:after="0" w:before="0" w:line="240" w:lineRule="exact"/>
      </w:pPr>
      <w:r>
        <w:rPr>
          <w:rFonts w:ascii="Courier New" w:hAnsi="Courier New" w:eastAsia="宋体"/>
          <w:sz w:val="18"/>
        </w:rPr>
        <w:t>1390          videoLabel: 'Watch Orchestra Demo'</w:t>
      </w:r>
    </w:p>
    <w:p>
      <w:pPr>
        <w:spacing w:after="0" w:before="0" w:line="240" w:lineRule="exact"/>
      </w:pPr>
      <w:r>
        <w:rPr>
          <w:rFonts w:ascii="Courier New" w:hAnsi="Courier New" w:eastAsia="宋体"/>
          <w:sz w:val="18"/>
        </w:rPr>
        <w:t>1391        },</w:t>
      </w:r>
    </w:p>
    <w:p>
      <w:pPr>
        <w:spacing w:after="0" w:before="0" w:line="240" w:lineRule="exact"/>
      </w:pPr>
      <w:r>
        <w:rPr>
          <w:rFonts w:ascii="Courier New" w:hAnsi="Courier New" w:eastAsia="宋体"/>
          <w:sz w:val="18"/>
        </w:rPr>
        <w:t>1392        ja: {</w:t>
      </w:r>
    </w:p>
    <w:p>
      <w:pPr>
        <w:spacing w:after="0" w:before="0" w:line="240" w:lineRule="exact"/>
      </w:pPr>
      <w:r>
        <w:rPr>
          <w:rFonts w:ascii="Courier New" w:hAnsi="Courier New" w:eastAsia="宋体"/>
          <w:sz w:val="18"/>
        </w:rPr>
        <w:t>1393          role: '文武場面', name: '文武場——京劇楽隊',</w:t>
      </w:r>
    </w:p>
    <w:p>
      <w:pPr>
        <w:spacing w:after="0" w:before="0" w:line="240" w:lineRule="exact"/>
      </w:pPr>
      <w:r>
        <w:rPr>
          <w:rFonts w:ascii="Courier New" w:hAnsi="Courier New" w:eastAsia="宋体"/>
          <w:sz w:val="18"/>
        </w:rPr>
        <w:t>1394          intro: '京劇楽隊は「文場」と「武場」に分かれる。文場は京胡（主奏）・月琴・三弦で歌唱伴奏を担い、武場は板鼓（指揮）・大鑼・鐃鈸・小鑼でリズムと雰囲気を支配する。文武の調和が名舞台を創る——「一臺の鑼鼓は半臺の芝居」。',</w:t>
      </w:r>
    </w:p>
    <w:p>
      <w:pPr>
        <w:spacing w:after="0" w:before="0" w:line="240" w:lineRule="exact"/>
      </w:pPr>
      <w:r>
        <w:rPr>
          <w:rFonts w:ascii="Courier New" w:hAnsi="Courier New" w:eastAsia="宋体"/>
          <w:sz w:val="18"/>
        </w:rPr>
        <w:t>1395          facts: [</w:t>
      </w:r>
    </w:p>
    <w:p>
      <w:pPr>
        <w:spacing w:after="0" w:before="0" w:line="240" w:lineRule="exact"/>
      </w:pPr>
      <w:r>
        <w:rPr>
          <w:rFonts w:ascii="Courier New" w:hAnsi="Courier New" w:eastAsia="宋体"/>
          <w:sz w:val="18"/>
        </w:rPr>
        <w:t>1396            ['京胡','文場の首位、二弦の擦弦楽器、高く明るい音色'],</w:t>
      </w:r>
    </w:p>
    <w:p>
      <w:pPr>
        <w:spacing w:after="0" w:before="0" w:line="240" w:lineRule="exact"/>
      </w:pPr>
      <w:r>
        <w:rPr>
          <w:rFonts w:ascii="Courier New" w:hAnsi="Courier New" w:eastAsia="宋体"/>
          <w:sz w:val="18"/>
        </w:rPr>
        <w:t>1397            ['月琴','四弦の撥弦楽器、京胡と調和し京劇独特の響きを生む'],</w:t>
      </w:r>
    </w:p>
    <w:p>
      <w:pPr>
        <w:spacing w:after="0" w:before="0" w:line="240" w:lineRule="exact"/>
      </w:pPr>
      <w:r>
        <w:rPr>
          <w:rFonts w:ascii="Courier New" w:hAnsi="Courier New" w:eastAsia="宋体"/>
          <w:sz w:val="18"/>
        </w:rPr>
        <w:t>1398            ['板鼓','武場の首位、「鼓師」が演奏し全劇のリズムを指揮'],</w:t>
      </w:r>
    </w:p>
    <w:p>
      <w:pPr>
        <w:spacing w:after="0" w:before="0" w:line="240" w:lineRule="exact"/>
      </w:pPr>
      <w:r>
        <w:rPr>
          <w:rFonts w:ascii="Courier New" w:hAnsi="Courier New" w:eastAsia="宋体"/>
          <w:sz w:val="18"/>
        </w:rPr>
        <w:t>1399            ['大鑼','最大最響の打楽器、武将の登場や緊張場面に使用'],</w:t>
      </w:r>
    </w:p>
    <w:p>
      <w:pPr>
        <w:spacing w:after="0" w:before="0" w:line="240" w:lineRule="exact"/>
      </w:pPr>
      <w:r>
        <w:rPr>
          <w:rFonts w:ascii="Courier New" w:hAnsi="Courier New" w:eastAsia="宋体"/>
          <w:sz w:val="18"/>
        </w:rPr>
        <w:t>1400            ['鐃鈸/小鑼','鐃鈸は鋭く、小鑼は軽快、大鑼と重層的な打楽器効果']</w:t>
      </w:r>
    </w:p>
    <w:p>
      <w:r>
        <w:br w:type="page"/>
      </w:r>
    </w:p>
    <w:p>
      <w:pPr>
        <w:spacing w:after="0" w:before="0" w:line="240" w:lineRule="exact"/>
      </w:pPr>
      <w:r>
        <w:rPr>
          <w:rFonts w:ascii="Courier New" w:hAnsi="Courier New" w:eastAsia="宋体"/>
          <w:sz w:val="18"/>
        </w:rPr>
        <w:t>1401          ],</w:t>
      </w:r>
    </w:p>
    <w:p>
      <w:pPr>
        <w:spacing w:after="0" w:before="0" w:line="240" w:lineRule="exact"/>
      </w:pPr>
      <w:r>
        <w:rPr>
          <w:rFonts w:ascii="Courier New" w:hAnsi="Courier New" w:eastAsia="宋体"/>
          <w:sz w:val="18"/>
        </w:rPr>
        <w:t>1402          videoDesc: '文武場演奏の実演、鑼鼓経の魅力を体感',</w:t>
      </w:r>
    </w:p>
    <w:p>
      <w:pPr>
        <w:spacing w:after="0" w:before="0" w:line="240" w:lineRule="exact"/>
      </w:pPr>
      <w:r>
        <w:rPr>
          <w:rFonts w:ascii="Courier New" w:hAnsi="Courier New" w:eastAsia="宋体"/>
          <w:sz w:val="18"/>
        </w:rPr>
        <w:t>1403          videoLabel: '文武場演奏を見る'</w:t>
      </w:r>
    </w:p>
    <w:p>
      <w:pPr>
        <w:spacing w:after="0" w:before="0" w:line="240" w:lineRule="exact"/>
      </w:pPr>
      <w:r>
        <w:rPr>
          <w:rFonts w:ascii="Courier New" w:hAnsi="Courier New" w:eastAsia="宋体"/>
          <w:sz w:val="18"/>
        </w:rPr>
        <w:t>1404        },</w:t>
      </w:r>
    </w:p>
    <w:p>
      <w:pPr>
        <w:spacing w:after="0" w:before="0" w:line="240" w:lineRule="exact"/>
      </w:pPr>
      <w:r>
        <w:rPr>
          <w:rFonts w:ascii="Courier New" w:hAnsi="Courier New" w:eastAsia="宋体"/>
          <w:sz w:val="18"/>
        </w:rPr>
        <w:t>1405        ko: {</w:t>
      </w:r>
    </w:p>
    <w:p>
      <w:pPr>
        <w:spacing w:after="0" w:before="0" w:line="240" w:lineRule="exact"/>
      </w:pPr>
      <w:r>
        <w:rPr>
          <w:rFonts w:ascii="Courier New" w:hAnsi="Courier New" w:eastAsia="宋体"/>
          <w:sz w:val="18"/>
        </w:rPr>
        <w:t>1406          role: '문무 악대', name: '문무장——경극 오케스트라',</w:t>
      </w:r>
    </w:p>
    <w:p>
      <w:pPr>
        <w:spacing w:after="0" w:before="0" w:line="240" w:lineRule="exact"/>
      </w:pPr>
      <w:r>
        <w:rPr>
          <w:rFonts w:ascii="Courier New" w:hAnsi="Courier New" w:eastAsia="宋体"/>
          <w:sz w:val="18"/>
        </w:rPr>
        <w:t>1407          intro: '경극 오케스트라는 "문장"과 "무장"으로 나뉩니다. 문장은 경호·월금·삼현으로 창 반주를, 무장은 판고·대라·요발·소라로 리듬과 분위기를 장악합니다. "한 대의 라고가 반 대의 연극"이라는 말이 있습니다.',</w:t>
      </w:r>
    </w:p>
    <w:p>
      <w:pPr>
        <w:spacing w:after="0" w:before="0" w:line="240" w:lineRule="exact"/>
      </w:pPr>
      <w:r>
        <w:rPr>
          <w:rFonts w:ascii="Courier New" w:hAnsi="Courier New" w:eastAsia="宋体"/>
          <w:sz w:val="18"/>
        </w:rPr>
        <w:t>1408          facts: [</w:t>
      </w:r>
    </w:p>
    <w:p>
      <w:pPr>
        <w:spacing w:after="0" w:before="0" w:line="240" w:lineRule="exact"/>
      </w:pPr>
      <w:r>
        <w:rPr>
          <w:rFonts w:ascii="Courier New" w:hAnsi="Courier New" w:eastAsia="宋体"/>
          <w:sz w:val="18"/>
        </w:rPr>
        <w:t>1409            ['경호','문장의 리더, 2현 찰현악기, 높고 밝은 음색'],</w:t>
      </w:r>
    </w:p>
    <w:p>
      <w:pPr>
        <w:spacing w:after="0" w:before="0" w:line="240" w:lineRule="exact"/>
      </w:pPr>
      <w:r>
        <w:rPr>
          <w:rFonts w:ascii="Courier New" w:hAnsi="Courier New" w:eastAsia="宋体"/>
          <w:sz w:val="18"/>
        </w:rPr>
        <w:t>1410            ['월금','4현 발현악기, 경호와 조화로운 경극 특유의 음향'],</w:t>
      </w:r>
    </w:p>
    <w:p>
      <w:pPr>
        <w:spacing w:after="0" w:before="0" w:line="240" w:lineRule="exact"/>
      </w:pPr>
      <w:r>
        <w:rPr>
          <w:rFonts w:ascii="Courier New" w:hAnsi="Courier New" w:eastAsia="宋体"/>
          <w:sz w:val="18"/>
        </w:rPr>
        <w:t>1411            ['판고','무장의 리더, "고사"가 연주하며 전극의 리듬을 지휘'],</w:t>
      </w:r>
    </w:p>
    <w:p>
      <w:pPr>
        <w:spacing w:after="0" w:before="0" w:line="240" w:lineRule="exact"/>
      </w:pPr>
      <w:r>
        <w:rPr>
          <w:rFonts w:ascii="Courier New" w:hAnsi="Courier New" w:eastAsia="宋体"/>
          <w:sz w:val="18"/>
        </w:rPr>
        <w:t>1412            ['대라','가장 크고 울리는 타악기, 무장 등장과 긴장 장면에 사용'],</w:t>
      </w:r>
    </w:p>
    <w:p>
      <w:pPr>
        <w:spacing w:after="0" w:before="0" w:line="240" w:lineRule="exact"/>
      </w:pPr>
      <w:r>
        <w:rPr>
          <w:rFonts w:ascii="Courier New" w:hAnsi="Courier New" w:eastAsia="宋体"/>
          <w:sz w:val="18"/>
        </w:rPr>
        <w:t>1413            ['요발/소라','요발은 경쾌, 소라는 생동감, 대라와 풍부한 리듬 층 형성']</w:t>
      </w:r>
    </w:p>
    <w:p>
      <w:pPr>
        <w:spacing w:after="0" w:before="0" w:line="240" w:lineRule="exact"/>
      </w:pPr>
      <w:r>
        <w:rPr>
          <w:rFonts w:ascii="Courier New" w:hAnsi="Courier New" w:eastAsia="宋体"/>
          <w:sz w:val="18"/>
        </w:rPr>
        <w:t>1414          ],</w:t>
      </w:r>
    </w:p>
    <w:p>
      <w:pPr>
        <w:spacing w:after="0" w:before="0" w:line="240" w:lineRule="exact"/>
      </w:pPr>
      <w:r>
        <w:rPr>
          <w:rFonts w:ascii="Courier New" w:hAnsi="Courier New" w:eastAsia="宋体"/>
          <w:sz w:val="18"/>
        </w:rPr>
        <w:t>1415          videoDesc: '경극 문무장 연주 시연, 라고경의 매력을 느껴보세요',</w:t>
      </w:r>
    </w:p>
    <w:p>
      <w:pPr>
        <w:spacing w:after="0" w:before="0" w:line="240" w:lineRule="exact"/>
      </w:pPr>
      <w:r>
        <w:rPr>
          <w:rFonts w:ascii="Courier New" w:hAnsi="Courier New" w:eastAsia="宋体"/>
          <w:sz w:val="18"/>
        </w:rPr>
        <w:t>1416          videoLabel: '문무장 연주 보기'</w:t>
      </w:r>
    </w:p>
    <w:p>
      <w:pPr>
        <w:spacing w:after="0" w:before="0" w:line="240" w:lineRule="exact"/>
      </w:pPr>
      <w:r>
        <w:rPr>
          <w:rFonts w:ascii="Courier New" w:hAnsi="Courier New" w:eastAsia="宋体"/>
          <w:sz w:val="18"/>
        </w:rPr>
        <w:t>1417        }</w:t>
      </w:r>
    </w:p>
    <w:p>
      <w:pPr>
        <w:spacing w:after="0" w:before="0" w:line="240" w:lineRule="exact"/>
      </w:pPr>
      <w:r>
        <w:rPr>
          <w:rFonts w:ascii="Courier New" w:hAnsi="Courier New" w:eastAsia="宋体"/>
          <w:sz w:val="18"/>
        </w:rPr>
        <w:t>1418      }</w:t>
      </w:r>
    </w:p>
    <w:p>
      <w:pPr>
        <w:spacing w:after="0" w:before="0" w:line="240" w:lineRule="exact"/>
      </w:pPr>
      <w:r>
        <w:rPr>
          <w:rFonts w:ascii="Courier New" w:hAnsi="Courier New" w:eastAsia="宋体"/>
          <w:sz w:val="18"/>
        </w:rPr>
        <w:t>1419    },</w:t>
      </w:r>
    </w:p>
    <w:p>
      <w:pPr>
        <w:spacing w:after="0" w:before="0" w:line="240" w:lineRule="exact"/>
      </w:pPr>
      <w:r>
        <w:rPr>
          <w:rFonts w:ascii="Courier New" w:hAnsi="Courier New" w:eastAsia="宋体"/>
          <w:sz w:val="18"/>
        </w:rPr>
        <w:t>1420    {</w:t>
      </w:r>
    </w:p>
    <w:p>
      <w:pPr>
        <w:spacing w:after="0" w:before="0" w:line="240" w:lineRule="exact"/>
      </w:pPr>
      <w:r>
        <w:rPr>
          <w:rFonts w:ascii="Courier New" w:hAnsi="Courier New" w:eastAsia="宋体"/>
          <w:sz w:val="18"/>
        </w:rPr>
        <w:t>1421      level: 10,</w:t>
      </w:r>
    </w:p>
    <w:p>
      <w:pPr>
        <w:spacing w:after="0" w:before="0" w:line="240" w:lineRule="exact"/>
      </w:pPr>
      <w:r>
        <w:rPr>
          <w:rFonts w:ascii="Courier New" w:hAnsi="Courier New" w:eastAsia="宋体"/>
          <w:sz w:val="18"/>
        </w:rPr>
        <w:t>1422      videoSrc: 'https://search.bilibili.com/all?keyword=京剧行头服饰',</w:t>
      </w:r>
    </w:p>
    <w:p>
      <w:pPr>
        <w:spacing w:after="0" w:before="0" w:line="240" w:lineRule="exact"/>
      </w:pPr>
      <w:r>
        <w:rPr>
          <w:rFonts w:ascii="Courier New" w:hAnsi="Courier New" w:eastAsia="宋体"/>
          <w:sz w:val="18"/>
        </w:rPr>
        <w:t>1423      text: {</w:t>
      </w:r>
    </w:p>
    <w:p>
      <w:pPr>
        <w:spacing w:after="0" w:before="0" w:line="240" w:lineRule="exact"/>
      </w:pPr>
      <w:r>
        <w:rPr>
          <w:rFonts w:ascii="Courier New" w:hAnsi="Courier New" w:eastAsia="宋体"/>
          <w:sz w:val="18"/>
        </w:rPr>
        <w:t>1424        zh: {</w:t>
      </w:r>
    </w:p>
    <w:p>
      <w:pPr>
        <w:spacing w:after="0" w:before="0" w:line="240" w:lineRule="exact"/>
      </w:pPr>
      <w:r>
        <w:rPr>
          <w:rFonts w:ascii="Courier New" w:hAnsi="Courier New" w:eastAsia="宋体"/>
          <w:sz w:val="18"/>
        </w:rPr>
        <w:t>1425          role: '锦绣行头', name: '行头——衣冠锦绣',</w:t>
      </w:r>
    </w:p>
    <w:p>
      <w:pPr>
        <w:spacing w:after="0" w:before="0" w:line="240" w:lineRule="exact"/>
      </w:pPr>
      <w:r>
        <w:rPr>
          <w:rFonts w:ascii="Courier New" w:hAnsi="Courier New" w:eastAsia="宋体"/>
          <w:sz w:val="18"/>
        </w:rPr>
        <w:t>1426          intro: '京剧服饰统称"行头"，以明代服装为基础，不受朝代和季节限制。蟒袍（帝王将相）、褶子（文人便服）、靠（武将铠甲）、帔（官员常服）、宫装（后妃礼服）等各有定制。"宁穿破，不穿错"是行头穿戴的铁律。',</w:t>
      </w:r>
    </w:p>
    <w:p>
      <w:pPr>
        <w:spacing w:after="0" w:before="0" w:line="240" w:lineRule="exact"/>
      </w:pPr>
      <w:r>
        <w:rPr>
          <w:rFonts w:ascii="Courier New" w:hAnsi="Courier New" w:eastAsia="宋体"/>
          <w:sz w:val="18"/>
        </w:rPr>
        <w:t>1427          facts: [</w:t>
      </w:r>
    </w:p>
    <w:p>
      <w:pPr>
        <w:spacing w:after="0" w:before="0" w:line="240" w:lineRule="exact"/>
      </w:pPr>
      <w:r>
        <w:rPr>
          <w:rFonts w:ascii="Courier New" w:hAnsi="Courier New" w:eastAsia="宋体"/>
          <w:sz w:val="18"/>
        </w:rPr>
        <w:t>1428            ['蟒袍','帝王将相的礼服，绣有龙纹，黄蟒为帝王独有'],</w:t>
      </w:r>
    </w:p>
    <w:p>
      <w:pPr>
        <w:spacing w:after="0" w:before="0" w:line="240" w:lineRule="exact"/>
      </w:pPr>
      <w:r>
        <w:rPr>
          <w:rFonts w:ascii="Courier New" w:hAnsi="Courier New" w:eastAsia="宋体"/>
          <w:sz w:val="18"/>
        </w:rPr>
        <w:t>1429            ['靠','武将的铠甲，背后扎四面"靠旗"，威风凛凛'],</w:t>
      </w:r>
    </w:p>
    <w:p>
      <w:pPr>
        <w:spacing w:after="0" w:before="0" w:line="240" w:lineRule="exact"/>
      </w:pPr>
      <w:r>
        <w:rPr>
          <w:rFonts w:ascii="Courier New" w:hAnsi="Courier New" w:eastAsia="宋体"/>
          <w:sz w:val="18"/>
        </w:rPr>
        <w:t>1430            ['褶子','各色人等的便服，书生穿素褶、富人穿花褶'],</w:t>
      </w:r>
    </w:p>
    <w:p>
      <w:pPr>
        <w:spacing w:after="0" w:before="0" w:line="240" w:lineRule="exact"/>
      </w:pPr>
      <w:r>
        <w:rPr>
          <w:rFonts w:ascii="Courier New" w:hAnsi="Courier New" w:eastAsia="宋体"/>
          <w:sz w:val="18"/>
        </w:rPr>
        <w:t>1431            ['帔','官员的常礼服，对襟长袍，夫妇同台穿同色对帔'],</w:t>
      </w:r>
    </w:p>
    <w:p>
      <w:pPr>
        <w:spacing w:after="0" w:before="0" w:line="240" w:lineRule="exact"/>
      </w:pPr>
      <w:r>
        <w:rPr>
          <w:rFonts w:ascii="Courier New" w:hAnsi="Courier New" w:eastAsia="宋体"/>
          <w:sz w:val="18"/>
        </w:rPr>
        <w:t>1432            ['凤冠霞帔','皇后贵妃的礼服，以凤冠和霞帔（彩色披肩）最为华丽']</w:t>
      </w:r>
    </w:p>
    <w:p>
      <w:pPr>
        <w:spacing w:after="0" w:before="0" w:line="240" w:lineRule="exact"/>
      </w:pPr>
      <w:r>
        <w:rPr>
          <w:rFonts w:ascii="Courier New" w:hAnsi="Courier New" w:eastAsia="宋体"/>
          <w:sz w:val="18"/>
        </w:rPr>
        <w:t>1433          ],</w:t>
      </w:r>
    </w:p>
    <w:p>
      <w:pPr>
        <w:spacing w:after="0" w:before="0" w:line="240" w:lineRule="exact"/>
      </w:pPr>
      <w:r>
        <w:rPr>
          <w:rFonts w:ascii="Courier New" w:hAnsi="Courier New" w:eastAsia="宋体"/>
          <w:sz w:val="18"/>
        </w:rPr>
        <w:t>1434          videoDesc: '京剧行头展示，领略传统服饰之美',</w:t>
      </w:r>
    </w:p>
    <w:p>
      <w:pPr>
        <w:spacing w:after="0" w:before="0" w:line="240" w:lineRule="exact"/>
      </w:pPr>
      <w:r>
        <w:rPr>
          <w:rFonts w:ascii="Courier New" w:hAnsi="Courier New" w:eastAsia="宋体"/>
          <w:sz w:val="18"/>
        </w:rPr>
        <w:t>1435          videoLabel: '观看行头展示'</w:t>
      </w:r>
    </w:p>
    <w:p>
      <w:pPr>
        <w:spacing w:after="0" w:before="0" w:line="240" w:lineRule="exact"/>
      </w:pPr>
      <w:r>
        <w:rPr>
          <w:rFonts w:ascii="Courier New" w:hAnsi="Courier New" w:eastAsia="宋体"/>
          <w:sz w:val="18"/>
        </w:rPr>
        <w:t>1436        },</w:t>
      </w:r>
    </w:p>
    <w:p>
      <w:pPr>
        <w:spacing w:after="0" w:before="0" w:line="240" w:lineRule="exact"/>
      </w:pPr>
      <w:r>
        <w:rPr>
          <w:rFonts w:ascii="Courier New" w:hAnsi="Courier New" w:eastAsia="宋体"/>
          <w:sz w:val="18"/>
        </w:rPr>
        <w:t>1437        en: {</w:t>
      </w:r>
    </w:p>
    <w:p>
      <w:pPr>
        <w:spacing w:after="0" w:before="0" w:line="240" w:lineRule="exact"/>
      </w:pPr>
      <w:r>
        <w:rPr>
          <w:rFonts w:ascii="Courier New" w:hAnsi="Courier New" w:eastAsia="宋体"/>
          <w:sz w:val="18"/>
        </w:rPr>
        <w:t>1438          role: 'Costumes', name: 'Opulent Costumes',</w:t>
      </w:r>
    </w:p>
    <w:p>
      <w:pPr>
        <w:spacing w:after="0" w:before="0" w:line="240" w:lineRule="exact"/>
      </w:pPr>
      <w:r>
        <w:rPr>
          <w:rFonts w:ascii="Courier New" w:hAnsi="Courier New" w:eastAsia="宋体"/>
          <w:sz w:val="18"/>
        </w:rPr>
        <w:t>1439          intro: 'Peking Opera costumes, collectively called "Xingtou", are based on Ming Dynasty clothing without seasonal or historical constraints. Each type has strict conventions: "Better to wear torn than wrong" is the iron rule of costume design.',</w:t>
      </w:r>
    </w:p>
    <w:p>
      <w:pPr>
        <w:spacing w:after="0" w:before="0" w:line="240" w:lineRule="exact"/>
      </w:pPr>
      <w:r>
        <w:rPr>
          <w:rFonts w:ascii="Courier New" w:hAnsi="Courier New" w:eastAsia="宋体"/>
          <w:sz w:val="18"/>
        </w:rPr>
        <w:t>1440          facts: [</w:t>
      </w:r>
    </w:p>
    <w:p>
      <w:pPr>
        <w:spacing w:after="0" w:before="0" w:line="240" w:lineRule="exact"/>
      </w:pPr>
      <w:r>
        <w:rPr>
          <w:rFonts w:ascii="Courier New" w:hAnsi="Courier New" w:eastAsia="宋体"/>
          <w:sz w:val="18"/>
        </w:rPr>
        <w:t>1441            ['Mang Robe','Ceremonial robe for emperors and officials, embroidered with dragon patterns'],</w:t>
      </w:r>
    </w:p>
    <w:p>
      <w:pPr>
        <w:spacing w:after="0" w:before="0" w:line="240" w:lineRule="exact"/>
      </w:pPr>
      <w:r>
        <w:rPr>
          <w:rFonts w:ascii="Courier New" w:hAnsi="Courier New" w:eastAsia="宋体"/>
          <w:sz w:val="18"/>
        </w:rPr>
        <w:t>1442            ['Kao (Armor)','Military armor with four back flags, projecting martial majesty'],</w:t>
      </w:r>
    </w:p>
    <w:p>
      <w:pPr>
        <w:spacing w:after="0" w:before="0" w:line="240" w:lineRule="exact"/>
      </w:pPr>
      <w:r>
        <w:rPr>
          <w:rFonts w:ascii="Courier New" w:hAnsi="Courier New" w:eastAsia="宋体"/>
          <w:sz w:val="18"/>
        </w:rPr>
        <w:t>1443            ['Xuezi','Casual wear for all classes - plain for scholars, patterned for the wealthy'],</w:t>
      </w:r>
    </w:p>
    <w:p>
      <w:pPr>
        <w:spacing w:after="0" w:before="0" w:line="240" w:lineRule="exact"/>
      </w:pPr>
      <w:r>
        <w:rPr>
          <w:rFonts w:ascii="Courier New" w:hAnsi="Courier New" w:eastAsia="宋体"/>
          <w:sz w:val="18"/>
        </w:rPr>
        <w:t>1444            ['Pei','Officials\' formal robe, couples wear matching colors on stage'],</w:t>
      </w:r>
    </w:p>
    <w:p>
      <w:pPr>
        <w:spacing w:after="0" w:before="0" w:line="240" w:lineRule="exact"/>
      </w:pPr>
      <w:r>
        <w:rPr>
          <w:rFonts w:ascii="Courier New" w:hAnsi="Courier New" w:eastAsia="宋体"/>
          <w:sz w:val="18"/>
        </w:rPr>
        <w:t>1445            ['Phoenix Crown','The most ornate headpiece for empresses, adorned with jewels and phoenixes']</w:t>
      </w:r>
    </w:p>
    <w:p>
      <w:pPr>
        <w:spacing w:after="0" w:before="0" w:line="240" w:lineRule="exact"/>
      </w:pPr>
      <w:r>
        <w:rPr>
          <w:rFonts w:ascii="Courier New" w:hAnsi="Courier New" w:eastAsia="宋体"/>
          <w:sz w:val="18"/>
        </w:rPr>
        <w:t>1446          ],</w:t>
      </w:r>
    </w:p>
    <w:p>
      <w:pPr>
        <w:spacing w:after="0" w:before="0" w:line="240" w:lineRule="exact"/>
      </w:pPr>
      <w:r>
        <w:rPr>
          <w:rFonts w:ascii="Courier New" w:hAnsi="Courier New" w:eastAsia="宋体"/>
          <w:sz w:val="18"/>
        </w:rPr>
        <w:t>1447          videoDesc: 'Peking Opera costume showcase, appreciate traditional garment artistry',</w:t>
      </w:r>
    </w:p>
    <w:p>
      <w:pPr>
        <w:spacing w:after="0" w:before="0" w:line="240" w:lineRule="exact"/>
      </w:pPr>
      <w:r>
        <w:rPr>
          <w:rFonts w:ascii="Courier New" w:hAnsi="Courier New" w:eastAsia="宋体"/>
          <w:sz w:val="18"/>
        </w:rPr>
        <w:t>1448          videoLabel: 'Watch Costume Display'</w:t>
      </w:r>
    </w:p>
    <w:p>
      <w:pPr>
        <w:spacing w:after="0" w:before="0" w:line="240" w:lineRule="exact"/>
      </w:pPr>
      <w:r>
        <w:rPr>
          <w:rFonts w:ascii="Courier New" w:hAnsi="Courier New" w:eastAsia="宋体"/>
          <w:sz w:val="18"/>
        </w:rPr>
        <w:t>1449        },</w:t>
      </w:r>
    </w:p>
    <w:p>
      <w:pPr>
        <w:spacing w:after="0" w:before="0" w:line="240" w:lineRule="exact"/>
      </w:pPr>
      <w:r>
        <w:rPr>
          <w:rFonts w:ascii="Courier New" w:hAnsi="Courier New" w:eastAsia="宋体"/>
          <w:sz w:val="18"/>
        </w:rPr>
        <w:t>1450        ja: {</w:t>
      </w:r>
    </w:p>
    <w:p>
      <w:r>
        <w:br w:type="page"/>
      </w:r>
    </w:p>
    <w:p>
      <w:pPr>
        <w:spacing w:after="0" w:before="0" w:line="240" w:lineRule="exact"/>
      </w:pPr>
      <w:r>
        <w:rPr>
          <w:rFonts w:ascii="Courier New" w:hAnsi="Courier New" w:eastAsia="宋体"/>
          <w:sz w:val="18"/>
        </w:rPr>
        <w:t>1451          role: '錦繍の行頭', name: '行頭——豪華絢爛',</w:t>
      </w:r>
    </w:p>
    <w:p>
      <w:pPr>
        <w:spacing w:after="0" w:before="0" w:line="240" w:lineRule="exact"/>
      </w:pPr>
      <w:r>
        <w:rPr>
          <w:rFonts w:ascii="Courier New" w:hAnsi="Courier New" w:eastAsia="宋体"/>
          <w:sz w:val="18"/>
        </w:rPr>
        <w:t>1452          intro: '京劇衣装は総称して「行頭」と呼び、明代衣装を基に時代や季節を越えて使われる。蟒袍（帝王）、褶子（文人普段着）、靠（武将鎧）、帔（官服）、宮装（后妃礼服）など。「破れても間違えてはならぬ」が鉄則。',</w:t>
      </w:r>
    </w:p>
    <w:p>
      <w:pPr>
        <w:spacing w:after="0" w:before="0" w:line="240" w:lineRule="exact"/>
      </w:pPr>
      <w:r>
        <w:rPr>
          <w:rFonts w:ascii="Courier New" w:hAnsi="Courier New" w:eastAsia="宋体"/>
          <w:sz w:val="18"/>
        </w:rPr>
        <w:t>1453          facts: [</w:t>
      </w:r>
    </w:p>
    <w:p>
      <w:pPr>
        <w:spacing w:after="0" w:before="0" w:line="240" w:lineRule="exact"/>
      </w:pPr>
      <w:r>
        <w:rPr>
          <w:rFonts w:ascii="Courier New" w:hAnsi="Courier New" w:eastAsia="宋体"/>
          <w:sz w:val="18"/>
        </w:rPr>
        <w:t>1454            ['蟒袍','帝王将相の礼服、龍紋刺繍、黄蟒は帝王専用'],</w:t>
      </w:r>
    </w:p>
    <w:p>
      <w:pPr>
        <w:spacing w:after="0" w:before="0" w:line="240" w:lineRule="exact"/>
      </w:pPr>
      <w:r>
        <w:rPr>
          <w:rFonts w:ascii="Courier New" w:hAnsi="Courier New" w:eastAsia="宋体"/>
          <w:sz w:val="18"/>
        </w:rPr>
        <w:t>1455            ['靠','武将の鎧、背面に四面の「靠旗」を背負う'],</w:t>
      </w:r>
    </w:p>
    <w:p>
      <w:pPr>
        <w:spacing w:after="0" w:before="0" w:line="240" w:lineRule="exact"/>
      </w:pPr>
      <w:r>
        <w:rPr>
          <w:rFonts w:ascii="Courier New" w:hAnsi="Courier New" w:eastAsia="宋体"/>
          <w:sz w:val="18"/>
        </w:rPr>
        <w:t>1456            ['褶子','各階層の普段着、書生は素色、富豪は柄物'],</w:t>
      </w:r>
    </w:p>
    <w:p>
      <w:pPr>
        <w:spacing w:after="0" w:before="0" w:line="240" w:lineRule="exact"/>
      </w:pPr>
      <w:r>
        <w:rPr>
          <w:rFonts w:ascii="Courier New" w:hAnsi="Courier New" w:eastAsia="宋体"/>
          <w:sz w:val="18"/>
        </w:rPr>
        <w:t>1457            ['帔','官僚の礼服、対襟の長衣、夫婦は同色の対帔'],</w:t>
      </w:r>
    </w:p>
    <w:p>
      <w:pPr>
        <w:spacing w:after="0" w:before="0" w:line="240" w:lineRule="exact"/>
      </w:pPr>
      <w:r>
        <w:rPr>
          <w:rFonts w:ascii="Courier New" w:hAnsi="Courier New" w:eastAsia="宋体"/>
          <w:sz w:val="18"/>
        </w:rPr>
        <w:t>1458            ['鳳冠霞帔','皇后の礼服、鳳凰冠と霞帔が最も豪華']</w:t>
      </w:r>
    </w:p>
    <w:p>
      <w:pPr>
        <w:spacing w:after="0" w:before="0" w:line="240" w:lineRule="exact"/>
      </w:pPr>
      <w:r>
        <w:rPr>
          <w:rFonts w:ascii="Courier New" w:hAnsi="Courier New" w:eastAsia="宋体"/>
          <w:sz w:val="18"/>
        </w:rPr>
        <w:t>1459          ],</w:t>
      </w:r>
    </w:p>
    <w:p>
      <w:pPr>
        <w:spacing w:after="0" w:before="0" w:line="240" w:lineRule="exact"/>
      </w:pPr>
      <w:r>
        <w:rPr>
          <w:rFonts w:ascii="Courier New" w:hAnsi="Courier New" w:eastAsia="宋体"/>
          <w:sz w:val="18"/>
        </w:rPr>
        <w:t>1460          videoDesc: '京劇行頭の展示、伝統衣装の美を堪能',</w:t>
      </w:r>
    </w:p>
    <w:p>
      <w:pPr>
        <w:spacing w:after="0" w:before="0" w:line="240" w:lineRule="exact"/>
      </w:pPr>
      <w:r>
        <w:rPr>
          <w:rFonts w:ascii="Courier New" w:hAnsi="Courier New" w:eastAsia="宋体"/>
          <w:sz w:val="18"/>
        </w:rPr>
        <w:t>1461          videoLabel: '行頭展示を見る'</w:t>
      </w:r>
    </w:p>
    <w:p>
      <w:pPr>
        <w:spacing w:after="0" w:before="0" w:line="240" w:lineRule="exact"/>
      </w:pPr>
      <w:r>
        <w:rPr>
          <w:rFonts w:ascii="Courier New" w:hAnsi="Courier New" w:eastAsia="宋体"/>
          <w:sz w:val="18"/>
        </w:rPr>
        <w:t>1462        },</w:t>
      </w:r>
    </w:p>
    <w:p>
      <w:pPr>
        <w:spacing w:after="0" w:before="0" w:line="240" w:lineRule="exact"/>
      </w:pPr>
      <w:r>
        <w:rPr>
          <w:rFonts w:ascii="Courier New" w:hAnsi="Courier New" w:eastAsia="宋体"/>
          <w:sz w:val="18"/>
        </w:rPr>
        <w:t>1463        ko: {</w:t>
      </w:r>
    </w:p>
    <w:p>
      <w:pPr>
        <w:spacing w:after="0" w:before="0" w:line="240" w:lineRule="exact"/>
      </w:pPr>
      <w:r>
        <w:rPr>
          <w:rFonts w:ascii="Courier New" w:hAnsi="Courier New" w:eastAsia="宋体"/>
          <w:sz w:val="18"/>
        </w:rPr>
        <w:t>1464          role: '화려한 의상', name: '행두——호화로운 의상',</w:t>
      </w:r>
    </w:p>
    <w:p>
      <w:pPr>
        <w:spacing w:after="0" w:before="0" w:line="240" w:lineRule="exact"/>
      </w:pPr>
      <w:r>
        <w:rPr>
          <w:rFonts w:ascii="Courier New" w:hAnsi="Courier New" w:eastAsia="宋体"/>
          <w:sz w:val="18"/>
        </w:rPr>
        <w:t>1465          intro: '경극 의상은 통칭 "행두"라 하며 명나라 복식을 기반으로 합니다. 망포(제왕)·습자(문인 평상복)·고(무장 갑옷)·폐(관리 복장)·궁장(후비 예복) 등 각각 엄격한 규칙이 있습니다. "찢어져도 틀리게 입지 않는다"는 철칙입니다.',</w:t>
      </w:r>
    </w:p>
    <w:p>
      <w:pPr>
        <w:spacing w:after="0" w:before="0" w:line="240" w:lineRule="exact"/>
      </w:pPr>
      <w:r>
        <w:rPr>
          <w:rFonts w:ascii="Courier New" w:hAnsi="Courier New" w:eastAsia="宋体"/>
          <w:sz w:val="18"/>
        </w:rPr>
        <w:t>1466          facts: [</w:t>
      </w:r>
    </w:p>
    <w:p>
      <w:pPr>
        <w:spacing w:after="0" w:before="0" w:line="240" w:lineRule="exact"/>
      </w:pPr>
      <w:r>
        <w:rPr>
          <w:rFonts w:ascii="Courier New" w:hAnsi="Courier New" w:eastAsia="宋体"/>
          <w:sz w:val="18"/>
        </w:rPr>
        <w:t>1467            ['망포','제왕과 장상의 예복, 용무늬 자수, 황색 망포는 제왕 전용'],</w:t>
      </w:r>
    </w:p>
    <w:p>
      <w:pPr>
        <w:spacing w:after="0" w:before="0" w:line="240" w:lineRule="exact"/>
      </w:pPr>
      <w:r>
        <w:rPr>
          <w:rFonts w:ascii="Courier New" w:hAnsi="Courier New" w:eastAsia="宋体"/>
          <w:sz w:val="18"/>
        </w:rPr>
        <w:t>1468            ['고(갑옷)','무장의 갑옷, 등에 네 개의 "고기" 깃발'],</w:t>
      </w:r>
    </w:p>
    <w:p>
      <w:pPr>
        <w:spacing w:after="0" w:before="0" w:line="240" w:lineRule="exact"/>
      </w:pPr>
      <w:r>
        <w:rPr>
          <w:rFonts w:ascii="Courier New" w:hAnsi="Courier New" w:eastAsia="宋体"/>
          <w:sz w:val="18"/>
        </w:rPr>
        <w:t>1469            ['습자','각계 각층의 평상복, 서생은 소박한 색, 부자는 화려한 무늬'],</w:t>
      </w:r>
    </w:p>
    <w:p>
      <w:pPr>
        <w:spacing w:after="0" w:before="0" w:line="240" w:lineRule="exact"/>
      </w:pPr>
      <w:r>
        <w:rPr>
          <w:rFonts w:ascii="Courier New" w:hAnsi="Courier New" w:eastAsia="宋体"/>
          <w:sz w:val="18"/>
        </w:rPr>
        <w:t>1470            ['폐','관리의 상복, 앞트임 긴 옷, 부부는 같은 색으로 착용'],</w:t>
      </w:r>
    </w:p>
    <w:p>
      <w:pPr>
        <w:spacing w:after="0" w:before="0" w:line="240" w:lineRule="exact"/>
      </w:pPr>
      <w:r>
        <w:rPr>
          <w:rFonts w:ascii="Courier New" w:hAnsi="Courier New" w:eastAsia="宋体"/>
          <w:sz w:val="18"/>
        </w:rPr>
        <w:t>1471            ['봉관하폐','황후의 예복, 봉관과 채색 망토가 가장 화려']</w:t>
      </w:r>
    </w:p>
    <w:p>
      <w:pPr>
        <w:spacing w:after="0" w:before="0" w:line="240" w:lineRule="exact"/>
      </w:pPr>
      <w:r>
        <w:rPr>
          <w:rFonts w:ascii="Courier New" w:hAnsi="Courier New" w:eastAsia="宋体"/>
          <w:sz w:val="18"/>
        </w:rPr>
        <w:t>1472          ],</w:t>
      </w:r>
    </w:p>
    <w:p>
      <w:pPr>
        <w:spacing w:after="0" w:before="0" w:line="240" w:lineRule="exact"/>
      </w:pPr>
      <w:r>
        <w:rPr>
          <w:rFonts w:ascii="Courier New" w:hAnsi="Courier New" w:eastAsia="宋体"/>
          <w:sz w:val="18"/>
        </w:rPr>
        <w:t>1473          videoDesc: '경극 행두 전시, 전통 의상의 아름다움을 감상하세요',</w:t>
      </w:r>
    </w:p>
    <w:p>
      <w:pPr>
        <w:spacing w:after="0" w:before="0" w:line="240" w:lineRule="exact"/>
      </w:pPr>
      <w:r>
        <w:rPr>
          <w:rFonts w:ascii="Courier New" w:hAnsi="Courier New" w:eastAsia="宋体"/>
          <w:sz w:val="18"/>
        </w:rPr>
        <w:t>1474          videoLabel: '행두 전시 보기'</w:t>
      </w:r>
    </w:p>
    <w:p>
      <w:pPr>
        <w:spacing w:after="0" w:before="0" w:line="240" w:lineRule="exact"/>
      </w:pPr>
      <w:r>
        <w:rPr>
          <w:rFonts w:ascii="Courier New" w:hAnsi="Courier New" w:eastAsia="宋体"/>
          <w:sz w:val="18"/>
        </w:rPr>
        <w:t>1475        }</w:t>
      </w:r>
    </w:p>
    <w:p>
      <w:pPr>
        <w:spacing w:after="0" w:before="0" w:line="240" w:lineRule="exact"/>
      </w:pPr>
      <w:r>
        <w:rPr>
          <w:rFonts w:ascii="Courier New" w:hAnsi="Courier New" w:eastAsia="宋体"/>
          <w:sz w:val="18"/>
        </w:rPr>
        <w:t>1476      }</w:t>
      </w:r>
    </w:p>
    <w:p>
      <w:pPr>
        <w:spacing w:after="0" w:before="0" w:line="240" w:lineRule="exact"/>
      </w:pPr>
      <w:r>
        <w:rPr>
          <w:rFonts w:ascii="Courier New" w:hAnsi="Courier New" w:eastAsia="宋体"/>
          <w:sz w:val="18"/>
        </w:rPr>
        <w:t>1477    },</w:t>
      </w:r>
    </w:p>
    <w:p>
      <w:pPr>
        <w:spacing w:after="0" w:before="0" w:line="240" w:lineRule="exact"/>
      </w:pPr>
      <w:r>
        <w:rPr>
          <w:rFonts w:ascii="Courier New" w:hAnsi="Courier New" w:eastAsia="宋体"/>
          <w:sz w:val="18"/>
        </w:rPr>
        <w:t>1478    {</w:t>
      </w:r>
    </w:p>
    <w:p>
      <w:pPr>
        <w:spacing w:after="0" w:before="0" w:line="240" w:lineRule="exact"/>
      </w:pPr>
      <w:r>
        <w:rPr>
          <w:rFonts w:ascii="Courier New" w:hAnsi="Courier New" w:eastAsia="宋体"/>
          <w:sz w:val="18"/>
        </w:rPr>
        <w:t>1479      level: 11,</w:t>
      </w:r>
    </w:p>
    <w:p>
      <w:pPr>
        <w:spacing w:after="0" w:before="0" w:line="240" w:lineRule="exact"/>
      </w:pPr>
      <w:r>
        <w:rPr>
          <w:rFonts w:ascii="Courier New" w:hAnsi="Courier New" w:eastAsia="宋体"/>
          <w:sz w:val="18"/>
        </w:rPr>
        <w:t>1480      videoSrc: 'https://search.bilibili.com/all?keyword=京剧四功五法',</w:t>
      </w:r>
    </w:p>
    <w:p>
      <w:pPr>
        <w:spacing w:after="0" w:before="0" w:line="240" w:lineRule="exact"/>
      </w:pPr>
      <w:r>
        <w:rPr>
          <w:rFonts w:ascii="Courier New" w:hAnsi="Courier New" w:eastAsia="宋体"/>
          <w:sz w:val="18"/>
        </w:rPr>
        <w:t>1481      text: {</w:t>
      </w:r>
    </w:p>
    <w:p>
      <w:pPr>
        <w:spacing w:after="0" w:before="0" w:line="240" w:lineRule="exact"/>
      </w:pPr>
      <w:r>
        <w:rPr>
          <w:rFonts w:ascii="Courier New" w:hAnsi="Courier New" w:eastAsia="宋体"/>
          <w:sz w:val="18"/>
        </w:rPr>
        <w:t>1482        zh: {</w:t>
      </w:r>
    </w:p>
    <w:p>
      <w:pPr>
        <w:spacing w:after="0" w:before="0" w:line="240" w:lineRule="exact"/>
      </w:pPr>
      <w:r>
        <w:rPr>
          <w:rFonts w:ascii="Courier New" w:hAnsi="Courier New" w:eastAsia="宋体"/>
          <w:sz w:val="18"/>
        </w:rPr>
        <w:t>1483          role: '手眼身法', name: '四功五法——台上功夫',</w:t>
      </w:r>
    </w:p>
    <w:p>
      <w:pPr>
        <w:spacing w:after="0" w:before="0" w:line="240" w:lineRule="exact"/>
      </w:pPr>
      <w:r>
        <w:rPr>
          <w:rFonts w:ascii="Courier New" w:hAnsi="Courier New" w:eastAsia="宋体"/>
          <w:sz w:val="18"/>
        </w:rPr>
        <w:t>1484          intro: '京剧表演的核心是"四功五法"。四功：唱（唱腔）、念（念白）、做（身段表演）、打（武打）。五法：手（手势）、眼（眼神）、身（身段）、法（法度）、步（台步）。演员须经多年苦练才能做到"唱念做打"样样精通。',</w:t>
      </w:r>
    </w:p>
    <w:p>
      <w:pPr>
        <w:spacing w:after="0" w:before="0" w:line="240" w:lineRule="exact"/>
      </w:pPr>
      <w:r>
        <w:rPr>
          <w:rFonts w:ascii="Courier New" w:hAnsi="Courier New" w:eastAsia="宋体"/>
          <w:sz w:val="18"/>
        </w:rPr>
        <w:t>1485          facts: [</w:t>
      </w:r>
    </w:p>
    <w:p>
      <w:pPr>
        <w:spacing w:after="0" w:before="0" w:line="240" w:lineRule="exact"/>
      </w:pPr>
      <w:r>
        <w:rPr>
          <w:rFonts w:ascii="Courier New" w:hAnsi="Courier New" w:eastAsia="宋体"/>
          <w:sz w:val="18"/>
        </w:rPr>
        <w:t>1486            ['唱功','京剧之魂，讲究"字正腔圆""声情并茂"'],</w:t>
      </w:r>
    </w:p>
    <w:p>
      <w:pPr>
        <w:spacing w:after="0" w:before="0" w:line="240" w:lineRule="exact"/>
      </w:pPr>
      <w:r>
        <w:rPr>
          <w:rFonts w:ascii="Courier New" w:hAnsi="Courier New" w:eastAsia="宋体"/>
          <w:sz w:val="18"/>
        </w:rPr>
        <w:t>1487            ['念白','介于说唱之间的道白，有"千斤道白四两唱"之说'],</w:t>
      </w:r>
    </w:p>
    <w:p>
      <w:pPr>
        <w:spacing w:after="0" w:before="0" w:line="240" w:lineRule="exact"/>
      </w:pPr>
      <w:r>
        <w:rPr>
          <w:rFonts w:ascii="Courier New" w:hAnsi="Courier New" w:eastAsia="宋体"/>
          <w:sz w:val="18"/>
        </w:rPr>
        <w:t>1488            ['做功','身段和表情的表演艺术，包括水袖、髯口、翎子等绝技'],</w:t>
      </w:r>
    </w:p>
    <w:p>
      <w:pPr>
        <w:spacing w:after="0" w:before="0" w:line="240" w:lineRule="exact"/>
      </w:pPr>
      <w:r>
        <w:rPr>
          <w:rFonts w:ascii="Courier New" w:hAnsi="Courier New" w:eastAsia="宋体"/>
          <w:sz w:val="18"/>
        </w:rPr>
        <w:t>1489            ['打功','武打和翻腾技艺，融合了中国武术与杂技精华'],</w:t>
      </w:r>
    </w:p>
    <w:p>
      <w:pPr>
        <w:spacing w:after="0" w:before="0" w:line="240" w:lineRule="exact"/>
      </w:pPr>
      <w:r>
        <w:rPr>
          <w:rFonts w:ascii="Courier New" w:hAnsi="Courier New" w:eastAsia="宋体"/>
          <w:sz w:val="18"/>
        </w:rPr>
        <w:t>1490            ['兰花指','旦角标志性手势，讲究千姿百态、柔美含蓄']</w:t>
      </w:r>
    </w:p>
    <w:p>
      <w:pPr>
        <w:spacing w:after="0" w:before="0" w:line="240" w:lineRule="exact"/>
      </w:pPr>
      <w:r>
        <w:rPr>
          <w:rFonts w:ascii="Courier New" w:hAnsi="Courier New" w:eastAsia="宋体"/>
          <w:sz w:val="18"/>
        </w:rPr>
        <w:t>1491          ],</w:t>
      </w:r>
    </w:p>
    <w:p>
      <w:pPr>
        <w:spacing w:after="0" w:before="0" w:line="240" w:lineRule="exact"/>
      </w:pPr>
      <w:r>
        <w:rPr>
          <w:rFonts w:ascii="Courier New" w:hAnsi="Courier New" w:eastAsia="宋体"/>
          <w:sz w:val="18"/>
        </w:rPr>
        <w:t>1492          videoDesc: '京剧四功五法教学示范，看演员如何练就一身功夫',</w:t>
      </w:r>
    </w:p>
    <w:p>
      <w:pPr>
        <w:spacing w:after="0" w:before="0" w:line="240" w:lineRule="exact"/>
      </w:pPr>
      <w:r>
        <w:rPr>
          <w:rFonts w:ascii="Courier New" w:hAnsi="Courier New" w:eastAsia="宋体"/>
          <w:sz w:val="18"/>
        </w:rPr>
        <w:t>1493          videoLabel: '观看四功五法'</w:t>
      </w:r>
    </w:p>
    <w:p>
      <w:pPr>
        <w:spacing w:after="0" w:before="0" w:line="240" w:lineRule="exact"/>
      </w:pPr>
      <w:r>
        <w:rPr>
          <w:rFonts w:ascii="Courier New" w:hAnsi="Courier New" w:eastAsia="宋体"/>
          <w:sz w:val="18"/>
        </w:rPr>
        <w:t>1494        },</w:t>
      </w:r>
    </w:p>
    <w:p>
      <w:pPr>
        <w:spacing w:after="0" w:before="0" w:line="240" w:lineRule="exact"/>
      </w:pPr>
      <w:r>
        <w:rPr>
          <w:rFonts w:ascii="Courier New" w:hAnsi="Courier New" w:eastAsia="宋体"/>
          <w:sz w:val="18"/>
        </w:rPr>
        <w:t>1495        en: {</w:t>
      </w:r>
    </w:p>
    <w:p>
      <w:pPr>
        <w:spacing w:after="0" w:before="0" w:line="240" w:lineRule="exact"/>
      </w:pPr>
      <w:r>
        <w:rPr>
          <w:rFonts w:ascii="Courier New" w:hAnsi="Courier New" w:eastAsia="宋体"/>
          <w:sz w:val="18"/>
        </w:rPr>
        <w:t>1496          role: 'Four Skills', name: 'Four Skills &amp; Five Methods',</w:t>
      </w:r>
    </w:p>
    <w:p>
      <w:pPr>
        <w:spacing w:after="0" w:before="0" w:line="240" w:lineRule="exact"/>
      </w:pPr>
      <w:r>
        <w:rPr>
          <w:rFonts w:ascii="Courier New" w:hAnsi="Courier New" w:eastAsia="宋体"/>
          <w:sz w:val="18"/>
        </w:rPr>
        <w:t>1497          intro: 'The core of Peking Opera performance is "Four Skills and Five Methods". Four Skills: Singing, Recitation, Acting, and Acrobatics. Five Methods: Hand gestures, Eye expressions, Body movement, Technique, and Footwork. Years of rigorous training are required to master all.',</w:t>
      </w:r>
    </w:p>
    <w:p>
      <w:pPr>
        <w:spacing w:after="0" w:before="0" w:line="240" w:lineRule="exact"/>
      </w:pPr>
      <w:r>
        <w:rPr>
          <w:rFonts w:ascii="Courier New" w:hAnsi="Courier New" w:eastAsia="宋体"/>
          <w:sz w:val="18"/>
        </w:rPr>
        <w:t>1498          facts: [</w:t>
      </w:r>
    </w:p>
    <w:p>
      <w:pPr>
        <w:spacing w:after="0" w:before="0" w:line="240" w:lineRule="exact"/>
      </w:pPr>
      <w:r>
        <w:rPr>
          <w:rFonts w:ascii="Courier New" w:hAnsi="Courier New" w:eastAsia="宋体"/>
          <w:sz w:val="18"/>
        </w:rPr>
        <w:t>1499            ['Singing','The soul of Peking Opera, requiring perfect pronunciation and emotional depth'],</w:t>
      </w:r>
    </w:p>
    <w:p>
      <w:pPr>
        <w:spacing w:after="0" w:before="0" w:line="240" w:lineRule="exact"/>
      </w:pPr>
      <w:r>
        <w:rPr>
          <w:rFonts w:ascii="Courier New" w:hAnsi="Courier New" w:eastAsia="宋体"/>
          <w:sz w:val="18"/>
        </w:rPr>
        <w:t>1500            ['Recitation','A stylized speech between singing and talking, "A pound of recitation is worth an ounce of song"'],</w:t>
      </w:r>
    </w:p>
    <w:p>
      <w:r>
        <w:br w:type="page"/>
      </w:r>
    </w:p>
    <w:p>
      <w:pPr>
        <w:spacing w:after="0" w:before="0" w:line="240" w:lineRule="exact"/>
      </w:pPr>
      <w:r>
        <w:rPr>
          <w:rFonts w:ascii="Courier New" w:hAnsi="Courier New" w:eastAsia="宋体"/>
          <w:sz w:val="18"/>
        </w:rPr>
        <w:t xml:space="preserve">1501  </w:t>
      </w:r>
    </w:p>
    <w:p>
      <w:pPr>
        <w:spacing w:after="0" w:before="0" w:line="240" w:lineRule="exact"/>
      </w:pPr>
      <w:r>
        <w:rPr>
          <w:rFonts w:ascii="Courier New" w:hAnsi="Courier New" w:eastAsia="宋体"/>
          <w:sz w:val="18"/>
        </w:rPr>
        <w:t>1502  // ......（中间部分省略）......</w:t>
      </w:r>
    </w:p>
    <w:p>
      <w:pPr>
        <w:spacing w:after="0" w:before="0" w:line="240" w:lineRule="exact"/>
      </w:pPr>
      <w:r>
        <w:rPr>
          <w:rFonts w:ascii="Courier New" w:hAnsi="Courier New" w:eastAsia="宋体"/>
          <w:sz w:val="18"/>
        </w:rPr>
        <w:t xml:space="preserve">1503  </w:t>
      </w:r>
    </w:p>
    <w:p>
      <w:pPr>
        <w:spacing w:after="0" w:before="0" w:line="240" w:lineRule="exact"/>
      </w:pPr>
      <w:r>
        <w:rPr>
          <w:rFonts w:ascii="Courier New" w:hAnsi="Courier New" w:eastAsia="宋体"/>
          <w:sz w:val="18"/>
        </w:rPr>
        <w:t>1504  };</w:t>
      </w:r>
    </w:p>
    <w:p>
      <w:pPr>
        <w:spacing w:after="0" w:before="0" w:line="240" w:lineRule="exact"/>
      </w:pPr>
      <w:r>
        <w:rPr>
          <w:rFonts w:ascii="Courier New" w:hAnsi="Courier New" w:eastAsia="宋体"/>
          <w:sz w:val="18"/>
        </w:rPr>
        <w:t>1505  function t(key) {</w:t>
      </w:r>
    </w:p>
    <w:p>
      <w:pPr>
        <w:spacing w:after="0" w:before="0" w:line="240" w:lineRule="exact"/>
      </w:pPr>
      <w:r>
        <w:rPr>
          <w:rFonts w:ascii="Courier New" w:hAnsi="Courier New" w:eastAsia="宋体"/>
          <w:sz w:val="18"/>
        </w:rPr>
        <w:t>1506    var map = UI_TEXT[uiLang] || UI_TEXT.zh;</w:t>
      </w:r>
    </w:p>
    <w:p>
      <w:pPr>
        <w:spacing w:after="0" w:before="0" w:line="240" w:lineRule="exact"/>
      </w:pPr>
      <w:r>
        <w:rPr>
          <w:rFonts w:ascii="Courier New" w:hAnsi="Courier New" w:eastAsia="宋体"/>
          <w:sz w:val="18"/>
        </w:rPr>
        <w:t>1507    var val = map[key];</w:t>
      </w:r>
    </w:p>
    <w:p>
      <w:pPr>
        <w:spacing w:after="0" w:before="0" w:line="240" w:lineRule="exact"/>
      </w:pPr>
      <w:r>
        <w:rPr>
          <w:rFonts w:ascii="Courier New" w:hAnsi="Courier New" w:eastAsia="宋体"/>
          <w:sz w:val="18"/>
        </w:rPr>
        <w:t>1508    if (val === undefined) return key;</w:t>
      </w:r>
    </w:p>
    <w:p>
      <w:pPr>
        <w:spacing w:after="0" w:before="0" w:line="240" w:lineRule="exact"/>
      </w:pPr>
      <w:r>
        <w:rPr>
          <w:rFonts w:ascii="Courier New" w:hAnsi="Courier New" w:eastAsia="宋体"/>
          <w:sz w:val="18"/>
        </w:rPr>
        <w:t>1509    return val;</w:t>
      </w:r>
    </w:p>
    <w:p>
      <w:pPr>
        <w:spacing w:after="0" w:before="0" w:line="240" w:lineRule="exact"/>
      </w:pPr>
      <w:r>
        <w:rPr>
          <w:rFonts w:ascii="Courier New" w:hAnsi="Courier New" w:eastAsia="宋体"/>
          <w:sz w:val="18"/>
        </w:rPr>
        <w:t>1510  }</w:t>
      </w:r>
    </w:p>
    <w:p>
      <w:pPr>
        <w:spacing w:after="0" w:before="0" w:line="240" w:lineRule="exact"/>
      </w:pPr>
      <w:r>
        <w:rPr>
          <w:rFonts w:ascii="Courier New" w:hAnsi="Courier New" w:eastAsia="宋体"/>
          <w:sz w:val="18"/>
        </w:rPr>
        <w:t>1511  function tf(key, args) {</w:t>
      </w:r>
    </w:p>
    <w:p>
      <w:pPr>
        <w:spacing w:after="0" w:before="0" w:line="240" w:lineRule="exact"/>
      </w:pPr>
      <w:r>
        <w:rPr>
          <w:rFonts w:ascii="Courier New" w:hAnsi="Courier New" w:eastAsia="宋体"/>
          <w:sz w:val="18"/>
        </w:rPr>
        <w:t>1512    var s = t(key);</w:t>
      </w:r>
    </w:p>
    <w:p>
      <w:pPr>
        <w:spacing w:after="0" w:before="0" w:line="240" w:lineRule="exact"/>
      </w:pPr>
      <w:r>
        <w:rPr>
          <w:rFonts w:ascii="Courier New" w:hAnsi="Courier New" w:eastAsia="宋体"/>
          <w:sz w:val="18"/>
        </w:rPr>
        <w:t>1513    for (var i = 0; i &lt; args.length; i++) {</w:t>
      </w:r>
    </w:p>
    <w:p>
      <w:pPr>
        <w:spacing w:after="0" w:before="0" w:line="240" w:lineRule="exact"/>
      </w:pPr>
      <w:r>
        <w:rPr>
          <w:rFonts w:ascii="Courier New" w:hAnsi="Courier New" w:eastAsia="宋体"/>
          <w:sz w:val="18"/>
        </w:rPr>
        <w:t>1514      s = s.replace('{'+i+'}', args[i]);</w:t>
      </w:r>
    </w:p>
    <w:p>
      <w:pPr>
        <w:spacing w:after="0" w:before="0" w:line="240" w:lineRule="exact"/>
      </w:pPr>
      <w:r>
        <w:rPr>
          <w:rFonts w:ascii="Courier New" w:hAnsi="Courier New" w:eastAsia="宋体"/>
          <w:sz w:val="18"/>
        </w:rPr>
        <w:t>1515    }</w:t>
      </w:r>
    </w:p>
    <w:p>
      <w:pPr>
        <w:spacing w:after="0" w:before="0" w:line="240" w:lineRule="exact"/>
      </w:pPr>
      <w:r>
        <w:rPr>
          <w:rFonts w:ascii="Courier New" w:hAnsi="Courier New" w:eastAsia="宋体"/>
          <w:sz w:val="18"/>
        </w:rPr>
        <w:t>1516    return s;</w:t>
      </w:r>
    </w:p>
    <w:p>
      <w:pPr>
        <w:spacing w:after="0" w:before="0" w:line="240" w:lineRule="exact"/>
      </w:pPr>
      <w:r>
        <w:rPr>
          <w:rFonts w:ascii="Courier New" w:hAnsi="Courier New" w:eastAsia="宋体"/>
          <w:sz w:val="18"/>
        </w:rPr>
        <w:t>1517  }</w:t>
      </w:r>
    </w:p>
    <w:p>
      <w:pPr>
        <w:spacing w:after="0" w:before="0" w:line="240" w:lineRule="exact"/>
      </w:pPr>
      <w:r>
        <w:rPr>
          <w:rFonts w:ascii="Courier New" w:hAnsi="Courier New" w:eastAsia="宋体"/>
          <w:sz w:val="18"/>
        </w:rPr>
        <w:t>1518  function switchUiLang(lang) {</w:t>
      </w:r>
    </w:p>
    <w:p>
      <w:pPr>
        <w:spacing w:after="0" w:before="0" w:line="240" w:lineRule="exact"/>
      </w:pPr>
      <w:r>
        <w:rPr>
          <w:rFonts w:ascii="Courier New" w:hAnsi="Courier New" w:eastAsia="宋体"/>
          <w:sz w:val="18"/>
        </w:rPr>
        <w:t>1519    uiLang = lang;</w:t>
      </w:r>
    </w:p>
    <w:p>
      <w:pPr>
        <w:spacing w:after="0" w:before="0" w:line="240" w:lineRule="exact"/>
      </w:pPr>
      <w:r>
        <w:rPr>
          <w:rFonts w:ascii="Courier New" w:hAnsi="Courier New" w:eastAsia="宋体"/>
          <w:sz w:val="18"/>
        </w:rPr>
        <w:t>1520    // 更新语言按钮状态</w:t>
      </w:r>
    </w:p>
    <w:p>
      <w:pPr>
        <w:spacing w:after="0" w:before="0" w:line="240" w:lineRule="exact"/>
      </w:pPr>
      <w:r>
        <w:rPr>
          <w:rFonts w:ascii="Courier New" w:hAnsi="Courier New" w:eastAsia="宋体"/>
          <w:sz w:val="18"/>
        </w:rPr>
        <w:t>1521    document.querySelectorAll('.ui-lang-btn').forEach(function(b) {</w:t>
      </w:r>
    </w:p>
    <w:p>
      <w:pPr>
        <w:spacing w:after="0" w:before="0" w:line="240" w:lineRule="exact"/>
      </w:pPr>
      <w:r>
        <w:rPr>
          <w:rFonts w:ascii="Courier New" w:hAnsi="Courier New" w:eastAsia="宋体"/>
          <w:sz w:val="18"/>
        </w:rPr>
        <w:t>1522      b.classList.toggle('active', b.dataset.lang === lang);</w:t>
      </w:r>
    </w:p>
    <w:p>
      <w:pPr>
        <w:spacing w:after="0" w:before="0" w:line="240" w:lineRule="exact"/>
      </w:pPr>
      <w:r>
        <w:rPr>
          <w:rFonts w:ascii="Courier New" w:hAnsi="Courier New" w:eastAsia="宋体"/>
          <w:sz w:val="18"/>
        </w:rPr>
        <w:t>1523    });</w:t>
      </w:r>
    </w:p>
    <w:p>
      <w:pPr>
        <w:spacing w:after="0" w:before="0" w:line="240" w:lineRule="exact"/>
      </w:pPr>
      <w:r>
        <w:rPr>
          <w:rFonts w:ascii="Courier New" w:hAnsi="Courier New" w:eastAsia="宋体"/>
          <w:sz w:val="18"/>
        </w:rPr>
        <w:t>1524    // 重绘整个UI</w:t>
      </w:r>
    </w:p>
    <w:p>
      <w:pPr>
        <w:spacing w:after="0" w:before="0" w:line="240" w:lineRule="exact"/>
      </w:pPr>
      <w:r>
        <w:rPr>
          <w:rFonts w:ascii="Courier New" w:hAnsi="Courier New" w:eastAsia="宋体"/>
          <w:sz w:val="18"/>
        </w:rPr>
        <w:t>1525    updateUI();</w:t>
      </w:r>
    </w:p>
    <w:p>
      <w:pPr>
        <w:spacing w:after="0" w:before="0" w:line="240" w:lineRule="exact"/>
      </w:pPr>
      <w:r>
        <w:rPr>
          <w:rFonts w:ascii="Courier New" w:hAnsi="Courier New" w:eastAsia="宋体"/>
          <w:sz w:val="18"/>
        </w:rPr>
        <w:t>1526  }</w:t>
      </w:r>
    </w:p>
    <w:p>
      <w:pPr>
        <w:spacing w:after="0" w:before="0" w:line="240" w:lineRule="exact"/>
      </w:pPr>
      <w:r>
        <w:rPr>
          <w:rFonts w:ascii="Courier New" w:hAnsi="Courier New" w:eastAsia="宋体"/>
          <w:sz w:val="18"/>
        </w:rPr>
        <w:t xml:space="preserve">1527  </w:t>
      </w:r>
    </w:p>
    <w:p>
      <w:pPr>
        <w:spacing w:after="0" w:before="0" w:line="240" w:lineRule="exact"/>
      </w:pPr>
      <w:r>
        <w:rPr>
          <w:rFonts w:ascii="Courier New" w:hAnsi="Courier New" w:eastAsia="宋体"/>
          <w:sz w:val="18"/>
        </w:rPr>
        <w:t xml:space="preserve">1528  </w:t>
      </w:r>
    </w:p>
    <w:p>
      <w:pPr>
        <w:spacing w:after="0" w:before="0" w:line="240" w:lineRule="exact"/>
      </w:pPr>
      <w:r>
        <w:rPr>
          <w:rFonts w:ascii="Courier New" w:hAnsi="Courier New" w:eastAsia="宋体"/>
          <w:sz w:val="18"/>
        </w:rPr>
        <w:t>1529  function getKcText() {</w:t>
      </w:r>
    </w:p>
    <w:p>
      <w:pPr>
        <w:spacing w:after="0" w:before="0" w:line="240" w:lineRule="exact"/>
      </w:pPr>
      <w:r>
        <w:rPr>
          <w:rFonts w:ascii="Courier New" w:hAnsi="Courier New" w:eastAsia="宋体"/>
          <w:sz w:val="18"/>
        </w:rPr>
        <w:t>1530    const idx = Math.min(currentLevel, KC_DATA.length - 1);</w:t>
      </w:r>
    </w:p>
    <w:p>
      <w:pPr>
        <w:spacing w:after="0" w:before="0" w:line="240" w:lineRule="exact"/>
      </w:pPr>
      <w:r>
        <w:rPr>
          <w:rFonts w:ascii="Courier New" w:hAnsi="Courier New" w:eastAsia="宋体"/>
          <w:sz w:val="18"/>
        </w:rPr>
        <w:t>1531    const card = KC_DATA[idx];</w:t>
      </w:r>
    </w:p>
    <w:p>
      <w:pPr>
        <w:spacing w:after="0" w:before="0" w:line="240" w:lineRule="exact"/>
      </w:pPr>
      <w:r>
        <w:rPr>
          <w:rFonts w:ascii="Courier New" w:hAnsi="Courier New" w:eastAsia="宋体"/>
          <w:sz w:val="18"/>
        </w:rPr>
        <w:t>1532    return card.text[kcCurrentLang] || card.text.zh;</w:t>
      </w:r>
    </w:p>
    <w:p>
      <w:pPr>
        <w:spacing w:after="0" w:before="0" w:line="240" w:lineRule="exact"/>
      </w:pPr>
      <w:r>
        <w:rPr>
          <w:rFonts w:ascii="Courier New" w:hAnsi="Courier New" w:eastAsia="宋体"/>
          <w:sz w:val="18"/>
        </w:rPr>
        <w:t>1533  }</w:t>
      </w:r>
    </w:p>
    <w:p>
      <w:pPr>
        <w:spacing w:after="0" w:before="0" w:line="240" w:lineRule="exact"/>
      </w:pPr>
      <w:r>
        <w:rPr>
          <w:rFonts w:ascii="Courier New" w:hAnsi="Courier New" w:eastAsia="宋体"/>
          <w:sz w:val="18"/>
        </w:rPr>
        <w:t xml:space="preserve">1534  </w:t>
      </w:r>
    </w:p>
    <w:p>
      <w:pPr>
        <w:spacing w:after="0" w:before="0" w:line="240" w:lineRule="exact"/>
      </w:pPr>
      <w:r>
        <w:rPr>
          <w:rFonts w:ascii="Courier New" w:hAnsi="Courier New" w:eastAsia="宋体"/>
          <w:sz w:val="18"/>
        </w:rPr>
        <w:t>1535  // 考核评级：比较玩家分数/步数与最佳记录</w:t>
      </w:r>
    </w:p>
    <w:p>
      <w:pPr>
        <w:spacing w:after="0" w:before="0" w:line="240" w:lineRule="exact"/>
      </w:pPr>
      <w:r>
        <w:rPr>
          <w:rFonts w:ascii="Courier New" w:hAnsi="Courier New" w:eastAsia="宋体"/>
          <w:sz w:val="18"/>
        </w:rPr>
        <w:t>1536  function calcRating(levelIdx) {</w:t>
      </w:r>
    </w:p>
    <w:p>
      <w:pPr>
        <w:spacing w:after="0" w:before="0" w:line="240" w:lineRule="exact"/>
      </w:pPr>
      <w:r>
        <w:rPr>
          <w:rFonts w:ascii="Courier New" w:hAnsi="Courier New" w:eastAsia="宋体"/>
          <w:sz w:val="18"/>
        </w:rPr>
        <w:t>1537    var best = BEST_RECORDS[levelIdx] || BEST_RECORDS[BEST_RECORDS.length - 1];</w:t>
      </w:r>
    </w:p>
    <w:p>
      <w:pPr>
        <w:spacing w:after="0" w:before="0" w:line="240" w:lineRule="exact"/>
      </w:pPr>
      <w:r>
        <w:rPr>
          <w:rFonts w:ascii="Courier New" w:hAnsi="Courier New" w:eastAsia="宋体"/>
          <w:sz w:val="18"/>
        </w:rPr>
        <w:t>1538    var s = score, t = stepCount;</w:t>
      </w:r>
    </w:p>
    <w:p>
      <w:pPr>
        <w:spacing w:after="0" w:before="0" w:line="240" w:lineRule="exact"/>
      </w:pPr>
      <w:r>
        <w:rPr>
          <w:rFonts w:ascii="Courier New" w:hAnsi="Courier New" w:eastAsia="宋体"/>
          <w:sz w:val="18"/>
        </w:rPr>
        <w:t>1539    var scoreBeat = s &gt;= best.score;</w:t>
      </w:r>
    </w:p>
    <w:p>
      <w:pPr>
        <w:spacing w:after="0" w:before="0" w:line="240" w:lineRule="exact"/>
      </w:pPr>
      <w:r>
        <w:rPr>
          <w:rFonts w:ascii="Courier New" w:hAnsi="Courier New" w:eastAsia="宋体"/>
          <w:sz w:val="18"/>
        </w:rPr>
        <w:t>1540    var stepsBeat = t &lt;= best.steps;</w:t>
      </w:r>
    </w:p>
    <w:p>
      <w:pPr>
        <w:spacing w:after="0" w:before="0" w:line="240" w:lineRule="exact"/>
      </w:pPr>
      <w:r>
        <w:rPr>
          <w:rFonts w:ascii="Courier New" w:hAnsi="Courier New" w:eastAsia="宋体"/>
          <w:sz w:val="18"/>
        </w:rPr>
        <w:t>1541    if (scoreBeat &amp;&amp; stepsBeat) return { stars:3, cls:'gold', key:'gradeGold' };</w:t>
      </w:r>
    </w:p>
    <w:p>
      <w:pPr>
        <w:spacing w:after="0" w:before="0" w:line="240" w:lineRule="exact"/>
      </w:pPr>
      <w:r>
        <w:rPr>
          <w:rFonts w:ascii="Courier New" w:hAnsi="Courier New" w:eastAsia="宋体"/>
          <w:sz w:val="18"/>
        </w:rPr>
        <w:t>1542    if (scoreBeat || stepsBeat) return { stars:2, cls:'silver', key:'gradeSilver' };</w:t>
      </w:r>
    </w:p>
    <w:p>
      <w:pPr>
        <w:spacing w:after="0" w:before="0" w:line="240" w:lineRule="exact"/>
      </w:pPr>
      <w:r>
        <w:rPr>
          <w:rFonts w:ascii="Courier New" w:hAnsi="Courier New" w:eastAsia="宋体"/>
          <w:sz w:val="18"/>
        </w:rPr>
        <w:t>1543    return { stars:1, cls:'bronze', key:'gradeBronze' };</w:t>
      </w:r>
    </w:p>
    <w:p>
      <w:pPr>
        <w:spacing w:after="0" w:before="0" w:line="240" w:lineRule="exact"/>
      </w:pPr>
      <w:r>
        <w:rPr>
          <w:rFonts w:ascii="Courier New" w:hAnsi="Courier New" w:eastAsia="宋体"/>
          <w:sz w:val="18"/>
        </w:rPr>
        <w:t>1544  }</w:t>
      </w:r>
    </w:p>
    <w:p>
      <w:pPr>
        <w:spacing w:after="0" w:before="0" w:line="240" w:lineRule="exact"/>
      </w:pPr>
      <w:r>
        <w:rPr>
          <w:rFonts w:ascii="Courier New" w:hAnsi="Courier New" w:eastAsia="宋体"/>
          <w:sz w:val="18"/>
        </w:rPr>
        <w:t xml:space="preserve">1545  </w:t>
      </w:r>
    </w:p>
    <w:p>
      <w:pPr>
        <w:spacing w:after="0" w:before="0" w:line="240" w:lineRule="exact"/>
      </w:pPr>
      <w:r>
        <w:rPr>
          <w:rFonts w:ascii="Courier New" w:hAnsi="Courier New" w:eastAsia="宋体"/>
          <w:sz w:val="18"/>
        </w:rPr>
        <w:t>1546  function showKnowledgeCard() {</w:t>
      </w:r>
    </w:p>
    <w:p>
      <w:pPr>
        <w:spacing w:after="0" w:before="0" w:line="240" w:lineRule="exact"/>
      </w:pPr>
      <w:r>
        <w:rPr>
          <w:rFonts w:ascii="Courier New" w:hAnsi="Courier New" w:eastAsia="宋体"/>
          <w:sz w:val="18"/>
        </w:rPr>
        <w:t>1547    document.getElementById('overlay').classList.remove('show');</w:t>
      </w:r>
    </w:p>
    <w:p>
      <w:pPr>
        <w:spacing w:after="0" w:before="0" w:line="240" w:lineRule="exact"/>
      </w:pPr>
      <w:r>
        <w:rPr>
          <w:rFonts w:ascii="Courier New" w:hAnsi="Courier New" w:eastAsia="宋体"/>
          <w:sz w:val="18"/>
        </w:rPr>
        <w:t>1548    const kcIdx = Math.min(currentLevel, KC_DATA.length - 1);</w:t>
      </w:r>
    </w:p>
    <w:p>
      <w:pPr>
        <w:spacing w:after="0" w:before="0" w:line="240" w:lineRule="exact"/>
      </w:pPr>
      <w:r>
        <w:rPr>
          <w:rFonts w:ascii="Courier New" w:hAnsi="Courier New" w:eastAsia="宋体"/>
          <w:sz w:val="18"/>
        </w:rPr>
        <w:t>1549    const card = KC_DATA[kcIdx];</w:t>
      </w:r>
    </w:p>
    <w:p>
      <w:pPr>
        <w:spacing w:after="0" w:before="0" w:line="240" w:lineRule="exact"/>
      </w:pPr>
      <w:r>
        <w:rPr>
          <w:rFonts w:ascii="Courier New" w:hAnsi="Courier New" w:eastAsia="宋体"/>
          <w:sz w:val="18"/>
        </w:rPr>
        <w:t>1550    const txt = card.text[kcCurrentLang] || card.text.zh;</w:t>
      </w:r>
    </w:p>
    <w:p>
      <w:r>
        <w:br w:type="page"/>
      </w:r>
    </w:p>
    <w:p>
      <w:pPr>
        <w:spacing w:after="0" w:before="0" w:line="240" w:lineRule="exact"/>
      </w:pPr>
      <w:r>
        <w:rPr>
          <w:rFonts w:ascii="Courier New" w:hAnsi="Courier New" w:eastAsia="宋体"/>
          <w:sz w:val="18"/>
        </w:rPr>
        <w:t>1551    const levelIdx = Math.min(currentLevel, BEST_RECORDS.length - 1);</w:t>
      </w:r>
    </w:p>
    <w:p>
      <w:pPr>
        <w:spacing w:after="0" w:before="0" w:line="240" w:lineRule="exact"/>
      </w:pPr>
      <w:r>
        <w:rPr>
          <w:rFonts w:ascii="Courier New" w:hAnsi="Courier New" w:eastAsia="宋体"/>
          <w:sz w:val="18"/>
        </w:rPr>
        <w:t xml:space="preserve">1552  </w:t>
      </w:r>
    </w:p>
    <w:p>
      <w:pPr>
        <w:spacing w:after="0" w:before="0" w:line="240" w:lineRule="exact"/>
      </w:pPr>
      <w:r>
        <w:rPr>
          <w:rFonts w:ascii="Courier New" w:hAnsi="Courier New" w:eastAsia="宋体"/>
          <w:sz w:val="18"/>
        </w:rPr>
        <w:t>1553    const avatarImg = document.getElementById('kc-avatar');</w:t>
      </w:r>
    </w:p>
    <w:p>
      <w:pPr>
        <w:spacing w:after="0" w:before="0" w:line="240" w:lineRule="exact"/>
      </w:pPr>
      <w:r>
        <w:rPr>
          <w:rFonts w:ascii="Courier New" w:hAnsi="Courier New" w:eastAsia="宋体"/>
          <w:sz w:val="18"/>
        </w:rPr>
        <w:t>1554    const roleObj = ROLES.find(function(r) {</w:t>
      </w:r>
    </w:p>
    <w:p>
      <w:pPr>
        <w:spacing w:after="0" w:before="0" w:line="240" w:lineRule="exact"/>
      </w:pPr>
      <w:r>
        <w:rPr>
          <w:rFonts w:ascii="Courier New" w:hAnsi="Courier New" w:eastAsia="宋体"/>
          <w:sz w:val="18"/>
        </w:rPr>
        <w:t>1555      // 匹配行当：生→sheng, 旦→dan, 净→jing, 末→mo, 丑→chou</w:t>
      </w:r>
    </w:p>
    <w:p>
      <w:pPr>
        <w:spacing w:after="0" w:before="0" w:line="240" w:lineRule="exact"/>
      </w:pPr>
      <w:r>
        <w:rPr>
          <w:rFonts w:ascii="Courier New" w:hAnsi="Courier New" w:eastAsia="宋体"/>
          <w:sz w:val="18"/>
        </w:rPr>
        <w:t>1556      var ch = txt.role.charAt(0);</w:t>
      </w:r>
    </w:p>
    <w:p>
      <w:pPr>
        <w:spacing w:after="0" w:before="0" w:line="240" w:lineRule="exact"/>
      </w:pPr>
      <w:r>
        <w:rPr>
          <w:rFonts w:ascii="Courier New" w:hAnsi="Courier New" w:eastAsia="宋体"/>
          <w:sz w:val="18"/>
        </w:rPr>
        <w:t>1557      var map = { '生':'sheng', '旦':'dan', '净':'jing', '末':'mo', '丑':'chou', 'S':'sheng', 'D':'dan', 'J':'jing', 'M':'mo', 'C':'chou', '生':'sheng', '旦':'dan', '浄':'jing', '末':'mo', '丑':'chou', '생':'sheng', '단':'dan', '정':'jing', '말':'mo', '축':'chou' };</w:t>
      </w:r>
    </w:p>
    <w:p>
      <w:pPr>
        <w:spacing w:after="0" w:before="0" w:line="240" w:lineRule="exact"/>
      </w:pPr>
      <w:r>
        <w:rPr>
          <w:rFonts w:ascii="Courier New" w:hAnsi="Courier New" w:eastAsia="宋体"/>
          <w:sz w:val="18"/>
        </w:rPr>
        <w:t>1558      return r.pattern === map[ch];</w:t>
      </w:r>
    </w:p>
    <w:p>
      <w:pPr>
        <w:spacing w:after="0" w:before="0" w:line="240" w:lineRule="exact"/>
      </w:pPr>
      <w:r>
        <w:rPr>
          <w:rFonts w:ascii="Courier New" w:hAnsi="Courier New" w:eastAsia="宋体"/>
          <w:sz w:val="18"/>
        </w:rPr>
        <w:t>1559    });</w:t>
      </w:r>
    </w:p>
    <w:p>
      <w:pPr>
        <w:spacing w:after="0" w:before="0" w:line="240" w:lineRule="exact"/>
      </w:pPr>
      <w:r>
        <w:rPr>
          <w:rFonts w:ascii="Courier New" w:hAnsi="Courier New" w:eastAsia="宋体"/>
          <w:sz w:val="18"/>
        </w:rPr>
        <w:t>1560    if (roleObj &amp;&amp; FACE_B64[roleObj.pattern]) {</w:t>
      </w:r>
    </w:p>
    <w:p>
      <w:pPr>
        <w:spacing w:after="0" w:before="0" w:line="240" w:lineRule="exact"/>
      </w:pPr>
      <w:r>
        <w:rPr>
          <w:rFonts w:ascii="Courier New" w:hAnsi="Courier New" w:eastAsia="宋体"/>
          <w:sz w:val="18"/>
        </w:rPr>
        <w:t>1561      avatarImg.src = FACE_B64[roleObj.pattern]; avatarImg.style.display = 'block';</w:t>
      </w:r>
    </w:p>
    <w:p>
      <w:pPr>
        <w:spacing w:after="0" w:before="0" w:line="240" w:lineRule="exact"/>
      </w:pPr>
      <w:r>
        <w:rPr>
          <w:rFonts w:ascii="Courier New" w:hAnsi="Courier New" w:eastAsia="宋体"/>
          <w:sz w:val="18"/>
        </w:rPr>
        <w:t>1562    } else {</w:t>
      </w:r>
    </w:p>
    <w:p>
      <w:pPr>
        <w:spacing w:after="0" w:before="0" w:line="240" w:lineRule="exact"/>
      </w:pPr>
      <w:r>
        <w:rPr>
          <w:rFonts w:ascii="Courier New" w:hAnsi="Courier New" w:eastAsia="宋体"/>
          <w:sz w:val="18"/>
        </w:rPr>
        <w:t>1563      avatarImg.style.display = 'none';</w:t>
      </w:r>
    </w:p>
    <w:p>
      <w:pPr>
        <w:spacing w:after="0" w:before="0" w:line="240" w:lineRule="exact"/>
      </w:pPr>
      <w:r>
        <w:rPr>
          <w:rFonts w:ascii="Courier New" w:hAnsi="Courier New" w:eastAsia="宋体"/>
          <w:sz w:val="18"/>
        </w:rPr>
        <w:t>1564    }</w:t>
      </w:r>
    </w:p>
    <w:p>
      <w:pPr>
        <w:spacing w:after="0" w:before="0" w:line="240" w:lineRule="exact"/>
      </w:pPr>
      <w:r>
        <w:rPr>
          <w:rFonts w:ascii="Courier New" w:hAnsi="Courier New" w:eastAsia="宋体"/>
          <w:sz w:val="18"/>
        </w:rPr>
        <w:t>1565    document.getElementById('kc-role').textContent  = txt.role;</w:t>
      </w:r>
    </w:p>
    <w:p>
      <w:pPr>
        <w:spacing w:after="0" w:before="0" w:line="240" w:lineRule="exact"/>
      </w:pPr>
      <w:r>
        <w:rPr>
          <w:rFonts w:ascii="Courier New" w:hAnsi="Courier New" w:eastAsia="宋体"/>
          <w:sz w:val="18"/>
        </w:rPr>
        <w:t>1566    document.getElementById('kc-name').textContent  = txt.name;</w:t>
      </w:r>
    </w:p>
    <w:p>
      <w:pPr>
        <w:spacing w:after="0" w:before="0" w:line="240" w:lineRule="exact"/>
      </w:pPr>
      <w:r>
        <w:rPr>
          <w:rFonts w:ascii="Courier New" w:hAnsi="Courier New" w:eastAsia="宋体"/>
          <w:sz w:val="18"/>
        </w:rPr>
        <w:t>1567    document.getElementById('kc-intro').textContent = txt.intro;</w:t>
      </w:r>
    </w:p>
    <w:p>
      <w:pPr>
        <w:spacing w:after="0" w:before="0" w:line="240" w:lineRule="exact"/>
      </w:pPr>
      <w:r>
        <w:rPr>
          <w:rFonts w:ascii="Courier New" w:hAnsi="Courier New" w:eastAsia="宋体"/>
          <w:sz w:val="18"/>
        </w:rPr>
        <w:t>1568    var factsEl = document.getElementById('kc-facts');</w:t>
      </w:r>
    </w:p>
    <w:p>
      <w:pPr>
        <w:spacing w:after="0" w:before="0" w:line="240" w:lineRule="exact"/>
      </w:pPr>
      <w:r>
        <w:rPr>
          <w:rFonts w:ascii="Courier New" w:hAnsi="Courier New" w:eastAsia="宋体"/>
          <w:sz w:val="18"/>
        </w:rPr>
        <w:t>1569    factsEl.innerHTML = txt.facts.map(function(f) {</w:t>
      </w:r>
    </w:p>
    <w:p>
      <w:pPr>
        <w:spacing w:after="0" w:before="0" w:line="240" w:lineRule="exact"/>
      </w:pPr>
      <w:r>
        <w:rPr>
          <w:rFonts w:ascii="Courier New" w:hAnsi="Courier New" w:eastAsia="宋体"/>
          <w:sz w:val="18"/>
        </w:rPr>
        <w:t>1570      return '&lt;div class="kc-fact"&gt;&lt;span class="kc-fact-label"&gt;▪ ' + f[0] + '：&lt;/span&gt;&lt;span class="kc-fact-value"&gt;' + f[1] + '&lt;/span&gt;&lt;/div&gt;';</w:t>
      </w:r>
    </w:p>
    <w:p>
      <w:pPr>
        <w:spacing w:after="0" w:before="0" w:line="240" w:lineRule="exact"/>
      </w:pPr>
      <w:r>
        <w:rPr>
          <w:rFonts w:ascii="Courier New" w:hAnsi="Courier New" w:eastAsia="宋体"/>
          <w:sz w:val="18"/>
        </w:rPr>
        <w:t>1571    }).join('');</w:t>
      </w:r>
    </w:p>
    <w:p>
      <w:pPr>
        <w:spacing w:after="0" w:before="0" w:line="240" w:lineRule="exact"/>
      </w:pPr>
      <w:r>
        <w:rPr>
          <w:rFonts w:ascii="Courier New" w:hAnsi="Courier New" w:eastAsia="宋体"/>
          <w:sz w:val="18"/>
        </w:rPr>
        <w:t>1572    document.getElementById('kc-video-desc').textContent = txt.videoDesc;</w:t>
      </w:r>
    </w:p>
    <w:p>
      <w:pPr>
        <w:spacing w:after="0" w:before="0" w:line="240" w:lineRule="exact"/>
      </w:pPr>
      <w:r>
        <w:rPr>
          <w:rFonts w:ascii="Courier New" w:hAnsi="Courier New" w:eastAsia="宋体"/>
          <w:sz w:val="18"/>
        </w:rPr>
        <w:t>1573    var videoUrlEl = document.getElementById('kc-video-url');</w:t>
      </w:r>
    </w:p>
    <w:p>
      <w:pPr>
        <w:spacing w:after="0" w:before="0" w:line="240" w:lineRule="exact"/>
      </w:pPr>
      <w:r>
        <w:rPr>
          <w:rFonts w:ascii="Courier New" w:hAnsi="Courier New" w:eastAsia="宋体"/>
          <w:sz w:val="18"/>
        </w:rPr>
        <w:t>1574    videoUrlEl.textContent = card.videoSrc;</w:t>
      </w:r>
    </w:p>
    <w:p>
      <w:pPr>
        <w:spacing w:after="0" w:before="0" w:line="240" w:lineRule="exact"/>
      </w:pPr>
      <w:r>
        <w:rPr>
          <w:rFonts w:ascii="Courier New" w:hAnsi="Courier New" w:eastAsia="宋体"/>
          <w:sz w:val="18"/>
        </w:rPr>
        <w:t xml:space="preserve">1575  </w:t>
      </w:r>
    </w:p>
    <w:p>
      <w:pPr>
        <w:spacing w:after="0" w:before="0" w:line="240" w:lineRule="exact"/>
      </w:pPr>
      <w:r>
        <w:rPr>
          <w:rFonts w:ascii="Courier New" w:hAnsi="Courier New" w:eastAsia="宋体"/>
          <w:sz w:val="18"/>
        </w:rPr>
        <w:t>1576    // 考核评级</w:t>
      </w:r>
    </w:p>
    <w:p>
      <w:pPr>
        <w:spacing w:after="0" w:before="0" w:line="240" w:lineRule="exact"/>
      </w:pPr>
      <w:r>
        <w:rPr>
          <w:rFonts w:ascii="Courier New" w:hAnsi="Courier New" w:eastAsia="宋体"/>
          <w:sz w:val="18"/>
        </w:rPr>
        <w:t>1577    var rating = calcRating(levelIdx);</w:t>
      </w:r>
    </w:p>
    <w:p>
      <w:pPr>
        <w:spacing w:after="0" w:before="0" w:line="240" w:lineRule="exact"/>
      </w:pPr>
      <w:r>
        <w:rPr>
          <w:rFonts w:ascii="Courier New" w:hAnsi="Courier New" w:eastAsia="宋体"/>
          <w:sz w:val="18"/>
        </w:rPr>
        <w:t>1578    var best = BEST_RECORDS[levelIdx];</w:t>
      </w:r>
    </w:p>
    <w:p>
      <w:pPr>
        <w:spacing w:after="0" w:before="0" w:line="240" w:lineRule="exact"/>
      </w:pPr>
      <w:r>
        <w:rPr>
          <w:rFonts w:ascii="Courier New" w:hAnsi="Courier New" w:eastAsia="宋体"/>
          <w:sz w:val="18"/>
        </w:rPr>
        <w:t>1579    document.getElementById('kc-rating-stars').textContent = rating.stars === 3 ? '★★★' : rating.stars === 2 ? '★★' : '★';</w:t>
      </w:r>
    </w:p>
    <w:p>
      <w:pPr>
        <w:spacing w:after="0" w:before="0" w:line="240" w:lineRule="exact"/>
      </w:pPr>
      <w:r>
        <w:rPr>
          <w:rFonts w:ascii="Courier New" w:hAnsi="Courier New" w:eastAsia="宋体"/>
          <w:sz w:val="18"/>
        </w:rPr>
        <w:t>1580    var gradeEl = document.getElementById('kc-rating-grade');</w:t>
      </w:r>
    </w:p>
    <w:p>
      <w:pPr>
        <w:spacing w:after="0" w:before="0" w:line="240" w:lineRule="exact"/>
      </w:pPr>
      <w:r>
        <w:rPr>
          <w:rFonts w:ascii="Courier New" w:hAnsi="Courier New" w:eastAsia="宋体"/>
          <w:sz w:val="18"/>
        </w:rPr>
        <w:t>1581    gradeEl.textContent = t(rating.key);</w:t>
      </w:r>
    </w:p>
    <w:p>
      <w:pPr>
        <w:spacing w:after="0" w:before="0" w:line="240" w:lineRule="exact"/>
      </w:pPr>
      <w:r>
        <w:rPr>
          <w:rFonts w:ascii="Courier New" w:hAnsi="Courier New" w:eastAsia="宋体"/>
          <w:sz w:val="18"/>
        </w:rPr>
        <w:t>1582    gradeEl.className = 'kc-rating-grade ' + rating.cls;</w:t>
      </w:r>
    </w:p>
    <w:p>
      <w:pPr>
        <w:spacing w:after="0" w:before="0" w:line="240" w:lineRule="exact"/>
      </w:pPr>
      <w:r>
        <w:rPr>
          <w:rFonts w:ascii="Courier New" w:hAnsi="Courier New" w:eastAsia="宋体"/>
          <w:sz w:val="18"/>
        </w:rPr>
        <w:t>1583    document.getElementById('rc-my-score').textContent = score;</w:t>
      </w:r>
    </w:p>
    <w:p>
      <w:pPr>
        <w:spacing w:after="0" w:before="0" w:line="240" w:lineRule="exact"/>
      </w:pPr>
      <w:r>
        <w:rPr>
          <w:rFonts w:ascii="Courier New" w:hAnsi="Courier New" w:eastAsia="宋体"/>
          <w:sz w:val="18"/>
        </w:rPr>
        <w:t>1584    document.getElementById('rc-best-score').textContent = best.score;</w:t>
      </w:r>
    </w:p>
    <w:p>
      <w:pPr>
        <w:spacing w:after="0" w:before="0" w:line="240" w:lineRule="exact"/>
      </w:pPr>
      <w:r>
        <w:rPr>
          <w:rFonts w:ascii="Courier New" w:hAnsi="Courier New" w:eastAsia="宋体"/>
          <w:sz w:val="18"/>
        </w:rPr>
        <w:t>1585    document.getElementById('rc-my-steps').textContent = stepCount;</w:t>
      </w:r>
    </w:p>
    <w:p>
      <w:pPr>
        <w:spacing w:after="0" w:before="0" w:line="240" w:lineRule="exact"/>
      </w:pPr>
      <w:r>
        <w:rPr>
          <w:rFonts w:ascii="Courier New" w:hAnsi="Courier New" w:eastAsia="宋体"/>
          <w:sz w:val="18"/>
        </w:rPr>
        <w:t>1586    document.getElementById('rc-best-steps').textContent = best.steps;</w:t>
      </w:r>
    </w:p>
    <w:p>
      <w:pPr>
        <w:spacing w:after="0" w:before="0" w:line="240" w:lineRule="exact"/>
      </w:pPr>
      <w:r>
        <w:rPr>
          <w:rFonts w:ascii="Courier New" w:hAnsi="Courier New" w:eastAsia="宋体"/>
          <w:sz w:val="18"/>
        </w:rPr>
        <w:t>1587    // 标签显示</w:t>
      </w:r>
    </w:p>
    <w:p>
      <w:pPr>
        <w:spacing w:after="0" w:before="0" w:line="240" w:lineRule="exact"/>
      </w:pPr>
      <w:r>
        <w:rPr>
          <w:rFonts w:ascii="Courier New" w:hAnsi="Courier New" w:eastAsia="宋体"/>
          <w:sz w:val="18"/>
        </w:rPr>
        <w:t>1588    document.getElementById('kc-rating').querySelectorAll('.rc-best').forEach(function(el,i) {</w:t>
      </w:r>
    </w:p>
    <w:p>
      <w:pPr>
        <w:spacing w:after="0" w:before="0" w:line="240" w:lineRule="exact"/>
      </w:pPr>
      <w:r>
        <w:rPr>
          <w:rFonts w:ascii="Courier New" w:hAnsi="Courier New" w:eastAsia="宋体"/>
          <w:sz w:val="18"/>
        </w:rPr>
        <w:t>1589      el.firstChild.textContent = t('ratingBest');</w:t>
      </w:r>
    </w:p>
    <w:p>
      <w:pPr>
        <w:spacing w:after="0" w:before="0" w:line="240" w:lineRule="exact"/>
      </w:pPr>
      <w:r>
        <w:rPr>
          <w:rFonts w:ascii="Courier New" w:hAnsi="Courier New" w:eastAsia="宋体"/>
          <w:sz w:val="18"/>
        </w:rPr>
        <w:t>1590    });</w:t>
      </w:r>
    </w:p>
    <w:p>
      <w:pPr>
        <w:spacing w:after="0" w:before="0" w:line="240" w:lineRule="exact"/>
      </w:pPr>
      <w:r>
        <w:rPr>
          <w:rFonts w:ascii="Courier New" w:hAnsi="Courier New" w:eastAsia="宋体"/>
          <w:sz w:val="18"/>
        </w:rPr>
        <w:t>1591    var rcItems = document.getElementById('kc-rating').querySelectorAll('.rc-label');</w:t>
      </w:r>
    </w:p>
    <w:p>
      <w:pPr>
        <w:spacing w:after="0" w:before="0" w:line="240" w:lineRule="exact"/>
      </w:pPr>
      <w:r>
        <w:rPr>
          <w:rFonts w:ascii="Courier New" w:hAnsi="Courier New" w:eastAsia="宋体"/>
          <w:sz w:val="18"/>
        </w:rPr>
        <w:t>1592    if (rcItems.length &gt;= 2) {</w:t>
      </w:r>
    </w:p>
    <w:p>
      <w:pPr>
        <w:spacing w:after="0" w:before="0" w:line="240" w:lineRule="exact"/>
      </w:pPr>
      <w:r>
        <w:rPr>
          <w:rFonts w:ascii="Courier New" w:hAnsi="Courier New" w:eastAsia="宋体"/>
          <w:sz w:val="18"/>
        </w:rPr>
        <w:t>1593      rcItems[0].textContent = t('ratingScore');</w:t>
      </w:r>
    </w:p>
    <w:p>
      <w:pPr>
        <w:spacing w:after="0" w:before="0" w:line="240" w:lineRule="exact"/>
      </w:pPr>
      <w:r>
        <w:rPr>
          <w:rFonts w:ascii="Courier New" w:hAnsi="Courier New" w:eastAsia="宋体"/>
          <w:sz w:val="18"/>
        </w:rPr>
        <w:t>1594      rcItems[1].textContent = t('ratingSteps');</w:t>
      </w:r>
    </w:p>
    <w:p>
      <w:pPr>
        <w:spacing w:after="0" w:before="0" w:line="240" w:lineRule="exact"/>
      </w:pPr>
      <w:r>
        <w:rPr>
          <w:rFonts w:ascii="Courier New" w:hAnsi="Courier New" w:eastAsia="宋体"/>
          <w:sz w:val="18"/>
        </w:rPr>
        <w:t>1595    }</w:t>
      </w:r>
    </w:p>
    <w:p>
      <w:pPr>
        <w:spacing w:after="0" w:before="0" w:line="240" w:lineRule="exact"/>
      </w:pPr>
      <w:r>
        <w:rPr>
          <w:rFonts w:ascii="Courier New" w:hAnsi="Courier New" w:eastAsia="宋体"/>
          <w:sz w:val="18"/>
        </w:rPr>
        <w:t xml:space="preserve">1596  </w:t>
      </w:r>
    </w:p>
    <w:p>
      <w:pPr>
        <w:spacing w:after="0" w:before="0" w:line="240" w:lineRule="exact"/>
      </w:pPr>
      <w:r>
        <w:rPr>
          <w:rFonts w:ascii="Courier New" w:hAnsi="Courier New" w:eastAsia="宋体"/>
          <w:sz w:val="18"/>
        </w:rPr>
        <w:t>1597    // 更新语言按钮</w:t>
      </w:r>
    </w:p>
    <w:p>
      <w:pPr>
        <w:spacing w:after="0" w:before="0" w:line="240" w:lineRule="exact"/>
      </w:pPr>
      <w:r>
        <w:rPr>
          <w:rFonts w:ascii="Courier New" w:hAnsi="Courier New" w:eastAsia="宋体"/>
          <w:sz w:val="18"/>
        </w:rPr>
        <w:t>1598    var langBtns = document.querySelectorAll('.kc-lang-btn');</w:t>
      </w:r>
    </w:p>
    <w:p>
      <w:pPr>
        <w:spacing w:after="0" w:before="0" w:line="240" w:lineRule="exact"/>
      </w:pPr>
      <w:r>
        <w:rPr>
          <w:rFonts w:ascii="Courier New" w:hAnsi="Courier New" w:eastAsia="宋体"/>
          <w:sz w:val="18"/>
        </w:rPr>
        <w:t>1599    langBtns.forEach(function(b) {</w:t>
      </w:r>
    </w:p>
    <w:p>
      <w:pPr>
        <w:spacing w:after="0" w:before="0" w:line="240" w:lineRule="exact"/>
      </w:pPr>
      <w:r>
        <w:rPr>
          <w:rFonts w:ascii="Courier New" w:hAnsi="Courier New" w:eastAsia="宋体"/>
          <w:sz w:val="18"/>
        </w:rPr>
        <w:t>1600      b.classList.toggle('active', b.dataset.lang === kcCurrentLang);</w:t>
      </w:r>
    </w:p>
    <w:p>
      <w:r>
        <w:br w:type="page"/>
      </w:r>
    </w:p>
    <w:p>
      <w:pPr>
        <w:spacing w:after="0" w:before="0" w:line="240" w:lineRule="exact"/>
      </w:pPr>
      <w:r>
        <w:rPr>
          <w:rFonts w:ascii="Courier New" w:hAnsi="Courier New" w:eastAsia="宋体"/>
          <w:sz w:val="18"/>
        </w:rPr>
        <w:t>1601    });</w:t>
      </w:r>
    </w:p>
    <w:p>
      <w:pPr>
        <w:spacing w:after="0" w:before="0" w:line="240" w:lineRule="exact"/>
      </w:pPr>
      <w:r>
        <w:rPr>
          <w:rFonts w:ascii="Courier New" w:hAnsi="Courier New" w:eastAsia="宋体"/>
          <w:sz w:val="18"/>
        </w:rPr>
        <w:t xml:space="preserve">1602  </w:t>
      </w:r>
    </w:p>
    <w:p>
      <w:pPr>
        <w:spacing w:after="0" w:before="0" w:line="240" w:lineRule="exact"/>
      </w:pPr>
      <w:r>
        <w:rPr>
          <w:rFonts w:ascii="Courier New" w:hAnsi="Courier New" w:eastAsia="宋体"/>
          <w:sz w:val="18"/>
        </w:rPr>
        <w:t>1603    // 最后一关：底部按钮改为"返回首页"</w:t>
      </w:r>
    </w:p>
    <w:p>
      <w:pPr>
        <w:spacing w:after="0" w:before="0" w:line="240" w:lineRule="exact"/>
      </w:pPr>
      <w:r>
        <w:rPr>
          <w:rFonts w:ascii="Courier New" w:hAnsi="Courier New" w:eastAsia="宋体"/>
          <w:sz w:val="18"/>
        </w:rPr>
        <w:t>1604    var nextBtn = document.getElementById('kc-next-btn');</w:t>
      </w:r>
    </w:p>
    <w:p>
      <w:pPr>
        <w:spacing w:after="0" w:before="0" w:line="240" w:lineRule="exact"/>
      </w:pPr>
      <w:r>
        <w:rPr>
          <w:rFonts w:ascii="Courier New" w:hAnsi="Courier New" w:eastAsia="宋体"/>
          <w:sz w:val="18"/>
        </w:rPr>
        <w:t>1605    var isLastLevel = (currentLevel &gt;= LEVELS.length - 1);</w:t>
      </w:r>
    </w:p>
    <w:p>
      <w:pPr>
        <w:spacing w:after="0" w:before="0" w:line="240" w:lineRule="exact"/>
      </w:pPr>
      <w:r>
        <w:rPr>
          <w:rFonts w:ascii="Courier New" w:hAnsi="Courier New" w:eastAsia="宋体"/>
          <w:sz w:val="18"/>
        </w:rPr>
        <w:t>1606    nextBtn.textContent = isLastLevel ? t('kcBackHome') : t('nextLevel');</w:t>
      </w:r>
    </w:p>
    <w:p>
      <w:pPr>
        <w:spacing w:after="0" w:before="0" w:line="240" w:lineRule="exact"/>
      </w:pPr>
      <w:r>
        <w:rPr>
          <w:rFonts w:ascii="Courier New" w:hAnsi="Courier New" w:eastAsia="宋体"/>
          <w:sz w:val="18"/>
        </w:rPr>
        <w:t>1607    nextBtn.onclick = isLastLevel ? closeKcAndHome : closeKcAndNext;</w:t>
      </w:r>
    </w:p>
    <w:p>
      <w:pPr>
        <w:spacing w:after="0" w:before="0" w:line="240" w:lineRule="exact"/>
      </w:pPr>
      <w:r>
        <w:rPr>
          <w:rFonts w:ascii="Courier New" w:hAnsi="Courier New" w:eastAsia="宋体"/>
          <w:sz w:val="18"/>
        </w:rPr>
        <w:t xml:space="preserve">1608  </w:t>
      </w:r>
    </w:p>
    <w:p>
      <w:pPr>
        <w:spacing w:after="0" w:before="0" w:line="240" w:lineRule="exact"/>
      </w:pPr>
      <w:r>
        <w:rPr>
          <w:rFonts w:ascii="Courier New" w:hAnsi="Courier New" w:eastAsia="宋体"/>
          <w:sz w:val="18"/>
        </w:rPr>
        <w:t>1609    document.getElementById('knowledge-card').classList.add('show');</w:t>
      </w:r>
    </w:p>
    <w:p>
      <w:pPr>
        <w:spacing w:after="0" w:before="0" w:line="240" w:lineRule="exact"/>
      </w:pPr>
      <w:r>
        <w:rPr>
          <w:rFonts w:ascii="Courier New" w:hAnsi="Courier New" w:eastAsia="宋体"/>
          <w:sz w:val="18"/>
        </w:rPr>
        <w:t>1610    // 播放京剧背景音乐：先停掉所有正在播放的，防止叠加</w:t>
      </w:r>
    </w:p>
    <w:p>
      <w:pPr>
        <w:spacing w:after="0" w:before="0" w:line="240" w:lineRule="exact"/>
      </w:pPr>
      <w:r>
        <w:rPr>
          <w:rFonts w:ascii="Courier New" w:hAnsi="Courier New" w:eastAsia="宋体"/>
          <w:sz w:val="18"/>
        </w:rPr>
        <w:t>1611    ['bgm-bawang','bgm-lihua','bgm-dingjun'].forEach(function(id){</w:t>
      </w:r>
    </w:p>
    <w:p>
      <w:pPr>
        <w:spacing w:after="0" w:before="0" w:line="240" w:lineRule="exact"/>
      </w:pPr>
      <w:r>
        <w:rPr>
          <w:rFonts w:ascii="Courier New" w:hAnsi="Courier New" w:eastAsia="宋体"/>
          <w:sz w:val="18"/>
        </w:rPr>
        <w:t>1612      var a = document.getElementById(id);</w:t>
      </w:r>
    </w:p>
    <w:p>
      <w:pPr>
        <w:spacing w:after="0" w:before="0" w:line="240" w:lineRule="exact"/>
      </w:pPr>
      <w:r>
        <w:rPr>
          <w:rFonts w:ascii="Courier New" w:hAnsi="Courier New" w:eastAsia="宋体"/>
          <w:sz w:val="18"/>
        </w:rPr>
        <w:t>1613      if (a) { a.pause(); a.currentTime = 0; }</w:t>
      </w:r>
    </w:p>
    <w:p>
      <w:pPr>
        <w:spacing w:after="0" w:before="0" w:line="240" w:lineRule="exact"/>
      </w:pPr>
      <w:r>
        <w:rPr>
          <w:rFonts w:ascii="Courier New" w:hAnsi="Courier New" w:eastAsia="宋体"/>
          <w:sz w:val="18"/>
        </w:rPr>
        <w:t>1614    });</w:t>
      </w:r>
    </w:p>
    <w:p>
      <w:pPr>
        <w:spacing w:after="0" w:before="0" w:line="240" w:lineRule="exact"/>
      </w:pPr>
      <w:r>
        <w:rPr>
          <w:rFonts w:ascii="Courier New" w:hAnsi="Courier New" w:eastAsia="宋体"/>
          <w:sz w:val="18"/>
        </w:rPr>
        <w:t>1615    var bgmList = ['bgm-bawang', 'bgm-lihua', 'bgm-dingjun'];</w:t>
      </w:r>
    </w:p>
    <w:p>
      <w:pPr>
        <w:spacing w:after="0" w:before="0" w:line="240" w:lineRule="exact"/>
      </w:pPr>
      <w:r>
        <w:rPr>
          <w:rFonts w:ascii="Courier New" w:hAnsi="Courier New" w:eastAsia="宋体"/>
          <w:sz w:val="18"/>
        </w:rPr>
        <w:t>1616    var bgmIdx = Math.floor(Math.random() * 3);</w:t>
      </w:r>
    </w:p>
    <w:p>
      <w:pPr>
        <w:spacing w:after="0" w:before="0" w:line="240" w:lineRule="exact"/>
      </w:pPr>
      <w:r>
        <w:rPr>
          <w:rFonts w:ascii="Courier New" w:hAnsi="Courier New" w:eastAsia="宋体"/>
          <w:sz w:val="18"/>
        </w:rPr>
        <w:t>1617    var bgm = document.getElementById(bgmList[bgmIdx]);</w:t>
      </w:r>
    </w:p>
    <w:p>
      <w:pPr>
        <w:spacing w:after="0" w:before="0" w:line="240" w:lineRule="exact"/>
      </w:pPr>
      <w:r>
        <w:rPr>
          <w:rFonts w:ascii="Courier New" w:hAnsi="Courier New" w:eastAsia="宋体"/>
          <w:sz w:val="18"/>
        </w:rPr>
        <w:t>1618    if (bgm) { bgm.currentTime = 0; bgm.play().catch(function(){}); }</w:t>
      </w:r>
    </w:p>
    <w:p>
      <w:pPr>
        <w:spacing w:after="0" w:before="0" w:line="240" w:lineRule="exact"/>
      </w:pPr>
      <w:r>
        <w:rPr>
          <w:rFonts w:ascii="Courier New" w:hAnsi="Courier New" w:eastAsia="宋体"/>
          <w:sz w:val="18"/>
        </w:rPr>
        <w:t>1619  }</w:t>
      </w:r>
    </w:p>
    <w:p>
      <w:pPr>
        <w:spacing w:after="0" w:before="0" w:line="240" w:lineRule="exact"/>
      </w:pPr>
      <w:r>
        <w:rPr>
          <w:rFonts w:ascii="Courier New" w:hAnsi="Courier New" w:eastAsia="宋体"/>
          <w:sz w:val="18"/>
        </w:rPr>
        <w:t xml:space="preserve">1620  </w:t>
      </w:r>
    </w:p>
    <w:p>
      <w:pPr>
        <w:spacing w:after="0" w:before="0" w:line="240" w:lineRule="exact"/>
      </w:pPr>
      <w:r>
        <w:rPr>
          <w:rFonts w:ascii="Courier New" w:hAnsi="Courier New" w:eastAsia="宋体"/>
          <w:sz w:val="18"/>
        </w:rPr>
        <w:t>1621  function switchKcLang(lang) {</w:t>
      </w:r>
    </w:p>
    <w:p>
      <w:pPr>
        <w:spacing w:after="0" w:before="0" w:line="240" w:lineRule="exact"/>
      </w:pPr>
      <w:r>
        <w:rPr>
          <w:rFonts w:ascii="Courier New" w:hAnsi="Courier New" w:eastAsia="宋体"/>
          <w:sz w:val="18"/>
        </w:rPr>
        <w:t>1622    kcCurrentLang = lang;</w:t>
      </w:r>
    </w:p>
    <w:p>
      <w:pPr>
        <w:spacing w:after="0" w:before="0" w:line="240" w:lineRule="exact"/>
      </w:pPr>
      <w:r>
        <w:rPr>
          <w:rFonts w:ascii="Courier New" w:hAnsi="Courier New" w:eastAsia="宋体"/>
          <w:sz w:val="18"/>
        </w:rPr>
        <w:t>1623    showKnowledgeCard();</w:t>
      </w:r>
    </w:p>
    <w:p>
      <w:pPr>
        <w:spacing w:after="0" w:before="0" w:line="240" w:lineRule="exact"/>
      </w:pPr>
      <w:r>
        <w:rPr>
          <w:rFonts w:ascii="Courier New" w:hAnsi="Courier New" w:eastAsia="宋体"/>
          <w:sz w:val="18"/>
        </w:rPr>
        <w:t>1624  }</w:t>
      </w:r>
    </w:p>
    <w:p>
      <w:pPr>
        <w:spacing w:after="0" w:before="0" w:line="240" w:lineRule="exact"/>
      </w:pPr>
      <w:r>
        <w:rPr>
          <w:rFonts w:ascii="Courier New" w:hAnsi="Courier New" w:eastAsia="宋体"/>
          <w:sz w:val="18"/>
        </w:rPr>
        <w:t xml:space="preserve">1625  </w:t>
      </w:r>
    </w:p>
    <w:p>
      <w:pPr>
        <w:spacing w:after="0" w:before="0" w:line="240" w:lineRule="exact"/>
      </w:pPr>
      <w:r>
        <w:rPr>
          <w:rFonts w:ascii="Courier New" w:hAnsi="Courier New" w:eastAsia="宋体"/>
          <w:sz w:val="18"/>
        </w:rPr>
        <w:t>1626  // 复制视频链接到剪贴板</w:t>
      </w:r>
    </w:p>
    <w:p>
      <w:pPr>
        <w:spacing w:after="0" w:before="0" w:line="240" w:lineRule="exact"/>
      </w:pPr>
      <w:r>
        <w:rPr>
          <w:rFonts w:ascii="Courier New" w:hAnsi="Courier New" w:eastAsia="宋体"/>
          <w:sz w:val="18"/>
        </w:rPr>
        <w:t>1627  function copyVideoUrl() {</w:t>
      </w:r>
    </w:p>
    <w:p>
      <w:pPr>
        <w:spacing w:after="0" w:before="0" w:line="240" w:lineRule="exact"/>
      </w:pPr>
      <w:r>
        <w:rPr>
          <w:rFonts w:ascii="Courier New" w:hAnsi="Courier New" w:eastAsia="宋体"/>
          <w:sz w:val="18"/>
        </w:rPr>
        <w:t>1628    var url = document.getElementById('kc-video-url').textContent || '';</w:t>
      </w:r>
    </w:p>
    <w:p>
      <w:pPr>
        <w:spacing w:after="0" w:before="0" w:line="240" w:lineRule="exact"/>
      </w:pPr>
      <w:r>
        <w:rPr>
          <w:rFonts w:ascii="Courier New" w:hAnsi="Courier New" w:eastAsia="宋体"/>
          <w:sz w:val="18"/>
        </w:rPr>
        <w:t>1629    if (!url) return;</w:t>
      </w:r>
    </w:p>
    <w:p>
      <w:pPr>
        <w:spacing w:after="0" w:before="0" w:line="240" w:lineRule="exact"/>
      </w:pPr>
      <w:r>
        <w:rPr>
          <w:rFonts w:ascii="Courier New" w:hAnsi="Courier New" w:eastAsia="宋体"/>
          <w:sz w:val="18"/>
        </w:rPr>
        <w:t>1630    // 尝试 Clipboard API</w:t>
      </w:r>
    </w:p>
    <w:p>
      <w:pPr>
        <w:spacing w:after="0" w:before="0" w:line="240" w:lineRule="exact"/>
      </w:pPr>
      <w:r>
        <w:rPr>
          <w:rFonts w:ascii="Courier New" w:hAnsi="Courier New" w:eastAsia="宋体"/>
          <w:sz w:val="18"/>
        </w:rPr>
        <w:t>1631    if (navigator.clipboard &amp;&amp; navigator.clipboard.writeText) {</w:t>
      </w:r>
    </w:p>
    <w:p>
      <w:pPr>
        <w:spacing w:after="0" w:before="0" w:line="240" w:lineRule="exact"/>
      </w:pPr>
      <w:r>
        <w:rPr>
          <w:rFonts w:ascii="Courier New" w:hAnsi="Courier New" w:eastAsia="宋体"/>
          <w:sz w:val="18"/>
        </w:rPr>
        <w:t>1632      navigator.clipboard.writeText(url).then(function() {</w:t>
      </w:r>
    </w:p>
    <w:p>
      <w:pPr>
        <w:spacing w:after="0" w:before="0" w:line="240" w:lineRule="exact"/>
      </w:pPr>
      <w:r>
        <w:rPr>
          <w:rFonts w:ascii="Courier New" w:hAnsi="Courier New" w:eastAsia="宋体"/>
          <w:sz w:val="18"/>
        </w:rPr>
        <w:t>1633        showCopyDone();</w:t>
      </w:r>
    </w:p>
    <w:p>
      <w:pPr>
        <w:spacing w:after="0" w:before="0" w:line="240" w:lineRule="exact"/>
      </w:pPr>
      <w:r>
        <w:rPr>
          <w:rFonts w:ascii="Courier New" w:hAnsi="Courier New" w:eastAsia="宋体"/>
          <w:sz w:val="18"/>
        </w:rPr>
        <w:t>1634      }).catch(function() {</w:t>
      </w:r>
    </w:p>
    <w:p>
      <w:pPr>
        <w:spacing w:after="0" w:before="0" w:line="240" w:lineRule="exact"/>
      </w:pPr>
      <w:r>
        <w:rPr>
          <w:rFonts w:ascii="Courier New" w:hAnsi="Courier New" w:eastAsia="宋体"/>
          <w:sz w:val="18"/>
        </w:rPr>
        <w:t>1635        fallbackCopy(url);</w:t>
      </w:r>
    </w:p>
    <w:p>
      <w:pPr>
        <w:spacing w:after="0" w:before="0" w:line="240" w:lineRule="exact"/>
      </w:pPr>
      <w:r>
        <w:rPr>
          <w:rFonts w:ascii="Courier New" w:hAnsi="Courier New" w:eastAsia="宋体"/>
          <w:sz w:val="18"/>
        </w:rPr>
        <w:t>1636      });</w:t>
      </w:r>
    </w:p>
    <w:p>
      <w:pPr>
        <w:spacing w:after="0" w:before="0" w:line="240" w:lineRule="exact"/>
      </w:pPr>
      <w:r>
        <w:rPr>
          <w:rFonts w:ascii="Courier New" w:hAnsi="Courier New" w:eastAsia="宋体"/>
          <w:sz w:val="18"/>
        </w:rPr>
        <w:t>1637    } else {</w:t>
      </w:r>
    </w:p>
    <w:p>
      <w:pPr>
        <w:spacing w:after="0" w:before="0" w:line="240" w:lineRule="exact"/>
      </w:pPr>
      <w:r>
        <w:rPr>
          <w:rFonts w:ascii="Courier New" w:hAnsi="Courier New" w:eastAsia="宋体"/>
          <w:sz w:val="18"/>
        </w:rPr>
        <w:t>1638      fallbackCopy(url);</w:t>
      </w:r>
    </w:p>
    <w:p>
      <w:pPr>
        <w:spacing w:after="0" w:before="0" w:line="240" w:lineRule="exact"/>
      </w:pPr>
      <w:r>
        <w:rPr>
          <w:rFonts w:ascii="Courier New" w:hAnsi="Courier New" w:eastAsia="宋体"/>
          <w:sz w:val="18"/>
        </w:rPr>
        <w:t>1639    }</w:t>
      </w:r>
    </w:p>
    <w:p>
      <w:pPr>
        <w:spacing w:after="0" w:before="0" w:line="240" w:lineRule="exact"/>
      </w:pPr>
      <w:r>
        <w:rPr>
          <w:rFonts w:ascii="Courier New" w:hAnsi="Courier New" w:eastAsia="宋体"/>
          <w:sz w:val="18"/>
        </w:rPr>
        <w:t>1640  }</w:t>
      </w:r>
    </w:p>
    <w:p>
      <w:pPr>
        <w:spacing w:after="0" w:before="0" w:line="240" w:lineRule="exact"/>
      </w:pPr>
      <w:r>
        <w:rPr>
          <w:rFonts w:ascii="Courier New" w:hAnsi="Courier New" w:eastAsia="宋体"/>
          <w:sz w:val="18"/>
        </w:rPr>
        <w:t>1641  function fallbackCopy(text) {</w:t>
      </w:r>
    </w:p>
    <w:p>
      <w:pPr>
        <w:spacing w:after="0" w:before="0" w:line="240" w:lineRule="exact"/>
      </w:pPr>
      <w:r>
        <w:rPr>
          <w:rFonts w:ascii="Courier New" w:hAnsi="Courier New" w:eastAsia="宋体"/>
          <w:sz w:val="18"/>
        </w:rPr>
        <w:t>1642    var ta = document.createElement('textarea');</w:t>
      </w:r>
    </w:p>
    <w:p>
      <w:pPr>
        <w:spacing w:after="0" w:before="0" w:line="240" w:lineRule="exact"/>
      </w:pPr>
      <w:r>
        <w:rPr>
          <w:rFonts w:ascii="Courier New" w:hAnsi="Courier New" w:eastAsia="宋体"/>
          <w:sz w:val="18"/>
        </w:rPr>
        <w:t>1643    ta.value = text; ta.style.position = 'fixed'; ta.style.left = '-9999px';</w:t>
      </w:r>
    </w:p>
    <w:p>
      <w:pPr>
        <w:spacing w:after="0" w:before="0" w:line="240" w:lineRule="exact"/>
      </w:pPr>
      <w:r>
        <w:rPr>
          <w:rFonts w:ascii="Courier New" w:hAnsi="Courier New" w:eastAsia="宋体"/>
          <w:sz w:val="18"/>
        </w:rPr>
        <w:t>1644    document.body.appendChild(ta);</w:t>
      </w:r>
    </w:p>
    <w:p>
      <w:pPr>
        <w:spacing w:after="0" w:before="0" w:line="240" w:lineRule="exact"/>
      </w:pPr>
      <w:r>
        <w:rPr>
          <w:rFonts w:ascii="Courier New" w:hAnsi="Courier New" w:eastAsia="宋体"/>
          <w:sz w:val="18"/>
        </w:rPr>
        <w:t>1645    ta.focus(); ta.select();</w:t>
      </w:r>
    </w:p>
    <w:p>
      <w:pPr>
        <w:spacing w:after="0" w:before="0" w:line="240" w:lineRule="exact"/>
      </w:pPr>
      <w:r>
        <w:rPr>
          <w:rFonts w:ascii="Courier New" w:hAnsi="Courier New" w:eastAsia="宋体"/>
          <w:sz w:val="18"/>
        </w:rPr>
        <w:t>1646    try { document.execCommand('copy'); showCopyDone(); } catch(e) {}</w:t>
      </w:r>
    </w:p>
    <w:p>
      <w:pPr>
        <w:spacing w:after="0" w:before="0" w:line="240" w:lineRule="exact"/>
      </w:pPr>
      <w:r>
        <w:rPr>
          <w:rFonts w:ascii="Courier New" w:hAnsi="Courier New" w:eastAsia="宋体"/>
          <w:sz w:val="18"/>
        </w:rPr>
        <w:t>1647    document.body.removeChild(ta);</w:t>
      </w:r>
    </w:p>
    <w:p>
      <w:pPr>
        <w:spacing w:after="0" w:before="0" w:line="240" w:lineRule="exact"/>
      </w:pPr>
      <w:r>
        <w:rPr>
          <w:rFonts w:ascii="Courier New" w:hAnsi="Courier New" w:eastAsia="宋体"/>
          <w:sz w:val="18"/>
        </w:rPr>
        <w:t>1648  }</w:t>
      </w:r>
    </w:p>
    <w:p>
      <w:pPr>
        <w:spacing w:after="0" w:before="0" w:line="240" w:lineRule="exact"/>
      </w:pPr>
      <w:r>
        <w:rPr>
          <w:rFonts w:ascii="Courier New" w:hAnsi="Courier New" w:eastAsia="宋体"/>
          <w:sz w:val="18"/>
        </w:rPr>
        <w:t>1649  function showCopyDone() {</w:t>
      </w:r>
    </w:p>
    <w:p>
      <w:pPr>
        <w:spacing w:after="0" w:before="0" w:line="240" w:lineRule="exact"/>
      </w:pPr>
      <w:r>
        <w:rPr>
          <w:rFonts w:ascii="Courier New" w:hAnsi="Courier New" w:eastAsia="宋体"/>
          <w:sz w:val="18"/>
        </w:rPr>
        <w:t>1650    var btn = document.getElementById('kc-copy-btn');</w:t>
      </w:r>
    </w:p>
    <w:p>
      <w:r>
        <w:br w:type="page"/>
      </w:r>
    </w:p>
    <w:p>
      <w:pPr>
        <w:spacing w:after="0" w:before="0" w:line="240" w:lineRule="exact"/>
      </w:pPr>
      <w:r>
        <w:rPr>
          <w:rFonts w:ascii="Courier New" w:hAnsi="Courier New" w:eastAsia="宋体"/>
          <w:sz w:val="18"/>
        </w:rPr>
        <w:t>1651    btn.textContent = '已复制!'; btn.classList.add('copied');</w:t>
      </w:r>
    </w:p>
    <w:p>
      <w:pPr>
        <w:spacing w:after="0" w:before="0" w:line="240" w:lineRule="exact"/>
      </w:pPr>
      <w:r>
        <w:rPr>
          <w:rFonts w:ascii="Courier New" w:hAnsi="Courier New" w:eastAsia="宋体"/>
          <w:sz w:val="18"/>
        </w:rPr>
        <w:t>1652    setTimeout(function() {</w:t>
      </w:r>
    </w:p>
    <w:p>
      <w:pPr>
        <w:spacing w:after="0" w:before="0" w:line="240" w:lineRule="exact"/>
      </w:pPr>
      <w:r>
        <w:rPr>
          <w:rFonts w:ascii="Courier New" w:hAnsi="Courier New" w:eastAsia="宋体"/>
          <w:sz w:val="18"/>
        </w:rPr>
        <w:t>1653      btn.textContent = '复制链接'; btn.classList.remove('copied');</w:t>
      </w:r>
    </w:p>
    <w:p>
      <w:pPr>
        <w:spacing w:after="0" w:before="0" w:line="240" w:lineRule="exact"/>
      </w:pPr>
      <w:r>
        <w:rPr>
          <w:rFonts w:ascii="Courier New" w:hAnsi="Courier New" w:eastAsia="宋体"/>
          <w:sz w:val="18"/>
        </w:rPr>
        <w:t>1654    }, 1500);</w:t>
      </w:r>
    </w:p>
    <w:p>
      <w:pPr>
        <w:spacing w:after="0" w:before="0" w:line="240" w:lineRule="exact"/>
      </w:pPr>
      <w:r>
        <w:rPr>
          <w:rFonts w:ascii="Courier New" w:hAnsi="Courier New" w:eastAsia="宋体"/>
          <w:sz w:val="18"/>
        </w:rPr>
        <w:t>1655  }</w:t>
      </w:r>
    </w:p>
    <w:p>
      <w:pPr>
        <w:spacing w:after="0" w:before="0" w:line="240" w:lineRule="exact"/>
      </w:pPr>
      <w:r>
        <w:rPr>
          <w:rFonts w:ascii="Courier New" w:hAnsi="Courier New" w:eastAsia="宋体"/>
          <w:sz w:val="18"/>
        </w:rPr>
        <w:t xml:space="preserve">1656  </w:t>
      </w:r>
    </w:p>
    <w:p>
      <w:pPr>
        <w:spacing w:after="0" w:before="0" w:line="240" w:lineRule="exact"/>
      </w:pPr>
      <w:r>
        <w:rPr>
          <w:rFonts w:ascii="Courier New" w:hAnsi="Courier New" w:eastAsia="宋体"/>
          <w:sz w:val="18"/>
        </w:rPr>
        <w:t>1657  function closeKnowledgeCard() {</w:t>
      </w:r>
    </w:p>
    <w:p>
      <w:pPr>
        <w:spacing w:after="0" w:before="0" w:line="240" w:lineRule="exact"/>
      </w:pPr>
      <w:r>
        <w:rPr>
          <w:rFonts w:ascii="Courier New" w:hAnsi="Courier New" w:eastAsia="宋体"/>
          <w:sz w:val="18"/>
        </w:rPr>
        <w:t>1658    document.getElementById('knowledge-card').classList.remove('show');</w:t>
      </w:r>
    </w:p>
    <w:p>
      <w:pPr>
        <w:spacing w:after="0" w:before="0" w:line="240" w:lineRule="exact"/>
      </w:pPr>
      <w:r>
        <w:rPr>
          <w:rFonts w:ascii="Courier New" w:hAnsi="Courier New" w:eastAsia="宋体"/>
          <w:sz w:val="18"/>
        </w:rPr>
        <w:t>1659    // 暂停所有背景音乐，并清除自动停止计时器</w:t>
      </w:r>
    </w:p>
    <w:p>
      <w:pPr>
        <w:spacing w:after="0" w:before="0" w:line="240" w:lineRule="exact"/>
      </w:pPr>
      <w:r>
        <w:rPr>
          <w:rFonts w:ascii="Courier New" w:hAnsi="Courier New" w:eastAsia="宋体"/>
          <w:sz w:val="18"/>
        </w:rPr>
        <w:t>1660    clearTimeout(window._bgmTimer);</w:t>
      </w:r>
    </w:p>
    <w:p>
      <w:pPr>
        <w:spacing w:after="0" w:before="0" w:line="240" w:lineRule="exact"/>
      </w:pPr>
      <w:r>
        <w:rPr>
          <w:rFonts w:ascii="Courier New" w:hAnsi="Courier New" w:eastAsia="宋体"/>
          <w:sz w:val="18"/>
        </w:rPr>
        <w:t>1661    ['bgm-bawang','bgm-lihua','bgm-dingjun'].forEach(function(id){</w:t>
      </w:r>
    </w:p>
    <w:p>
      <w:pPr>
        <w:spacing w:after="0" w:before="0" w:line="240" w:lineRule="exact"/>
      </w:pPr>
      <w:r>
        <w:rPr>
          <w:rFonts w:ascii="Courier New" w:hAnsi="Courier New" w:eastAsia="宋体"/>
          <w:sz w:val="18"/>
        </w:rPr>
        <w:t>1662      var a = document.getElementById(id);</w:t>
      </w:r>
    </w:p>
    <w:p>
      <w:pPr>
        <w:spacing w:after="0" w:before="0" w:line="240" w:lineRule="exact"/>
      </w:pPr>
      <w:r>
        <w:rPr>
          <w:rFonts w:ascii="Courier New" w:hAnsi="Courier New" w:eastAsia="宋体"/>
          <w:sz w:val="18"/>
        </w:rPr>
        <w:t>1663      if (a) { a.pause(); a.currentTime = 0; }</w:t>
      </w:r>
    </w:p>
    <w:p>
      <w:pPr>
        <w:spacing w:after="0" w:before="0" w:line="240" w:lineRule="exact"/>
      </w:pPr>
      <w:r>
        <w:rPr>
          <w:rFonts w:ascii="Courier New" w:hAnsi="Courier New" w:eastAsia="宋体"/>
          <w:sz w:val="18"/>
        </w:rPr>
        <w:t>1664    });</w:t>
      </w:r>
    </w:p>
    <w:p>
      <w:pPr>
        <w:spacing w:after="0" w:before="0" w:line="240" w:lineRule="exact"/>
      </w:pPr>
      <w:r>
        <w:rPr>
          <w:rFonts w:ascii="Courier New" w:hAnsi="Courier New" w:eastAsia="宋体"/>
          <w:sz w:val="18"/>
        </w:rPr>
        <w:t>1665  }</w:t>
      </w:r>
    </w:p>
    <w:p>
      <w:pPr>
        <w:spacing w:after="0" w:before="0" w:line="240" w:lineRule="exact"/>
      </w:pPr>
      <w:r>
        <w:rPr>
          <w:rFonts w:ascii="Courier New" w:hAnsi="Courier New" w:eastAsia="宋体"/>
          <w:sz w:val="18"/>
        </w:rPr>
        <w:t xml:space="preserve">1666  </w:t>
      </w:r>
    </w:p>
    <w:p>
      <w:pPr>
        <w:spacing w:after="0" w:before="0" w:line="240" w:lineRule="exact"/>
      </w:pPr>
      <w:r>
        <w:rPr>
          <w:rFonts w:ascii="Courier New" w:hAnsi="Courier New" w:eastAsia="宋体"/>
          <w:sz w:val="18"/>
        </w:rPr>
        <w:t>1667  function closeKcAndNext() {</w:t>
      </w:r>
    </w:p>
    <w:p>
      <w:pPr>
        <w:spacing w:after="0" w:before="0" w:line="240" w:lineRule="exact"/>
      </w:pPr>
      <w:r>
        <w:rPr>
          <w:rFonts w:ascii="Courier New" w:hAnsi="Courier New" w:eastAsia="宋体"/>
          <w:sz w:val="18"/>
        </w:rPr>
        <w:t>1668    closeKnowledgeCard();</w:t>
      </w:r>
    </w:p>
    <w:p>
      <w:pPr>
        <w:spacing w:after="0" w:before="0" w:line="240" w:lineRule="exact"/>
      </w:pPr>
      <w:r>
        <w:rPr>
          <w:rFonts w:ascii="Courier New" w:hAnsi="Courier New" w:eastAsia="宋体"/>
          <w:sz w:val="18"/>
        </w:rPr>
        <w:t>1669    overlayAction = 'next';</w:t>
      </w:r>
    </w:p>
    <w:p>
      <w:pPr>
        <w:spacing w:after="0" w:before="0" w:line="240" w:lineRule="exact"/>
      </w:pPr>
      <w:r>
        <w:rPr>
          <w:rFonts w:ascii="Courier New" w:hAnsi="Courier New" w:eastAsia="宋体"/>
          <w:sz w:val="18"/>
        </w:rPr>
        <w:t>1670    nextAction();</w:t>
      </w:r>
    </w:p>
    <w:p>
      <w:pPr>
        <w:spacing w:after="0" w:before="0" w:line="240" w:lineRule="exact"/>
      </w:pPr>
      <w:r>
        <w:rPr>
          <w:rFonts w:ascii="Courier New" w:hAnsi="Courier New" w:eastAsia="宋体"/>
          <w:sz w:val="18"/>
        </w:rPr>
        <w:t>1671  }</w:t>
      </w:r>
    </w:p>
    <w:p>
      <w:pPr>
        <w:spacing w:after="0" w:before="0" w:line="240" w:lineRule="exact"/>
      </w:pPr>
      <w:r>
        <w:rPr>
          <w:rFonts w:ascii="Courier New" w:hAnsi="Courier New" w:eastAsia="宋体"/>
          <w:sz w:val="18"/>
        </w:rPr>
        <w:t xml:space="preserve">1672  </w:t>
      </w:r>
    </w:p>
    <w:p>
      <w:pPr>
        <w:spacing w:after="0" w:before="0" w:line="240" w:lineRule="exact"/>
      </w:pPr>
      <w:r>
        <w:rPr>
          <w:rFonts w:ascii="Courier New" w:hAnsi="Courier New" w:eastAsia="宋体"/>
          <w:sz w:val="18"/>
        </w:rPr>
        <w:t>1673  function closeKcAndHome() {</w:t>
      </w:r>
    </w:p>
    <w:p>
      <w:pPr>
        <w:spacing w:after="0" w:before="0" w:line="240" w:lineRule="exact"/>
      </w:pPr>
      <w:r>
        <w:rPr>
          <w:rFonts w:ascii="Courier New" w:hAnsi="Courier New" w:eastAsia="宋体"/>
          <w:sz w:val="18"/>
        </w:rPr>
        <w:t>1674    closeKnowledgeCard();</w:t>
      </w:r>
    </w:p>
    <w:p>
      <w:pPr>
        <w:spacing w:after="0" w:before="0" w:line="240" w:lineRule="exact"/>
      </w:pPr>
      <w:r>
        <w:rPr>
          <w:rFonts w:ascii="Courier New" w:hAnsi="Courier New" w:eastAsia="宋体"/>
          <w:sz w:val="18"/>
        </w:rPr>
        <w:t>1675    // 全部通关后返回首页（第一关重新开始）</w:t>
      </w:r>
    </w:p>
    <w:p>
      <w:pPr>
        <w:spacing w:after="0" w:before="0" w:line="240" w:lineRule="exact"/>
      </w:pPr>
      <w:r>
        <w:rPr>
          <w:rFonts w:ascii="Courier New" w:hAnsi="Courier New" w:eastAsia="宋体"/>
          <w:sz w:val="18"/>
        </w:rPr>
        <w:t>1676    currentLevel = 0; clearProgress();</w:t>
      </w:r>
    </w:p>
    <w:p>
      <w:pPr>
        <w:spacing w:after="0" w:before="0" w:line="240" w:lineRule="exact"/>
      </w:pPr>
      <w:r>
        <w:rPr>
          <w:rFonts w:ascii="Courier New" w:hAnsi="Courier New" w:eastAsia="宋体"/>
          <w:sz w:val="18"/>
        </w:rPr>
        <w:t>1677    startLevel();</w:t>
      </w:r>
    </w:p>
    <w:p>
      <w:pPr>
        <w:spacing w:after="0" w:before="0" w:line="240" w:lineRule="exact"/>
      </w:pPr>
      <w:r>
        <w:rPr>
          <w:rFonts w:ascii="Courier New" w:hAnsi="Courier New" w:eastAsia="宋体"/>
          <w:sz w:val="18"/>
        </w:rPr>
        <w:t>1678  }</w:t>
      </w:r>
    </w:p>
    <w:p>
      <w:pPr>
        <w:spacing w:after="0" w:before="0" w:line="240" w:lineRule="exact"/>
      </w:pPr>
      <w:r>
        <w:rPr>
          <w:rFonts w:ascii="Courier New" w:hAnsi="Courier New" w:eastAsia="宋体"/>
          <w:sz w:val="18"/>
        </w:rPr>
        <w:t xml:space="preserve">1679  </w:t>
      </w:r>
    </w:p>
    <w:p>
      <w:pPr>
        <w:spacing w:after="0" w:before="0" w:line="240" w:lineRule="exact"/>
      </w:pPr>
      <w:r>
        <w:rPr>
          <w:rFonts w:ascii="Courier New" w:hAnsi="Courier New" w:eastAsia="宋体"/>
          <w:sz w:val="18"/>
        </w:rPr>
        <w:t>1680  // ======================== 游戏引擎 ========================</w:t>
      </w:r>
    </w:p>
    <w:p>
      <w:pPr>
        <w:spacing w:after="0" w:before="0" w:line="240" w:lineRule="exact"/>
      </w:pPr>
      <w:r>
        <w:rPr>
          <w:rFonts w:ascii="Courier New" w:hAnsi="Courier New" w:eastAsia="宋体"/>
          <w:sz w:val="18"/>
        </w:rPr>
        <w:t>1681  const canvas = document.getElementById('gameCanvas');</w:t>
      </w:r>
    </w:p>
    <w:p>
      <w:pPr>
        <w:spacing w:after="0" w:before="0" w:line="240" w:lineRule="exact"/>
      </w:pPr>
      <w:r>
        <w:rPr>
          <w:rFonts w:ascii="Courier New" w:hAnsi="Courier New" w:eastAsia="宋体"/>
          <w:sz w:val="18"/>
        </w:rPr>
        <w:t>1682  const ctx = canvas.getContext('2d');</w:t>
      </w:r>
    </w:p>
    <w:p>
      <w:pPr>
        <w:spacing w:after="0" w:before="0" w:line="240" w:lineRule="exact"/>
      </w:pPr>
      <w:r>
        <w:rPr>
          <w:rFonts w:ascii="Courier New" w:hAnsi="Courier New" w:eastAsia="宋体"/>
          <w:sz w:val="18"/>
        </w:rPr>
        <w:t>1683  const COLS=8, ROWS=8;</w:t>
      </w:r>
    </w:p>
    <w:p>
      <w:pPr>
        <w:spacing w:after="0" w:before="0" w:line="240" w:lineRule="exact"/>
      </w:pPr>
      <w:r>
        <w:rPr>
          <w:rFonts w:ascii="Courier New" w:hAnsi="Courier New" w:eastAsia="宋体"/>
          <w:sz w:val="18"/>
        </w:rPr>
        <w:t>1684  const CELL = canvas.width / COLS;</w:t>
      </w:r>
    </w:p>
    <w:p>
      <w:pPr>
        <w:spacing w:after="0" w:before="0" w:line="240" w:lineRule="exact"/>
      </w:pPr>
      <w:r>
        <w:rPr>
          <w:rFonts w:ascii="Courier New" w:hAnsi="Courier New" w:eastAsia="宋体"/>
          <w:sz w:val="18"/>
        </w:rPr>
        <w:t>1685  let grid=[], selected=null, selectedSkill=null, frozen=[];</w:t>
      </w:r>
    </w:p>
    <w:p>
      <w:pPr>
        <w:spacing w:after="0" w:before="0" w:line="240" w:lineRule="exact"/>
      </w:pPr>
      <w:r>
        <w:rPr>
          <w:rFonts w:ascii="Courier New" w:hAnsi="Courier New" w:eastAsia="宋体"/>
          <w:sz w:val="18"/>
        </w:rPr>
        <w:t>1686  let score=0, energy=0, stepCount=0;</w:t>
      </w:r>
    </w:p>
    <w:p>
      <w:pPr>
        <w:spacing w:after="0" w:before="0" w:line="240" w:lineRule="exact"/>
      </w:pPr>
      <w:r>
        <w:rPr>
          <w:rFonts w:ascii="Courier New" w:hAnsi="Courier New" w:eastAsia="宋体"/>
          <w:sz w:val="18"/>
        </w:rPr>
        <w:t>1687  let masksEliminated=0, masksTotal=64, masksSpawned=64;</w:t>
      </w:r>
    </w:p>
    <w:p>
      <w:pPr>
        <w:spacing w:after="0" w:before="0" w:line="240" w:lineRule="exact"/>
      </w:pPr>
      <w:r>
        <w:rPr>
          <w:rFonts w:ascii="Courier New" w:hAnsi="Courier New" w:eastAsia="宋体"/>
          <w:sz w:val="18"/>
        </w:rPr>
        <w:t>1688  // reshuffle: unlimited ad-based, no free</w:t>
      </w:r>
    </w:p>
    <w:p>
      <w:pPr>
        <w:spacing w:after="0" w:before="0" w:line="240" w:lineRule="exact"/>
      </w:pPr>
      <w:r>
        <w:rPr>
          <w:rFonts w:ascii="Courier New" w:hAnsi="Courier New" w:eastAsia="宋体"/>
          <w:sz w:val="18"/>
        </w:rPr>
        <w:t>1689  let animating=false, gameOver=false;</w:t>
      </w:r>
    </w:p>
    <w:p>
      <w:pPr>
        <w:spacing w:after="0" w:before="0" w:line="240" w:lineRule="exact"/>
      </w:pPr>
      <w:r>
        <w:rPr>
          <w:rFonts w:ascii="Courier New" w:hAnsi="Courier New" w:eastAsia="宋体"/>
          <w:sz w:val="18"/>
        </w:rPr>
        <w:t xml:space="preserve">1690  </w:t>
      </w:r>
    </w:p>
    <w:p>
      <w:pPr>
        <w:spacing w:after="0" w:before="0" w:line="240" w:lineRule="exact"/>
      </w:pPr>
      <w:r>
        <w:rPr>
          <w:rFonts w:ascii="Courier New" w:hAnsi="Courier New" w:eastAsia="宋体"/>
          <w:sz w:val="18"/>
        </w:rPr>
        <w:t>1691  let roleImages = {};</w:t>
      </w:r>
    </w:p>
    <w:p>
      <w:pPr>
        <w:spacing w:after="0" w:before="0" w:line="240" w:lineRule="exact"/>
      </w:pPr>
      <w:r>
        <w:rPr>
          <w:rFonts w:ascii="Courier New" w:hAnsi="Courier New" w:eastAsia="宋体"/>
          <w:sz w:val="18"/>
        </w:rPr>
        <w:t>1692  let imagesReady = false;</w:t>
      </w:r>
    </w:p>
    <w:p>
      <w:pPr>
        <w:spacing w:after="0" w:before="0" w:line="240" w:lineRule="exact"/>
      </w:pPr>
      <w:r>
        <w:rPr>
          <w:rFonts w:ascii="Courier New" w:hAnsi="Courier New" w:eastAsia="宋体"/>
          <w:sz w:val="18"/>
        </w:rPr>
        <w:t xml:space="preserve">1693  </w:t>
      </w:r>
    </w:p>
    <w:p>
      <w:pPr>
        <w:spacing w:after="0" w:before="0" w:line="240" w:lineRule="exact"/>
      </w:pPr>
      <w:r>
        <w:rPr>
          <w:rFonts w:ascii="Courier New" w:hAnsi="Courier New" w:eastAsia="宋体"/>
          <w:sz w:val="18"/>
        </w:rPr>
        <w:t>1694  function loadRoleImages() {</w:t>
      </w:r>
    </w:p>
    <w:p>
      <w:pPr>
        <w:spacing w:after="0" w:before="0" w:line="240" w:lineRule="exact"/>
      </w:pPr>
      <w:r>
        <w:rPr>
          <w:rFonts w:ascii="Courier New" w:hAnsi="Courier New" w:eastAsia="宋体"/>
          <w:sz w:val="18"/>
        </w:rPr>
        <w:t>1695    let loaded = 0;</w:t>
      </w:r>
    </w:p>
    <w:p>
      <w:pPr>
        <w:spacing w:after="0" w:before="0" w:line="240" w:lineRule="exact"/>
      </w:pPr>
      <w:r>
        <w:rPr>
          <w:rFonts w:ascii="Courier New" w:hAnsi="Courier New" w:eastAsia="宋体"/>
          <w:sz w:val="18"/>
        </w:rPr>
        <w:t>1696    ROLES.forEach(function(role) {</w:t>
      </w:r>
    </w:p>
    <w:p>
      <w:pPr>
        <w:spacing w:after="0" w:before="0" w:line="240" w:lineRule="exact"/>
      </w:pPr>
      <w:r>
        <w:rPr>
          <w:rFonts w:ascii="Courier New" w:hAnsi="Courier New" w:eastAsia="宋体"/>
          <w:sz w:val="18"/>
        </w:rPr>
        <w:t>1697      var b64 = FACE_B64[role.pattern];</w:t>
      </w:r>
    </w:p>
    <w:p>
      <w:pPr>
        <w:spacing w:after="0" w:before="0" w:line="240" w:lineRule="exact"/>
      </w:pPr>
      <w:r>
        <w:rPr>
          <w:rFonts w:ascii="Courier New" w:hAnsi="Courier New" w:eastAsia="宋体"/>
          <w:sz w:val="18"/>
        </w:rPr>
        <w:t>1698      if (!b64) { loaded++; return; }</w:t>
      </w:r>
    </w:p>
    <w:p>
      <w:pPr>
        <w:spacing w:after="0" w:before="0" w:line="240" w:lineRule="exact"/>
      </w:pPr>
      <w:r>
        <w:rPr>
          <w:rFonts w:ascii="Courier New" w:hAnsi="Courier New" w:eastAsia="宋体"/>
          <w:sz w:val="18"/>
        </w:rPr>
        <w:t>1699      var img = new Image();</w:t>
      </w:r>
    </w:p>
    <w:p>
      <w:pPr>
        <w:spacing w:after="0" w:before="0" w:line="240" w:lineRule="exact"/>
      </w:pPr>
      <w:r>
        <w:rPr>
          <w:rFonts w:ascii="Courier New" w:hAnsi="Courier New" w:eastAsia="宋体"/>
          <w:sz w:val="18"/>
        </w:rPr>
        <w:t>1700      img.onload = function() {</w:t>
      </w:r>
    </w:p>
    <w:p>
      <w:r>
        <w:br w:type="page"/>
      </w:r>
    </w:p>
    <w:p>
      <w:pPr>
        <w:spacing w:after="0" w:before="0" w:line="240" w:lineRule="exact"/>
      </w:pPr>
      <w:r>
        <w:rPr>
          <w:rFonts w:ascii="Courier New" w:hAnsi="Courier New" w:eastAsia="宋体"/>
          <w:sz w:val="18"/>
        </w:rPr>
        <w:t>1701        roleImages[role.id] = img;</w:t>
      </w:r>
    </w:p>
    <w:p>
      <w:pPr>
        <w:spacing w:after="0" w:before="0" w:line="240" w:lineRule="exact"/>
      </w:pPr>
      <w:r>
        <w:rPr>
          <w:rFonts w:ascii="Courier New" w:hAnsi="Courier New" w:eastAsia="宋体"/>
          <w:sz w:val="18"/>
        </w:rPr>
        <w:t>1702        loaded++;</w:t>
      </w:r>
    </w:p>
    <w:p>
      <w:pPr>
        <w:spacing w:after="0" w:before="0" w:line="240" w:lineRule="exact"/>
      </w:pPr>
      <w:r>
        <w:rPr>
          <w:rFonts w:ascii="Courier New" w:hAnsi="Courier New" w:eastAsia="宋体"/>
          <w:sz w:val="18"/>
        </w:rPr>
        <w:t>1703        if (loaded === ROLES.length) { imagesReady = true; drawBoard(); drawSkillIcons(); }</w:t>
      </w:r>
    </w:p>
    <w:p>
      <w:pPr>
        <w:spacing w:after="0" w:before="0" w:line="240" w:lineRule="exact"/>
      </w:pPr>
      <w:r>
        <w:rPr>
          <w:rFonts w:ascii="Courier New" w:hAnsi="Courier New" w:eastAsia="宋体"/>
          <w:sz w:val="18"/>
        </w:rPr>
        <w:t>1704      };</w:t>
      </w:r>
    </w:p>
    <w:p>
      <w:pPr>
        <w:spacing w:after="0" w:before="0" w:line="240" w:lineRule="exact"/>
      </w:pPr>
      <w:r>
        <w:rPr>
          <w:rFonts w:ascii="Courier New" w:hAnsi="Courier New" w:eastAsia="宋体"/>
          <w:sz w:val="18"/>
        </w:rPr>
        <w:t>1705      img.onerror = function() { loaded++; };</w:t>
      </w:r>
    </w:p>
    <w:p>
      <w:pPr>
        <w:spacing w:after="0" w:before="0" w:line="240" w:lineRule="exact"/>
      </w:pPr>
      <w:r>
        <w:rPr>
          <w:rFonts w:ascii="Courier New" w:hAnsi="Courier New" w:eastAsia="宋体"/>
          <w:sz w:val="18"/>
        </w:rPr>
        <w:t>1706      img.src = b64;</w:t>
      </w:r>
    </w:p>
    <w:p>
      <w:pPr>
        <w:spacing w:after="0" w:before="0" w:line="240" w:lineRule="exact"/>
      </w:pPr>
      <w:r>
        <w:rPr>
          <w:rFonts w:ascii="Courier New" w:hAnsi="Courier New" w:eastAsia="宋体"/>
          <w:sz w:val="18"/>
        </w:rPr>
        <w:t>1707    });</w:t>
      </w:r>
    </w:p>
    <w:p>
      <w:pPr>
        <w:spacing w:after="0" w:before="0" w:line="240" w:lineRule="exact"/>
      </w:pPr>
      <w:r>
        <w:rPr>
          <w:rFonts w:ascii="Courier New" w:hAnsi="Courier New" w:eastAsia="宋体"/>
          <w:sz w:val="18"/>
        </w:rPr>
        <w:t>1708  }</w:t>
      </w:r>
    </w:p>
    <w:p>
      <w:pPr>
        <w:spacing w:after="0" w:before="0" w:line="240" w:lineRule="exact"/>
      </w:pPr>
      <w:r>
        <w:rPr>
          <w:rFonts w:ascii="Courier New" w:hAnsi="Courier New" w:eastAsia="宋体"/>
          <w:sz w:val="18"/>
        </w:rPr>
        <w:t>1709  loadRoleImages();</w:t>
      </w:r>
    </w:p>
    <w:p>
      <w:pPr>
        <w:spacing w:after="0" w:before="0" w:line="240" w:lineRule="exact"/>
      </w:pPr>
      <w:r>
        <w:rPr>
          <w:rFonts w:ascii="Courier New" w:hAnsi="Courier New" w:eastAsia="宋体"/>
          <w:sz w:val="18"/>
        </w:rPr>
        <w:t xml:space="preserve">1710  </w:t>
      </w:r>
    </w:p>
    <w:p>
      <w:pPr>
        <w:spacing w:after="0" w:before="0" w:line="240" w:lineRule="exact"/>
      </w:pPr>
      <w:r>
        <w:rPr>
          <w:rFonts w:ascii="Courier New" w:hAnsi="Courier New" w:eastAsia="宋体"/>
          <w:sz w:val="18"/>
        </w:rPr>
        <w:t>1711  function getLevelConfig() { return LEVELS[currentLevel] || LEVELS[LEVELS.length-1]; }</w:t>
      </w:r>
    </w:p>
    <w:p>
      <w:pPr>
        <w:spacing w:after="0" w:before="0" w:line="240" w:lineRule="exact"/>
      </w:pPr>
      <w:r>
        <w:rPr>
          <w:rFonts w:ascii="Courier New" w:hAnsi="Courier New" w:eastAsia="宋体"/>
          <w:sz w:val="18"/>
        </w:rPr>
        <w:t xml:space="preserve">1712  </w:t>
      </w:r>
    </w:p>
    <w:p>
      <w:pPr>
        <w:spacing w:after="0" w:before="0" w:line="240" w:lineRule="exact"/>
      </w:pPr>
      <w:r>
        <w:rPr>
          <w:rFonts w:ascii="Courier New" w:hAnsi="Courier New" w:eastAsia="宋体"/>
          <w:sz w:val="18"/>
        </w:rPr>
        <w:t>1713  function createGrid() {</w:t>
      </w:r>
    </w:p>
    <w:p>
      <w:pPr>
        <w:spacing w:after="0" w:before="0" w:line="240" w:lineRule="exact"/>
      </w:pPr>
      <w:r>
        <w:rPr>
          <w:rFonts w:ascii="Courier New" w:hAnsi="Courier New" w:eastAsia="宋体"/>
          <w:sz w:val="18"/>
        </w:rPr>
        <w:t>1714    var overallLimit = 800;</w:t>
      </w:r>
    </w:p>
    <w:p>
      <w:pPr>
        <w:spacing w:after="0" w:before="0" w:line="240" w:lineRule="exact"/>
      </w:pPr>
      <w:r>
        <w:rPr>
          <w:rFonts w:ascii="Courier New" w:hAnsi="Courier New" w:eastAsia="宋体"/>
          <w:sz w:val="18"/>
        </w:rPr>
        <w:t>1715    var overallAttempt = 0;</w:t>
      </w:r>
    </w:p>
    <w:p>
      <w:pPr>
        <w:spacing w:after="0" w:before="0" w:line="240" w:lineRule="exact"/>
      </w:pPr>
      <w:r>
        <w:rPr>
          <w:rFonts w:ascii="Courier New" w:hAnsi="Courier New" w:eastAsia="宋体"/>
          <w:sz w:val="18"/>
        </w:rPr>
        <w:t xml:space="preserve">1716  </w:t>
      </w:r>
    </w:p>
    <w:p>
      <w:pPr>
        <w:spacing w:after="0" w:before="0" w:line="240" w:lineRule="exact"/>
      </w:pPr>
      <w:r>
        <w:rPr>
          <w:rFonts w:ascii="Courier New" w:hAnsi="Courier New" w:eastAsia="宋体"/>
          <w:sz w:val="18"/>
        </w:rPr>
        <w:t>1717    while (overallAttempt &lt; overallLimit) {</w:t>
      </w:r>
    </w:p>
    <w:p>
      <w:pPr>
        <w:spacing w:after="0" w:before="0" w:line="240" w:lineRule="exact"/>
      </w:pPr>
      <w:r>
        <w:rPr>
          <w:rFonts w:ascii="Courier New" w:hAnsi="Courier New" w:eastAsia="宋体"/>
          <w:sz w:val="18"/>
        </w:rPr>
        <w:t>1718      overallAttempt++;</w:t>
      </w:r>
    </w:p>
    <w:p>
      <w:pPr>
        <w:spacing w:after="0" w:before="0" w:line="240" w:lineRule="exact"/>
      </w:pPr>
      <w:r>
        <w:rPr>
          <w:rFonts w:ascii="Courier New" w:hAnsi="Courier New" w:eastAsia="宋体"/>
          <w:sz w:val="18"/>
        </w:rPr>
        <w:t xml:space="preserve">1719  </w:t>
      </w:r>
    </w:p>
    <w:p>
      <w:pPr>
        <w:spacing w:after="0" w:before="0" w:line="240" w:lineRule="exact"/>
      </w:pPr>
      <w:r>
        <w:rPr>
          <w:rFonts w:ascii="Courier New" w:hAnsi="Courier New" w:eastAsia="宋体"/>
          <w:sz w:val="18"/>
        </w:rPr>
        <w:t>1720      // 步骤1：完全随机填充</w:t>
      </w:r>
    </w:p>
    <w:p>
      <w:pPr>
        <w:spacing w:after="0" w:before="0" w:line="240" w:lineRule="exact"/>
      </w:pPr>
      <w:r>
        <w:rPr>
          <w:rFonts w:ascii="Courier New" w:hAnsi="Courier New" w:eastAsia="宋体"/>
          <w:sz w:val="18"/>
        </w:rPr>
        <w:t>1721      grid = [];</w:t>
      </w:r>
    </w:p>
    <w:p>
      <w:pPr>
        <w:spacing w:after="0" w:before="0" w:line="240" w:lineRule="exact"/>
      </w:pPr>
      <w:r>
        <w:rPr>
          <w:rFonts w:ascii="Courier New" w:hAnsi="Courier New" w:eastAsia="宋体"/>
          <w:sz w:val="18"/>
        </w:rPr>
        <w:t>1722      for (var r = 0; r &lt; ROWS; r++) {</w:t>
      </w:r>
    </w:p>
    <w:p>
      <w:pPr>
        <w:spacing w:after="0" w:before="0" w:line="240" w:lineRule="exact"/>
      </w:pPr>
      <w:r>
        <w:rPr>
          <w:rFonts w:ascii="Courier New" w:hAnsi="Courier New" w:eastAsia="宋体"/>
          <w:sz w:val="18"/>
        </w:rPr>
        <w:t>1723        grid[r] = [];</w:t>
      </w:r>
    </w:p>
    <w:p>
      <w:pPr>
        <w:spacing w:after="0" w:before="0" w:line="240" w:lineRule="exact"/>
      </w:pPr>
      <w:r>
        <w:rPr>
          <w:rFonts w:ascii="Courier New" w:hAnsi="Courier New" w:eastAsia="宋体"/>
          <w:sz w:val="18"/>
        </w:rPr>
        <w:t>1724        for (var c = 0; c &lt; COLS; c++) {</w:t>
      </w:r>
    </w:p>
    <w:p>
      <w:pPr>
        <w:spacing w:after="0" w:before="0" w:line="240" w:lineRule="exact"/>
      </w:pPr>
      <w:r>
        <w:rPr>
          <w:rFonts w:ascii="Courier New" w:hAnsi="Courier New" w:eastAsia="宋体"/>
          <w:sz w:val="18"/>
        </w:rPr>
        <w:t>1725          grid[r][c] = Math.floor(Math.random() * ROLES.length);</w:t>
      </w:r>
    </w:p>
    <w:p>
      <w:pPr>
        <w:spacing w:after="0" w:before="0" w:line="240" w:lineRule="exact"/>
      </w:pPr>
      <w:r>
        <w:rPr>
          <w:rFonts w:ascii="Courier New" w:hAnsi="Courier New" w:eastAsia="宋体"/>
          <w:sz w:val="18"/>
        </w:rPr>
        <w:t>1726        }</w:t>
      </w:r>
    </w:p>
    <w:p>
      <w:pPr>
        <w:spacing w:after="0" w:before="0" w:line="240" w:lineRule="exact"/>
      </w:pPr>
      <w:r>
        <w:rPr>
          <w:rFonts w:ascii="Courier New" w:hAnsi="Courier New" w:eastAsia="宋体"/>
          <w:sz w:val="18"/>
        </w:rPr>
        <w:t>1727      }</w:t>
      </w:r>
    </w:p>
    <w:p>
      <w:pPr>
        <w:spacing w:after="0" w:before="0" w:line="240" w:lineRule="exact"/>
      </w:pPr>
      <w:r>
        <w:rPr>
          <w:rFonts w:ascii="Courier New" w:hAnsi="Courier New" w:eastAsia="宋体"/>
          <w:sz w:val="18"/>
        </w:rPr>
        <w:t xml:space="preserve">1728  </w:t>
      </w:r>
    </w:p>
    <w:p>
      <w:pPr>
        <w:spacing w:after="0" w:before="0" w:line="240" w:lineRule="exact"/>
      </w:pPr>
      <w:r>
        <w:rPr>
          <w:rFonts w:ascii="Courier New" w:hAnsi="Courier New" w:eastAsia="宋体"/>
          <w:sz w:val="18"/>
        </w:rPr>
        <w:t>1729      // 步骤2：逐格消除所有3连（置换为不会造成新3连的类型）</w:t>
      </w:r>
    </w:p>
    <w:p>
      <w:pPr>
        <w:spacing w:after="0" w:before="0" w:line="240" w:lineRule="exact"/>
      </w:pPr>
      <w:r>
        <w:rPr>
          <w:rFonts w:ascii="Courier New" w:hAnsi="Courier New" w:eastAsia="宋体"/>
          <w:sz w:val="18"/>
        </w:rPr>
        <w:t>1730      var cascadeLimit = 500;</w:t>
      </w:r>
    </w:p>
    <w:p>
      <w:pPr>
        <w:spacing w:after="0" w:before="0" w:line="240" w:lineRule="exact"/>
      </w:pPr>
      <w:r>
        <w:rPr>
          <w:rFonts w:ascii="Courier New" w:hAnsi="Courier New" w:eastAsia="宋体"/>
          <w:sz w:val="18"/>
        </w:rPr>
        <w:t>1731      var matches = findMatches();</w:t>
      </w:r>
    </w:p>
    <w:p>
      <w:pPr>
        <w:spacing w:after="0" w:before="0" w:line="240" w:lineRule="exact"/>
      </w:pPr>
      <w:r>
        <w:rPr>
          <w:rFonts w:ascii="Courier New" w:hAnsi="Courier New" w:eastAsia="宋体"/>
          <w:sz w:val="18"/>
        </w:rPr>
        <w:t>1732      while (matches.length &gt; 0 &amp;&amp; cascadeLimit &gt; 0) {</w:t>
      </w:r>
    </w:p>
    <w:p>
      <w:pPr>
        <w:spacing w:after="0" w:before="0" w:line="240" w:lineRule="exact"/>
      </w:pPr>
      <w:r>
        <w:rPr>
          <w:rFonts w:ascii="Courier New" w:hAnsi="Courier New" w:eastAsia="宋体"/>
          <w:sz w:val="18"/>
        </w:rPr>
        <w:t>1733        cascadeLimit--;</w:t>
      </w:r>
    </w:p>
    <w:p>
      <w:pPr>
        <w:spacing w:after="0" w:before="0" w:line="240" w:lineRule="exact"/>
      </w:pPr>
      <w:r>
        <w:rPr>
          <w:rFonts w:ascii="Courier New" w:hAnsi="Courier New" w:eastAsia="宋体"/>
          <w:sz w:val="18"/>
        </w:rPr>
        <w:t>1734        // 每次只处理一个匹配位置，降低震荡</w:t>
      </w:r>
    </w:p>
    <w:p>
      <w:pPr>
        <w:spacing w:after="0" w:before="0" w:line="240" w:lineRule="exact"/>
      </w:pPr>
      <w:r>
        <w:rPr>
          <w:rFonts w:ascii="Courier New" w:hAnsi="Courier New" w:eastAsia="宋体"/>
          <w:sz w:val="18"/>
        </w:rPr>
        <w:t>1735        var m = matches[0];</w:t>
      </w:r>
    </w:p>
    <w:p>
      <w:pPr>
        <w:spacing w:after="0" w:before="0" w:line="240" w:lineRule="exact"/>
      </w:pPr>
      <w:r>
        <w:rPr>
          <w:rFonts w:ascii="Courier New" w:hAnsi="Courier New" w:eastAsia="宋体"/>
          <w:sz w:val="18"/>
        </w:rPr>
        <w:t>1736        var oldType = grid[m.r][m.c];</w:t>
      </w:r>
    </w:p>
    <w:p>
      <w:pPr>
        <w:spacing w:after="0" w:before="0" w:line="240" w:lineRule="exact"/>
      </w:pPr>
      <w:r>
        <w:rPr>
          <w:rFonts w:ascii="Courier New" w:hAnsi="Courier New" w:eastAsia="宋体"/>
          <w:sz w:val="18"/>
        </w:rPr>
        <w:t>1737        var newType = -1;</w:t>
      </w:r>
    </w:p>
    <w:p>
      <w:pPr>
        <w:spacing w:after="0" w:before="0" w:line="240" w:lineRule="exact"/>
      </w:pPr>
      <w:r>
        <w:rPr>
          <w:rFonts w:ascii="Courier New" w:hAnsi="Courier New" w:eastAsia="宋体"/>
          <w:sz w:val="18"/>
        </w:rPr>
        <w:t>1738        // 尝试所有类型，选第一个不会造成3连的</w:t>
      </w:r>
    </w:p>
    <w:p>
      <w:pPr>
        <w:spacing w:after="0" w:before="0" w:line="240" w:lineRule="exact"/>
      </w:pPr>
      <w:r>
        <w:rPr>
          <w:rFonts w:ascii="Courier New" w:hAnsi="Courier New" w:eastAsia="宋体"/>
          <w:sz w:val="18"/>
        </w:rPr>
        <w:t>1739        for (var t = 0; t &lt; ROLES.length; t++) {</w:t>
      </w:r>
    </w:p>
    <w:p>
      <w:pPr>
        <w:spacing w:after="0" w:before="0" w:line="240" w:lineRule="exact"/>
      </w:pPr>
      <w:r>
        <w:rPr>
          <w:rFonts w:ascii="Courier New" w:hAnsi="Courier New" w:eastAsia="宋体"/>
          <w:sz w:val="18"/>
        </w:rPr>
        <w:t>1740          if (t === oldType) continue;</w:t>
      </w:r>
    </w:p>
    <w:p>
      <w:pPr>
        <w:spacing w:after="0" w:before="0" w:line="240" w:lineRule="exact"/>
      </w:pPr>
      <w:r>
        <w:rPr>
          <w:rFonts w:ascii="Courier New" w:hAnsi="Courier New" w:eastAsia="宋体"/>
          <w:sz w:val="18"/>
        </w:rPr>
        <w:t>1741          grid[m.r][m.c] = t;</w:t>
      </w:r>
    </w:p>
    <w:p>
      <w:pPr>
        <w:spacing w:after="0" w:before="0" w:line="240" w:lineRule="exact"/>
      </w:pPr>
      <w:r>
        <w:rPr>
          <w:rFonts w:ascii="Courier New" w:hAnsi="Courier New" w:eastAsia="宋体"/>
          <w:sz w:val="18"/>
        </w:rPr>
        <w:t>1742          if (!wouldMatch(m.r, m.c, t)) { newType = t; break; }</w:t>
      </w:r>
    </w:p>
    <w:p>
      <w:pPr>
        <w:spacing w:after="0" w:before="0" w:line="240" w:lineRule="exact"/>
      </w:pPr>
      <w:r>
        <w:rPr>
          <w:rFonts w:ascii="Courier New" w:hAnsi="Courier New" w:eastAsia="宋体"/>
          <w:sz w:val="18"/>
        </w:rPr>
        <w:t>1743        }</w:t>
      </w:r>
    </w:p>
    <w:p>
      <w:pPr>
        <w:spacing w:after="0" w:before="0" w:line="240" w:lineRule="exact"/>
      </w:pPr>
      <w:r>
        <w:rPr>
          <w:rFonts w:ascii="Courier New" w:hAnsi="Courier New" w:eastAsia="宋体"/>
          <w:sz w:val="18"/>
        </w:rPr>
        <w:t>1744        if (newType === -1) {</w:t>
      </w:r>
    </w:p>
    <w:p>
      <w:pPr>
        <w:spacing w:after="0" w:before="0" w:line="240" w:lineRule="exact"/>
      </w:pPr>
      <w:r>
        <w:rPr>
          <w:rFonts w:ascii="Courier New" w:hAnsi="Courier New" w:eastAsia="宋体"/>
          <w:sz w:val="18"/>
        </w:rPr>
        <w:t>1745          // 所有类型都被堵死（极端罕见），随机换一个</w:t>
      </w:r>
    </w:p>
    <w:p>
      <w:pPr>
        <w:spacing w:after="0" w:before="0" w:line="240" w:lineRule="exact"/>
      </w:pPr>
      <w:r>
        <w:rPr>
          <w:rFonts w:ascii="Courier New" w:hAnsi="Courier New" w:eastAsia="宋体"/>
          <w:sz w:val="18"/>
        </w:rPr>
        <w:t>1746          grid[m.r][m.c] = (oldType + 1 + Math.floor(Math.random() * (ROLES.length - 1))) % ROLES.length;</w:t>
      </w:r>
    </w:p>
    <w:p>
      <w:pPr>
        <w:spacing w:after="0" w:before="0" w:line="240" w:lineRule="exact"/>
      </w:pPr>
      <w:r>
        <w:rPr>
          <w:rFonts w:ascii="Courier New" w:hAnsi="Courier New" w:eastAsia="宋体"/>
          <w:sz w:val="18"/>
        </w:rPr>
        <w:t>1747        }</w:t>
      </w:r>
    </w:p>
    <w:p>
      <w:pPr>
        <w:spacing w:after="0" w:before="0" w:line="240" w:lineRule="exact"/>
      </w:pPr>
      <w:r>
        <w:rPr>
          <w:rFonts w:ascii="Courier New" w:hAnsi="Courier New" w:eastAsia="宋体"/>
          <w:sz w:val="18"/>
        </w:rPr>
        <w:t>1748        matches = findMatches();</w:t>
      </w:r>
    </w:p>
    <w:p>
      <w:pPr>
        <w:spacing w:after="0" w:before="0" w:line="240" w:lineRule="exact"/>
      </w:pPr>
      <w:r>
        <w:rPr>
          <w:rFonts w:ascii="Courier New" w:hAnsi="Courier New" w:eastAsia="宋体"/>
          <w:sz w:val="18"/>
        </w:rPr>
        <w:t>1749      }</w:t>
      </w:r>
    </w:p>
    <w:p>
      <w:pPr>
        <w:spacing w:after="0" w:before="0" w:line="240" w:lineRule="exact"/>
      </w:pPr>
      <w:r>
        <w:rPr>
          <w:rFonts w:ascii="Courier New" w:hAnsi="Courier New" w:eastAsia="宋体"/>
          <w:sz w:val="18"/>
        </w:rPr>
        <w:t xml:space="preserve">1750  </w:t>
      </w:r>
    </w:p>
    <w:p>
      <w:r>
        <w:br w:type="page"/>
      </w:r>
    </w:p>
    <w:p>
      <w:pPr>
        <w:spacing w:after="0" w:before="0" w:line="240" w:lineRule="exact"/>
      </w:pPr>
      <w:r>
        <w:rPr>
          <w:rFonts w:ascii="Courier New" w:hAnsi="Courier New" w:eastAsia="宋体"/>
          <w:sz w:val="18"/>
        </w:rPr>
        <w:t>1751      // 步骤3：检查是否可用</w:t>
      </w:r>
    </w:p>
    <w:p>
      <w:pPr>
        <w:spacing w:after="0" w:before="0" w:line="240" w:lineRule="exact"/>
      </w:pPr>
      <w:r>
        <w:rPr>
          <w:rFonts w:ascii="Courier New" w:hAnsi="Courier New" w:eastAsia="宋体"/>
          <w:sz w:val="18"/>
        </w:rPr>
        <w:t>1752      if (matches.length === 0 &amp;&amp; hasValidMoves()) return;</w:t>
      </w:r>
    </w:p>
    <w:p>
      <w:pPr>
        <w:spacing w:after="0" w:before="0" w:line="240" w:lineRule="exact"/>
      </w:pPr>
      <w:r>
        <w:rPr>
          <w:rFonts w:ascii="Courier New" w:hAnsi="Courier New" w:eastAsia="宋体"/>
          <w:sz w:val="18"/>
        </w:rPr>
        <w:t>1753    }</w:t>
      </w:r>
    </w:p>
    <w:p>
      <w:pPr>
        <w:spacing w:after="0" w:before="0" w:line="240" w:lineRule="exact"/>
      </w:pPr>
      <w:r>
        <w:rPr>
          <w:rFonts w:ascii="Courier New" w:hAnsi="Courier New" w:eastAsia="宋体"/>
          <w:sz w:val="18"/>
        </w:rPr>
        <w:t xml:space="preserve">1754  </w:t>
      </w:r>
    </w:p>
    <w:p>
      <w:pPr>
        <w:spacing w:after="0" w:before="0" w:line="240" w:lineRule="exact"/>
      </w:pPr>
      <w:r>
        <w:rPr>
          <w:rFonts w:ascii="Courier New" w:hAnsi="Courier New" w:eastAsia="宋体"/>
          <w:sz w:val="18"/>
        </w:rPr>
        <w:t>1755    // 极端兜底：用确定性模式填充（保证无3连且有可消路径）</w:t>
      </w:r>
    </w:p>
    <w:p>
      <w:pPr>
        <w:spacing w:after="0" w:before="0" w:line="240" w:lineRule="exact"/>
      </w:pPr>
      <w:r>
        <w:rPr>
          <w:rFonts w:ascii="Courier New" w:hAnsi="Courier New" w:eastAsia="宋体"/>
          <w:sz w:val="18"/>
        </w:rPr>
        <w:t>1756    for (var r = 0; r &lt; ROWS; r++) {</w:t>
      </w:r>
    </w:p>
    <w:p>
      <w:pPr>
        <w:spacing w:after="0" w:before="0" w:line="240" w:lineRule="exact"/>
      </w:pPr>
      <w:r>
        <w:rPr>
          <w:rFonts w:ascii="Courier New" w:hAnsi="Courier New" w:eastAsia="宋体"/>
          <w:sz w:val="18"/>
        </w:rPr>
        <w:t>1757      grid[r] = [];</w:t>
      </w:r>
    </w:p>
    <w:p>
      <w:pPr>
        <w:spacing w:after="0" w:before="0" w:line="240" w:lineRule="exact"/>
      </w:pPr>
      <w:r>
        <w:rPr>
          <w:rFonts w:ascii="Courier New" w:hAnsi="Courier New" w:eastAsia="宋体"/>
          <w:sz w:val="18"/>
        </w:rPr>
        <w:t>1758      for (var c = 0; c &lt; COLS; c++) {</w:t>
      </w:r>
    </w:p>
    <w:p>
      <w:pPr>
        <w:spacing w:after="0" w:before="0" w:line="240" w:lineRule="exact"/>
      </w:pPr>
      <w:r>
        <w:rPr>
          <w:rFonts w:ascii="Courier New" w:hAnsi="Courier New" w:eastAsia="宋体"/>
          <w:sz w:val="18"/>
        </w:rPr>
        <w:t>1759        grid[r][c] = (r * 3 + c * 2) % ROLES.length;</w:t>
      </w:r>
    </w:p>
    <w:p>
      <w:pPr>
        <w:spacing w:after="0" w:before="0" w:line="240" w:lineRule="exact"/>
      </w:pPr>
      <w:r>
        <w:rPr>
          <w:rFonts w:ascii="Courier New" w:hAnsi="Courier New" w:eastAsia="宋体"/>
          <w:sz w:val="18"/>
        </w:rPr>
        <w:t>1760      }</w:t>
      </w:r>
    </w:p>
    <w:p>
      <w:pPr>
        <w:spacing w:after="0" w:before="0" w:line="240" w:lineRule="exact"/>
      </w:pPr>
      <w:r>
        <w:rPr>
          <w:rFonts w:ascii="Courier New" w:hAnsi="Courier New" w:eastAsia="宋体"/>
          <w:sz w:val="18"/>
        </w:rPr>
        <w:t>1761    }</w:t>
      </w:r>
    </w:p>
    <w:p>
      <w:pPr>
        <w:spacing w:after="0" w:before="0" w:line="240" w:lineRule="exact"/>
      </w:pPr>
      <w:r>
        <w:rPr>
          <w:rFonts w:ascii="Courier New" w:hAnsi="Courier New" w:eastAsia="宋体"/>
          <w:sz w:val="18"/>
        </w:rPr>
        <w:t>1762  }</w:t>
      </w:r>
    </w:p>
    <w:p>
      <w:pPr>
        <w:spacing w:after="0" w:before="0" w:line="240" w:lineRule="exact"/>
      </w:pPr>
      <w:r>
        <w:rPr>
          <w:rFonts w:ascii="Courier New" w:hAnsi="Courier New" w:eastAsia="宋体"/>
          <w:sz w:val="18"/>
        </w:rPr>
        <w:t xml:space="preserve">1763  </w:t>
      </w:r>
    </w:p>
    <w:p>
      <w:pPr>
        <w:spacing w:after="0" w:before="0" w:line="240" w:lineRule="exact"/>
      </w:pPr>
      <w:r>
        <w:rPr>
          <w:rFonts w:ascii="Courier New" w:hAnsi="Courier New" w:eastAsia="宋体"/>
          <w:sz w:val="18"/>
        </w:rPr>
        <w:t>1764  function wouldMatch(r,c,type) {</w:t>
      </w:r>
    </w:p>
    <w:p>
      <w:pPr>
        <w:spacing w:after="0" w:before="0" w:line="240" w:lineRule="exact"/>
      </w:pPr>
      <w:r>
        <w:rPr>
          <w:rFonts w:ascii="Courier New" w:hAnsi="Courier New" w:eastAsia="宋体"/>
          <w:sz w:val="18"/>
        </w:rPr>
        <w:t>1765    // 检查在(r,c)放type是否会形成3消（同行/列同一类型≥3个，中间可以有空格但不能有其他脸谱阻断）</w:t>
      </w:r>
    </w:p>
    <w:p>
      <w:pPr>
        <w:spacing w:after="0" w:before="0" w:line="240" w:lineRule="exact"/>
      </w:pPr>
      <w:r>
        <w:rPr>
          <w:rFonts w:ascii="Courier New" w:hAnsi="Courier New" w:eastAsia="宋体"/>
          <w:sz w:val="18"/>
        </w:rPr>
        <w:t>1766    // 水平方向</w:t>
      </w:r>
    </w:p>
    <w:p>
      <w:pPr>
        <w:spacing w:after="0" w:before="0" w:line="240" w:lineRule="exact"/>
      </w:pPr>
      <w:r>
        <w:rPr>
          <w:rFonts w:ascii="Courier New" w:hAnsi="Courier New" w:eastAsia="宋体"/>
          <w:sz w:val="18"/>
        </w:rPr>
        <w:t>1767    var hPositions = [];</w:t>
      </w:r>
    </w:p>
    <w:p>
      <w:pPr>
        <w:spacing w:after="0" w:before="0" w:line="240" w:lineRule="exact"/>
      </w:pPr>
      <w:r>
        <w:rPr>
          <w:rFonts w:ascii="Courier New" w:hAnsi="Courier New" w:eastAsia="宋体"/>
          <w:sz w:val="18"/>
        </w:rPr>
        <w:t>1768    for (var cc = 0; cc &lt; COLS; cc++) {</w:t>
      </w:r>
    </w:p>
    <w:p>
      <w:pPr>
        <w:spacing w:after="0" w:before="0" w:line="240" w:lineRule="exact"/>
      </w:pPr>
      <w:r>
        <w:rPr>
          <w:rFonts w:ascii="Courier New" w:hAnsi="Courier New" w:eastAsia="宋体"/>
          <w:sz w:val="18"/>
        </w:rPr>
        <w:t>1769      if (cc === c || grid[r][cc] === type) hPositions.push(cc);</w:t>
      </w:r>
    </w:p>
    <w:p>
      <w:pPr>
        <w:spacing w:after="0" w:before="0" w:line="240" w:lineRule="exact"/>
      </w:pPr>
      <w:r>
        <w:rPr>
          <w:rFonts w:ascii="Courier New" w:hAnsi="Courier New" w:eastAsia="宋体"/>
          <w:sz w:val="18"/>
        </w:rPr>
        <w:t>1770    }</w:t>
      </w:r>
    </w:p>
    <w:p>
      <w:pPr>
        <w:spacing w:after="0" w:before="0" w:line="240" w:lineRule="exact"/>
      </w:pPr>
      <w:r>
        <w:rPr>
          <w:rFonts w:ascii="Courier New" w:hAnsi="Courier New" w:eastAsia="宋体"/>
          <w:sz w:val="18"/>
        </w:rPr>
        <w:t>1771    if (hPositions.length &gt;= 3) {</w:t>
      </w:r>
    </w:p>
    <w:p>
      <w:pPr>
        <w:spacing w:after="0" w:before="0" w:line="240" w:lineRule="exact"/>
      </w:pPr>
      <w:r>
        <w:rPr>
          <w:rFonts w:ascii="Courier New" w:hAnsi="Courier New" w:eastAsia="宋体"/>
          <w:sz w:val="18"/>
        </w:rPr>
        <w:t>1772      // 找到c在hPositions中的位置，向左右扩展看是否与相邻同类型之间无阻断</w:t>
      </w:r>
    </w:p>
    <w:p>
      <w:pPr>
        <w:spacing w:after="0" w:before="0" w:line="240" w:lineRule="exact"/>
      </w:pPr>
      <w:r>
        <w:rPr>
          <w:rFonts w:ascii="Courier New" w:hAnsi="Courier New" w:eastAsia="宋体"/>
          <w:sz w:val="18"/>
        </w:rPr>
        <w:t>1773      var idx = hPositions.indexOf(c);</w:t>
      </w:r>
    </w:p>
    <w:p>
      <w:pPr>
        <w:spacing w:after="0" w:before="0" w:line="240" w:lineRule="exact"/>
      </w:pPr>
      <w:r>
        <w:rPr>
          <w:rFonts w:ascii="Courier New" w:hAnsi="Courier New" w:eastAsia="宋体"/>
          <w:sz w:val="18"/>
        </w:rPr>
        <w:t>1774      var left = idx;</w:t>
      </w:r>
    </w:p>
    <w:p>
      <w:pPr>
        <w:spacing w:after="0" w:before="0" w:line="240" w:lineRule="exact"/>
      </w:pPr>
      <w:r>
        <w:rPr>
          <w:rFonts w:ascii="Courier New" w:hAnsi="Courier New" w:eastAsia="宋体"/>
          <w:sz w:val="18"/>
        </w:rPr>
        <w:t>1775      while (left &gt; 0) {</w:t>
      </w:r>
    </w:p>
    <w:p>
      <w:pPr>
        <w:spacing w:after="0" w:before="0" w:line="240" w:lineRule="exact"/>
      </w:pPr>
      <w:r>
        <w:rPr>
          <w:rFonts w:ascii="Courier New" w:hAnsi="Courier New" w:eastAsia="宋体"/>
          <w:sz w:val="18"/>
        </w:rPr>
        <w:t>1776        var blocked = false;</w:t>
      </w:r>
    </w:p>
    <w:p>
      <w:pPr>
        <w:spacing w:after="0" w:before="0" w:line="240" w:lineRule="exact"/>
      </w:pPr>
      <w:r>
        <w:rPr>
          <w:rFonts w:ascii="Courier New" w:hAnsi="Courier New" w:eastAsia="宋体"/>
          <w:sz w:val="18"/>
        </w:rPr>
        <w:t>1777        for (var mid = hPositions[left-1]+1; mid &lt; hPositions[left]; mid++) {</w:t>
      </w:r>
    </w:p>
    <w:p>
      <w:pPr>
        <w:spacing w:after="0" w:before="0" w:line="240" w:lineRule="exact"/>
      </w:pPr>
      <w:r>
        <w:rPr>
          <w:rFonts w:ascii="Courier New" w:hAnsi="Courier New" w:eastAsia="宋体"/>
          <w:sz w:val="18"/>
        </w:rPr>
        <w:t>1778          if (grid[r][mid] !== -1) { blocked = true; break; }</w:t>
      </w:r>
    </w:p>
    <w:p>
      <w:pPr>
        <w:spacing w:after="0" w:before="0" w:line="240" w:lineRule="exact"/>
      </w:pPr>
      <w:r>
        <w:rPr>
          <w:rFonts w:ascii="Courier New" w:hAnsi="Courier New" w:eastAsia="宋体"/>
          <w:sz w:val="18"/>
        </w:rPr>
        <w:t>1779        }</w:t>
      </w:r>
    </w:p>
    <w:p>
      <w:pPr>
        <w:spacing w:after="0" w:before="0" w:line="240" w:lineRule="exact"/>
      </w:pPr>
      <w:r>
        <w:rPr>
          <w:rFonts w:ascii="Courier New" w:hAnsi="Courier New" w:eastAsia="宋体"/>
          <w:sz w:val="18"/>
        </w:rPr>
        <w:t>1780        if (blocked) break;</w:t>
      </w:r>
    </w:p>
    <w:p>
      <w:pPr>
        <w:spacing w:after="0" w:before="0" w:line="240" w:lineRule="exact"/>
      </w:pPr>
      <w:r>
        <w:rPr>
          <w:rFonts w:ascii="Courier New" w:hAnsi="Courier New" w:eastAsia="宋体"/>
          <w:sz w:val="18"/>
        </w:rPr>
        <w:t>1781        left--;</w:t>
      </w:r>
    </w:p>
    <w:p>
      <w:pPr>
        <w:spacing w:after="0" w:before="0" w:line="240" w:lineRule="exact"/>
      </w:pPr>
      <w:r>
        <w:rPr>
          <w:rFonts w:ascii="Courier New" w:hAnsi="Courier New" w:eastAsia="宋体"/>
          <w:sz w:val="18"/>
        </w:rPr>
        <w:t>1782      }</w:t>
      </w:r>
    </w:p>
    <w:p>
      <w:pPr>
        <w:spacing w:after="0" w:before="0" w:line="240" w:lineRule="exact"/>
      </w:pPr>
      <w:r>
        <w:rPr>
          <w:rFonts w:ascii="Courier New" w:hAnsi="Courier New" w:eastAsia="宋体"/>
          <w:sz w:val="18"/>
        </w:rPr>
        <w:t>1783      var right = idx;</w:t>
      </w:r>
    </w:p>
    <w:p>
      <w:pPr>
        <w:spacing w:after="0" w:before="0" w:line="240" w:lineRule="exact"/>
      </w:pPr>
      <w:r>
        <w:rPr>
          <w:rFonts w:ascii="Courier New" w:hAnsi="Courier New" w:eastAsia="宋体"/>
          <w:sz w:val="18"/>
        </w:rPr>
        <w:t>1784      while (right &lt; hPositions.length-1) {</w:t>
      </w:r>
    </w:p>
    <w:p>
      <w:pPr>
        <w:spacing w:after="0" w:before="0" w:line="240" w:lineRule="exact"/>
      </w:pPr>
      <w:r>
        <w:rPr>
          <w:rFonts w:ascii="Courier New" w:hAnsi="Courier New" w:eastAsia="宋体"/>
          <w:sz w:val="18"/>
        </w:rPr>
        <w:t>1785        var blocked = false;</w:t>
      </w:r>
    </w:p>
    <w:p>
      <w:pPr>
        <w:spacing w:after="0" w:before="0" w:line="240" w:lineRule="exact"/>
      </w:pPr>
      <w:r>
        <w:rPr>
          <w:rFonts w:ascii="Courier New" w:hAnsi="Courier New" w:eastAsia="宋体"/>
          <w:sz w:val="18"/>
        </w:rPr>
        <w:t>1786        for (var mid = hPositions[right]+1; mid &lt; hPositions[right+1]; mid++) {</w:t>
      </w:r>
    </w:p>
    <w:p>
      <w:pPr>
        <w:spacing w:after="0" w:before="0" w:line="240" w:lineRule="exact"/>
      </w:pPr>
      <w:r>
        <w:rPr>
          <w:rFonts w:ascii="Courier New" w:hAnsi="Courier New" w:eastAsia="宋体"/>
          <w:sz w:val="18"/>
        </w:rPr>
        <w:t>1787          if (grid[r][mid] !== -1) { blocked = true; break; }</w:t>
      </w:r>
    </w:p>
    <w:p>
      <w:pPr>
        <w:spacing w:after="0" w:before="0" w:line="240" w:lineRule="exact"/>
      </w:pPr>
      <w:r>
        <w:rPr>
          <w:rFonts w:ascii="Courier New" w:hAnsi="Courier New" w:eastAsia="宋体"/>
          <w:sz w:val="18"/>
        </w:rPr>
        <w:t>1788        }</w:t>
      </w:r>
    </w:p>
    <w:p>
      <w:pPr>
        <w:spacing w:after="0" w:before="0" w:line="240" w:lineRule="exact"/>
      </w:pPr>
      <w:r>
        <w:rPr>
          <w:rFonts w:ascii="Courier New" w:hAnsi="Courier New" w:eastAsia="宋体"/>
          <w:sz w:val="18"/>
        </w:rPr>
        <w:t>1789        if (blocked) break;</w:t>
      </w:r>
    </w:p>
    <w:p>
      <w:pPr>
        <w:spacing w:after="0" w:before="0" w:line="240" w:lineRule="exact"/>
      </w:pPr>
      <w:r>
        <w:rPr>
          <w:rFonts w:ascii="Courier New" w:hAnsi="Courier New" w:eastAsia="宋体"/>
          <w:sz w:val="18"/>
        </w:rPr>
        <w:t>1790        right++;</w:t>
      </w:r>
    </w:p>
    <w:p>
      <w:pPr>
        <w:spacing w:after="0" w:before="0" w:line="240" w:lineRule="exact"/>
      </w:pPr>
      <w:r>
        <w:rPr>
          <w:rFonts w:ascii="Courier New" w:hAnsi="Courier New" w:eastAsia="宋体"/>
          <w:sz w:val="18"/>
        </w:rPr>
        <w:t>1791      }</w:t>
      </w:r>
    </w:p>
    <w:p>
      <w:pPr>
        <w:spacing w:after="0" w:before="0" w:line="240" w:lineRule="exact"/>
      </w:pPr>
      <w:r>
        <w:rPr>
          <w:rFonts w:ascii="Courier New" w:hAnsi="Courier New" w:eastAsia="宋体"/>
          <w:sz w:val="18"/>
        </w:rPr>
        <w:t>1792      if (right - left + 1 &gt;= 3) return true;</w:t>
      </w:r>
    </w:p>
    <w:p>
      <w:pPr>
        <w:spacing w:after="0" w:before="0" w:line="240" w:lineRule="exact"/>
      </w:pPr>
      <w:r>
        <w:rPr>
          <w:rFonts w:ascii="Courier New" w:hAnsi="Courier New" w:eastAsia="宋体"/>
          <w:sz w:val="18"/>
        </w:rPr>
        <w:t>1793    }</w:t>
      </w:r>
    </w:p>
    <w:p>
      <w:pPr>
        <w:spacing w:after="0" w:before="0" w:line="240" w:lineRule="exact"/>
      </w:pPr>
      <w:r>
        <w:rPr>
          <w:rFonts w:ascii="Courier New" w:hAnsi="Courier New" w:eastAsia="宋体"/>
          <w:sz w:val="18"/>
        </w:rPr>
        <w:t>1794    // 垂直方向</w:t>
      </w:r>
    </w:p>
    <w:p>
      <w:pPr>
        <w:spacing w:after="0" w:before="0" w:line="240" w:lineRule="exact"/>
      </w:pPr>
      <w:r>
        <w:rPr>
          <w:rFonts w:ascii="Courier New" w:hAnsi="Courier New" w:eastAsia="宋体"/>
          <w:sz w:val="18"/>
        </w:rPr>
        <w:t>1795    var vPositions = [];</w:t>
      </w:r>
    </w:p>
    <w:p>
      <w:pPr>
        <w:spacing w:after="0" w:before="0" w:line="240" w:lineRule="exact"/>
      </w:pPr>
      <w:r>
        <w:rPr>
          <w:rFonts w:ascii="Courier New" w:hAnsi="Courier New" w:eastAsia="宋体"/>
          <w:sz w:val="18"/>
        </w:rPr>
        <w:t>1796    for (var rr = 0; rr &lt; ROWS; rr++) {</w:t>
      </w:r>
    </w:p>
    <w:p>
      <w:pPr>
        <w:spacing w:after="0" w:before="0" w:line="240" w:lineRule="exact"/>
      </w:pPr>
      <w:r>
        <w:rPr>
          <w:rFonts w:ascii="Courier New" w:hAnsi="Courier New" w:eastAsia="宋体"/>
          <w:sz w:val="18"/>
        </w:rPr>
        <w:t>1797      if (rr === r || (grid[rr] &amp;&amp; grid[rr][c] === type)) vPositions.push(rr);</w:t>
      </w:r>
    </w:p>
    <w:p>
      <w:pPr>
        <w:spacing w:after="0" w:before="0" w:line="240" w:lineRule="exact"/>
      </w:pPr>
      <w:r>
        <w:rPr>
          <w:rFonts w:ascii="Courier New" w:hAnsi="Courier New" w:eastAsia="宋体"/>
          <w:sz w:val="18"/>
        </w:rPr>
        <w:t>1798    }</w:t>
      </w:r>
    </w:p>
    <w:p>
      <w:pPr>
        <w:spacing w:after="0" w:before="0" w:line="240" w:lineRule="exact"/>
      </w:pPr>
      <w:r>
        <w:rPr>
          <w:rFonts w:ascii="Courier New" w:hAnsi="Courier New" w:eastAsia="宋体"/>
          <w:sz w:val="18"/>
        </w:rPr>
        <w:t>1799    if (vPositions.length &gt;= 3) {</w:t>
      </w:r>
    </w:p>
    <w:p>
      <w:pPr>
        <w:spacing w:after="0" w:before="0" w:line="240" w:lineRule="exact"/>
      </w:pPr>
      <w:r>
        <w:rPr>
          <w:rFonts w:ascii="Courier New" w:hAnsi="Courier New" w:eastAsia="宋体"/>
          <w:sz w:val="18"/>
        </w:rPr>
        <w:t>1800      var idx = vPositions.indexOf(r);</w:t>
      </w:r>
    </w:p>
    <w:p>
      <w:r>
        <w:br w:type="page"/>
      </w:r>
    </w:p>
    <w:p>
      <w:pPr>
        <w:spacing w:after="0" w:before="0" w:line="240" w:lineRule="exact"/>
      </w:pPr>
      <w:r>
        <w:rPr>
          <w:rFonts w:ascii="Courier New" w:hAnsi="Courier New" w:eastAsia="宋体"/>
          <w:sz w:val="18"/>
        </w:rPr>
        <w:t>1801      var top = idx;</w:t>
      </w:r>
    </w:p>
    <w:p>
      <w:pPr>
        <w:spacing w:after="0" w:before="0" w:line="240" w:lineRule="exact"/>
      </w:pPr>
      <w:r>
        <w:rPr>
          <w:rFonts w:ascii="Courier New" w:hAnsi="Courier New" w:eastAsia="宋体"/>
          <w:sz w:val="18"/>
        </w:rPr>
        <w:t>1802      while (top &gt; 0) {</w:t>
      </w:r>
    </w:p>
    <w:p>
      <w:pPr>
        <w:spacing w:after="0" w:before="0" w:line="240" w:lineRule="exact"/>
      </w:pPr>
      <w:r>
        <w:rPr>
          <w:rFonts w:ascii="Courier New" w:hAnsi="Courier New" w:eastAsia="宋体"/>
          <w:sz w:val="18"/>
        </w:rPr>
        <w:t>1803        var blocked = false;</w:t>
      </w:r>
    </w:p>
    <w:p>
      <w:pPr>
        <w:spacing w:after="0" w:before="0" w:line="240" w:lineRule="exact"/>
      </w:pPr>
      <w:r>
        <w:rPr>
          <w:rFonts w:ascii="Courier New" w:hAnsi="Courier New" w:eastAsia="宋体"/>
          <w:sz w:val="18"/>
        </w:rPr>
        <w:t>1804        for (var mid = vPositions[top-1]+1; mid &lt; vPositions[top]; mid++) {</w:t>
      </w:r>
    </w:p>
    <w:p>
      <w:pPr>
        <w:spacing w:after="0" w:before="0" w:line="240" w:lineRule="exact"/>
      </w:pPr>
      <w:r>
        <w:rPr>
          <w:rFonts w:ascii="Courier New" w:hAnsi="Courier New" w:eastAsia="宋体"/>
          <w:sz w:val="18"/>
        </w:rPr>
        <w:t>1805          if (grid[mid] &amp;&amp; grid[mid][c] !== -1) { blocked = true; break; }</w:t>
      </w:r>
    </w:p>
    <w:p>
      <w:pPr>
        <w:spacing w:after="0" w:before="0" w:line="240" w:lineRule="exact"/>
      </w:pPr>
      <w:r>
        <w:rPr>
          <w:rFonts w:ascii="Courier New" w:hAnsi="Courier New" w:eastAsia="宋体"/>
          <w:sz w:val="18"/>
        </w:rPr>
        <w:t>1806        }</w:t>
      </w:r>
    </w:p>
    <w:p>
      <w:pPr>
        <w:spacing w:after="0" w:before="0" w:line="240" w:lineRule="exact"/>
      </w:pPr>
      <w:r>
        <w:rPr>
          <w:rFonts w:ascii="Courier New" w:hAnsi="Courier New" w:eastAsia="宋体"/>
          <w:sz w:val="18"/>
        </w:rPr>
        <w:t>1807        if (blocked) break;</w:t>
      </w:r>
    </w:p>
    <w:p>
      <w:pPr>
        <w:spacing w:after="0" w:before="0" w:line="240" w:lineRule="exact"/>
      </w:pPr>
      <w:r>
        <w:rPr>
          <w:rFonts w:ascii="Courier New" w:hAnsi="Courier New" w:eastAsia="宋体"/>
          <w:sz w:val="18"/>
        </w:rPr>
        <w:t>1808        top--;</w:t>
      </w:r>
    </w:p>
    <w:p>
      <w:pPr>
        <w:spacing w:after="0" w:before="0" w:line="240" w:lineRule="exact"/>
      </w:pPr>
      <w:r>
        <w:rPr>
          <w:rFonts w:ascii="Courier New" w:hAnsi="Courier New" w:eastAsia="宋体"/>
          <w:sz w:val="18"/>
        </w:rPr>
        <w:t>1809      }</w:t>
      </w:r>
    </w:p>
    <w:p>
      <w:pPr>
        <w:spacing w:after="0" w:before="0" w:line="240" w:lineRule="exact"/>
      </w:pPr>
      <w:r>
        <w:rPr>
          <w:rFonts w:ascii="Courier New" w:hAnsi="Courier New" w:eastAsia="宋体"/>
          <w:sz w:val="18"/>
        </w:rPr>
        <w:t>1810      var bottom = idx;</w:t>
      </w:r>
    </w:p>
    <w:p>
      <w:pPr>
        <w:spacing w:after="0" w:before="0" w:line="240" w:lineRule="exact"/>
      </w:pPr>
      <w:r>
        <w:rPr>
          <w:rFonts w:ascii="Courier New" w:hAnsi="Courier New" w:eastAsia="宋体"/>
          <w:sz w:val="18"/>
        </w:rPr>
        <w:t>1811      while (bottom &lt; vPositions.length-1) {</w:t>
      </w:r>
    </w:p>
    <w:p>
      <w:pPr>
        <w:spacing w:after="0" w:before="0" w:line="240" w:lineRule="exact"/>
      </w:pPr>
      <w:r>
        <w:rPr>
          <w:rFonts w:ascii="Courier New" w:hAnsi="Courier New" w:eastAsia="宋体"/>
          <w:sz w:val="18"/>
        </w:rPr>
        <w:t>1812        var blocked = false;</w:t>
      </w:r>
    </w:p>
    <w:p>
      <w:pPr>
        <w:spacing w:after="0" w:before="0" w:line="240" w:lineRule="exact"/>
      </w:pPr>
      <w:r>
        <w:rPr>
          <w:rFonts w:ascii="Courier New" w:hAnsi="Courier New" w:eastAsia="宋体"/>
          <w:sz w:val="18"/>
        </w:rPr>
        <w:t>1813        for (var mid = vPositions[bottom]+1; mid &lt; vPositions[bottom+1]; mid++) {</w:t>
      </w:r>
    </w:p>
    <w:p>
      <w:pPr>
        <w:spacing w:after="0" w:before="0" w:line="240" w:lineRule="exact"/>
      </w:pPr>
      <w:r>
        <w:rPr>
          <w:rFonts w:ascii="Courier New" w:hAnsi="Courier New" w:eastAsia="宋体"/>
          <w:sz w:val="18"/>
        </w:rPr>
        <w:t>1814          if (grid[mid] &amp;&amp; grid[mid][c] !== -1) { blocked = true; break; }</w:t>
      </w:r>
    </w:p>
    <w:p>
      <w:pPr>
        <w:spacing w:after="0" w:before="0" w:line="240" w:lineRule="exact"/>
      </w:pPr>
      <w:r>
        <w:rPr>
          <w:rFonts w:ascii="Courier New" w:hAnsi="Courier New" w:eastAsia="宋体"/>
          <w:sz w:val="18"/>
        </w:rPr>
        <w:t>1815        }</w:t>
      </w:r>
    </w:p>
    <w:p>
      <w:pPr>
        <w:spacing w:after="0" w:before="0" w:line="240" w:lineRule="exact"/>
      </w:pPr>
      <w:r>
        <w:rPr>
          <w:rFonts w:ascii="Courier New" w:hAnsi="Courier New" w:eastAsia="宋体"/>
          <w:sz w:val="18"/>
        </w:rPr>
        <w:t>1816        if (blocked) break;</w:t>
      </w:r>
    </w:p>
    <w:p>
      <w:pPr>
        <w:spacing w:after="0" w:before="0" w:line="240" w:lineRule="exact"/>
      </w:pPr>
      <w:r>
        <w:rPr>
          <w:rFonts w:ascii="Courier New" w:hAnsi="Courier New" w:eastAsia="宋体"/>
          <w:sz w:val="18"/>
        </w:rPr>
        <w:t>1817        bottom++;</w:t>
      </w:r>
    </w:p>
    <w:p>
      <w:pPr>
        <w:spacing w:after="0" w:before="0" w:line="240" w:lineRule="exact"/>
      </w:pPr>
      <w:r>
        <w:rPr>
          <w:rFonts w:ascii="Courier New" w:hAnsi="Courier New" w:eastAsia="宋体"/>
          <w:sz w:val="18"/>
        </w:rPr>
        <w:t>1818      }</w:t>
      </w:r>
    </w:p>
    <w:p>
      <w:pPr>
        <w:spacing w:after="0" w:before="0" w:line="240" w:lineRule="exact"/>
      </w:pPr>
      <w:r>
        <w:rPr>
          <w:rFonts w:ascii="Courier New" w:hAnsi="Courier New" w:eastAsia="宋体"/>
          <w:sz w:val="18"/>
        </w:rPr>
        <w:t>1819      if (bottom - top + 1 &gt;= 3) return true;</w:t>
      </w:r>
    </w:p>
    <w:p>
      <w:pPr>
        <w:spacing w:after="0" w:before="0" w:line="240" w:lineRule="exact"/>
      </w:pPr>
      <w:r>
        <w:rPr>
          <w:rFonts w:ascii="Courier New" w:hAnsi="Courier New" w:eastAsia="宋体"/>
          <w:sz w:val="18"/>
        </w:rPr>
        <w:t>1820    }</w:t>
      </w:r>
    </w:p>
    <w:p>
      <w:pPr>
        <w:spacing w:after="0" w:before="0" w:line="240" w:lineRule="exact"/>
      </w:pPr>
      <w:r>
        <w:rPr>
          <w:rFonts w:ascii="Courier New" w:hAnsi="Courier New" w:eastAsia="宋体"/>
          <w:sz w:val="18"/>
        </w:rPr>
        <w:t>1821    return false;</w:t>
      </w:r>
    </w:p>
    <w:p>
      <w:pPr>
        <w:spacing w:after="0" w:before="0" w:line="240" w:lineRule="exact"/>
      </w:pPr>
      <w:r>
        <w:rPr>
          <w:rFonts w:ascii="Courier New" w:hAnsi="Courier New" w:eastAsia="宋体"/>
          <w:sz w:val="18"/>
        </w:rPr>
        <w:t>1822  }</w:t>
      </w:r>
    </w:p>
    <w:p>
      <w:pPr>
        <w:spacing w:after="0" w:before="0" w:line="240" w:lineRule="exact"/>
      </w:pPr>
      <w:r>
        <w:rPr>
          <w:rFonts w:ascii="Courier New" w:hAnsi="Courier New" w:eastAsia="宋体"/>
          <w:sz w:val="18"/>
        </w:rPr>
        <w:t xml:space="preserve">1823  </w:t>
      </w:r>
    </w:p>
    <w:p>
      <w:pPr>
        <w:spacing w:after="0" w:before="0" w:line="240" w:lineRule="exact"/>
      </w:pPr>
      <w:r>
        <w:rPr>
          <w:rFonts w:ascii="Courier New" w:hAnsi="Courier New" w:eastAsia="宋体"/>
          <w:sz w:val="18"/>
        </w:rPr>
        <w:t>1824  function countRemaining() {</w:t>
      </w:r>
    </w:p>
    <w:p>
      <w:pPr>
        <w:spacing w:after="0" w:before="0" w:line="240" w:lineRule="exact"/>
      </w:pPr>
      <w:r>
        <w:rPr>
          <w:rFonts w:ascii="Courier New" w:hAnsi="Courier New" w:eastAsia="宋体"/>
          <w:sz w:val="18"/>
        </w:rPr>
        <w:t>1825    var count = 0;</w:t>
      </w:r>
    </w:p>
    <w:p>
      <w:pPr>
        <w:spacing w:after="0" w:before="0" w:line="240" w:lineRule="exact"/>
      </w:pPr>
      <w:r>
        <w:rPr>
          <w:rFonts w:ascii="Courier New" w:hAnsi="Courier New" w:eastAsia="宋体"/>
          <w:sz w:val="18"/>
        </w:rPr>
        <w:t>1826    for (var r = 0; r &lt; ROWS; r++) for (var c = 0; c &lt; COLS; c++) if (grid[r][c] !== -1) count++;</w:t>
      </w:r>
    </w:p>
    <w:p>
      <w:pPr>
        <w:spacing w:after="0" w:before="0" w:line="240" w:lineRule="exact"/>
      </w:pPr>
      <w:r>
        <w:rPr>
          <w:rFonts w:ascii="Courier New" w:hAnsi="Courier New" w:eastAsia="宋体"/>
          <w:sz w:val="18"/>
        </w:rPr>
        <w:t>1827    return count;</w:t>
      </w:r>
    </w:p>
    <w:p>
      <w:pPr>
        <w:spacing w:after="0" w:before="0" w:line="240" w:lineRule="exact"/>
      </w:pPr>
      <w:r>
        <w:rPr>
          <w:rFonts w:ascii="Courier New" w:hAnsi="Courier New" w:eastAsia="宋体"/>
          <w:sz w:val="18"/>
        </w:rPr>
        <w:t>1828  }</w:t>
      </w:r>
    </w:p>
    <w:p>
      <w:pPr>
        <w:spacing w:after="0" w:before="0" w:line="240" w:lineRule="exact"/>
      </w:pPr>
      <w:r>
        <w:rPr>
          <w:rFonts w:ascii="Courier New" w:hAnsi="Courier New" w:eastAsia="宋体"/>
          <w:sz w:val="18"/>
        </w:rPr>
        <w:t xml:space="preserve">1829  </w:t>
      </w:r>
    </w:p>
    <w:p>
      <w:pPr>
        <w:spacing w:after="0" w:before="0" w:line="240" w:lineRule="exact"/>
      </w:pPr>
      <w:r>
        <w:rPr>
          <w:rFonts w:ascii="Courier New" w:hAnsi="Courier New" w:eastAsia="宋体"/>
          <w:sz w:val="18"/>
        </w:rPr>
        <w:t>1830  // 按种类统计剩余脸谱，返回每种的数量数组 [sheng, dan, jing, mo, chou]</w:t>
      </w:r>
    </w:p>
    <w:p>
      <w:pPr>
        <w:spacing w:after="0" w:before="0" w:line="240" w:lineRule="exact"/>
      </w:pPr>
      <w:r>
        <w:rPr>
          <w:rFonts w:ascii="Courier New" w:hAnsi="Courier New" w:eastAsia="宋体"/>
          <w:sz w:val="18"/>
        </w:rPr>
        <w:t>1831  function countByType() {</w:t>
      </w:r>
    </w:p>
    <w:p>
      <w:pPr>
        <w:spacing w:after="0" w:before="0" w:line="240" w:lineRule="exact"/>
      </w:pPr>
      <w:r>
        <w:rPr>
          <w:rFonts w:ascii="Courier New" w:hAnsi="Courier New" w:eastAsia="宋体"/>
          <w:sz w:val="18"/>
        </w:rPr>
        <w:t>1832    var counts = [0, 0, 0, 0, 0];</w:t>
      </w:r>
    </w:p>
    <w:p>
      <w:pPr>
        <w:spacing w:after="0" w:before="0" w:line="240" w:lineRule="exact"/>
      </w:pPr>
      <w:r>
        <w:rPr>
          <w:rFonts w:ascii="Courier New" w:hAnsi="Courier New" w:eastAsia="宋体"/>
          <w:sz w:val="18"/>
        </w:rPr>
        <w:t>1833    for (var r = 0; r &lt; ROWS; r++) for (var c = 0; c &lt; COLS; c++) {</w:t>
      </w:r>
    </w:p>
    <w:p>
      <w:pPr>
        <w:spacing w:after="0" w:before="0" w:line="240" w:lineRule="exact"/>
      </w:pPr>
      <w:r>
        <w:rPr>
          <w:rFonts w:ascii="Courier New" w:hAnsi="Courier New" w:eastAsia="宋体"/>
          <w:sz w:val="18"/>
        </w:rPr>
        <w:t>1834      var t = grid[r][c];</w:t>
      </w:r>
    </w:p>
    <w:p>
      <w:pPr>
        <w:spacing w:after="0" w:before="0" w:line="240" w:lineRule="exact"/>
      </w:pPr>
      <w:r>
        <w:rPr>
          <w:rFonts w:ascii="Courier New" w:hAnsi="Courier New" w:eastAsia="宋体"/>
          <w:sz w:val="18"/>
        </w:rPr>
        <w:t>1835      if (t !== -1 &amp;&amp; t &gt;= 0 &amp;&amp; t &lt; 5) counts[t]++;</w:t>
      </w:r>
    </w:p>
    <w:p>
      <w:pPr>
        <w:spacing w:after="0" w:before="0" w:line="240" w:lineRule="exact"/>
      </w:pPr>
      <w:r>
        <w:rPr>
          <w:rFonts w:ascii="Courier New" w:hAnsi="Courier New" w:eastAsia="宋体"/>
          <w:sz w:val="18"/>
        </w:rPr>
        <w:t>1836    }</w:t>
      </w:r>
    </w:p>
    <w:p>
      <w:pPr>
        <w:spacing w:after="0" w:before="0" w:line="240" w:lineRule="exact"/>
      </w:pPr>
      <w:r>
        <w:rPr>
          <w:rFonts w:ascii="Courier New" w:hAnsi="Courier New" w:eastAsia="宋体"/>
          <w:sz w:val="18"/>
        </w:rPr>
        <w:t>1837    return counts;</w:t>
      </w:r>
    </w:p>
    <w:p>
      <w:pPr>
        <w:spacing w:after="0" w:before="0" w:line="240" w:lineRule="exact"/>
      </w:pPr>
      <w:r>
        <w:rPr>
          <w:rFonts w:ascii="Courier New" w:hAnsi="Courier New" w:eastAsia="宋体"/>
          <w:sz w:val="18"/>
        </w:rPr>
        <w:t>1838  }</w:t>
      </w:r>
    </w:p>
    <w:p>
      <w:pPr>
        <w:spacing w:after="0" w:before="0" w:line="240" w:lineRule="exact"/>
      </w:pPr>
      <w:r>
        <w:rPr>
          <w:rFonts w:ascii="Courier New" w:hAnsi="Courier New" w:eastAsia="宋体"/>
          <w:sz w:val="18"/>
        </w:rPr>
        <w:t xml:space="preserve">1839  </w:t>
      </w:r>
    </w:p>
    <w:p>
      <w:pPr>
        <w:spacing w:after="0" w:before="0" w:line="240" w:lineRule="exact"/>
      </w:pPr>
      <w:r>
        <w:rPr>
          <w:rFonts w:ascii="Courier New" w:hAnsi="Courier New" w:eastAsia="宋体"/>
          <w:sz w:val="18"/>
        </w:rPr>
        <w:t>1840  // 通关条件：每种脸谱剩余数量 &lt;= 2（即不存在某种脸谱剩余 &gt;= 3 个）</w:t>
      </w:r>
    </w:p>
    <w:p>
      <w:pPr>
        <w:spacing w:after="0" w:before="0" w:line="240" w:lineRule="exact"/>
      </w:pPr>
      <w:r>
        <w:rPr>
          <w:rFonts w:ascii="Courier New" w:hAnsi="Courier New" w:eastAsia="宋体"/>
          <w:sz w:val="18"/>
        </w:rPr>
        <w:t>1841  // 残局兜底：剩余棋子很少时直接判赢（不管冻结格、不管生成数量）</w:t>
      </w:r>
    </w:p>
    <w:p>
      <w:pPr>
        <w:spacing w:after="0" w:before="0" w:line="240" w:lineRule="exact"/>
      </w:pPr>
      <w:r>
        <w:rPr>
          <w:rFonts w:ascii="Courier New" w:hAnsi="Courier New" w:eastAsia="宋体"/>
          <w:sz w:val="18"/>
        </w:rPr>
        <w:t>1842  function checkWin() {</w:t>
      </w:r>
    </w:p>
    <w:p>
      <w:pPr>
        <w:spacing w:after="0" w:before="0" w:line="240" w:lineRule="exact"/>
      </w:pPr>
      <w:r>
        <w:rPr>
          <w:rFonts w:ascii="Courier New" w:hAnsi="Courier New" w:eastAsia="宋体"/>
          <w:sz w:val="18"/>
        </w:rPr>
        <w:t>1843    // 正确判赢：没有任何一种棋子≥3个，说明不可能再形成匹配，过关</w:t>
      </w:r>
    </w:p>
    <w:p>
      <w:pPr>
        <w:spacing w:after="0" w:before="0" w:line="240" w:lineRule="exact"/>
      </w:pPr>
      <w:r>
        <w:rPr>
          <w:rFonts w:ascii="Courier New" w:hAnsi="Courier New" w:eastAsia="宋体"/>
          <w:sz w:val="18"/>
        </w:rPr>
        <w:t>1844    var counts = countByType();</w:t>
      </w:r>
    </w:p>
    <w:p>
      <w:pPr>
        <w:spacing w:after="0" w:before="0" w:line="240" w:lineRule="exact"/>
      </w:pPr>
      <w:r>
        <w:rPr>
          <w:rFonts w:ascii="Courier New" w:hAnsi="Courier New" w:eastAsia="宋体"/>
          <w:sz w:val="18"/>
        </w:rPr>
        <w:t>1845    for (var i = 0; i &lt; counts.length; i++) {</w:t>
      </w:r>
    </w:p>
    <w:p>
      <w:pPr>
        <w:spacing w:after="0" w:before="0" w:line="240" w:lineRule="exact"/>
      </w:pPr>
      <w:r>
        <w:rPr>
          <w:rFonts w:ascii="Courier New" w:hAnsi="Courier New" w:eastAsia="宋体"/>
          <w:sz w:val="18"/>
        </w:rPr>
        <w:t>1846      if (counts[i] &gt;= 3) return false;</w:t>
      </w:r>
    </w:p>
    <w:p>
      <w:pPr>
        <w:spacing w:after="0" w:before="0" w:line="240" w:lineRule="exact"/>
      </w:pPr>
      <w:r>
        <w:rPr>
          <w:rFonts w:ascii="Courier New" w:hAnsi="Courier New" w:eastAsia="宋体"/>
          <w:sz w:val="18"/>
        </w:rPr>
        <w:t>1847    }</w:t>
      </w:r>
    </w:p>
    <w:p>
      <w:pPr>
        <w:spacing w:after="0" w:before="0" w:line="240" w:lineRule="exact"/>
      </w:pPr>
      <w:r>
        <w:rPr>
          <w:rFonts w:ascii="Courier New" w:hAnsi="Courier New" w:eastAsia="宋体"/>
          <w:sz w:val="18"/>
        </w:rPr>
        <w:t>1848    // 所有类型都≤2，不可能再消除 → 判赢</w:t>
      </w:r>
    </w:p>
    <w:p>
      <w:pPr>
        <w:spacing w:after="0" w:before="0" w:line="240" w:lineRule="exact"/>
      </w:pPr>
      <w:r>
        <w:rPr>
          <w:rFonts w:ascii="Courier New" w:hAnsi="Courier New" w:eastAsia="宋体"/>
          <w:sz w:val="18"/>
        </w:rPr>
        <w:t>1849    // 自动解冻所有剩余冻结格（过关奖励视觉效果）</w:t>
      </w:r>
    </w:p>
    <w:p>
      <w:pPr>
        <w:spacing w:after="0" w:before="0" w:line="240" w:lineRule="exact"/>
      </w:pPr>
      <w:r>
        <w:rPr>
          <w:rFonts w:ascii="Courier New" w:hAnsi="Courier New" w:eastAsia="宋体"/>
          <w:sz w:val="18"/>
        </w:rPr>
        <w:t>1850    if (countFrozen() &gt; 0) {</w:t>
      </w:r>
    </w:p>
    <w:p>
      <w:r>
        <w:br w:type="page"/>
      </w:r>
    </w:p>
    <w:p>
      <w:pPr>
        <w:spacing w:after="0" w:before="0" w:line="240" w:lineRule="exact"/>
      </w:pPr>
      <w:r>
        <w:rPr>
          <w:rFonts w:ascii="Courier New" w:hAnsi="Courier New" w:eastAsia="宋体"/>
          <w:sz w:val="18"/>
        </w:rPr>
        <w:t>1851      for (var r = 0; r &lt; ROWS; r++)</w:t>
      </w:r>
    </w:p>
    <w:p>
      <w:pPr>
        <w:spacing w:after="0" w:before="0" w:line="240" w:lineRule="exact"/>
      </w:pPr>
      <w:r>
        <w:rPr>
          <w:rFonts w:ascii="Courier New" w:hAnsi="Courier New" w:eastAsia="宋体"/>
          <w:sz w:val="18"/>
        </w:rPr>
        <w:t>1852        for (var c = 0; c &lt; COLS; c++)</w:t>
      </w:r>
    </w:p>
    <w:p>
      <w:pPr>
        <w:spacing w:after="0" w:before="0" w:line="240" w:lineRule="exact"/>
      </w:pPr>
      <w:r>
        <w:rPr>
          <w:rFonts w:ascii="Courier New" w:hAnsi="Courier New" w:eastAsia="宋体"/>
          <w:sz w:val="18"/>
        </w:rPr>
        <w:t>1853          if (frozen[r] &amp;&amp; frozen[r][c] &gt; 0) frozen[r][c] = 0;</w:t>
      </w:r>
    </w:p>
    <w:p>
      <w:pPr>
        <w:spacing w:after="0" w:before="0" w:line="240" w:lineRule="exact"/>
      </w:pPr>
      <w:r>
        <w:rPr>
          <w:rFonts w:ascii="Courier New" w:hAnsi="Courier New" w:eastAsia="宋体"/>
          <w:sz w:val="18"/>
        </w:rPr>
        <w:t>1854      drawBoard();</w:t>
      </w:r>
    </w:p>
    <w:p>
      <w:pPr>
        <w:spacing w:after="0" w:before="0" w:line="240" w:lineRule="exact"/>
      </w:pPr>
      <w:r>
        <w:rPr>
          <w:rFonts w:ascii="Courier New" w:hAnsi="Courier New" w:eastAsia="宋体"/>
          <w:sz w:val="18"/>
        </w:rPr>
        <w:t>1855    }</w:t>
      </w:r>
    </w:p>
    <w:p>
      <w:pPr>
        <w:spacing w:after="0" w:before="0" w:line="240" w:lineRule="exact"/>
      </w:pPr>
      <w:r>
        <w:rPr>
          <w:rFonts w:ascii="Courier New" w:hAnsi="Courier New" w:eastAsia="宋体"/>
          <w:sz w:val="18"/>
        </w:rPr>
        <w:t>1856    return true;</w:t>
      </w:r>
    </w:p>
    <w:p>
      <w:pPr>
        <w:spacing w:after="0" w:before="0" w:line="240" w:lineRule="exact"/>
      </w:pPr>
      <w:r>
        <w:rPr>
          <w:rFonts w:ascii="Courier New" w:hAnsi="Courier New" w:eastAsia="宋体"/>
          <w:sz w:val="18"/>
        </w:rPr>
        <w:t>1857  }</w:t>
      </w:r>
    </w:p>
    <w:p>
      <w:pPr>
        <w:spacing w:after="0" w:before="0" w:line="240" w:lineRule="exact"/>
      </w:pPr>
      <w:r>
        <w:rPr>
          <w:rFonts w:ascii="Courier New" w:hAnsi="Courier New" w:eastAsia="宋体"/>
          <w:sz w:val="18"/>
        </w:rPr>
        <w:t xml:space="preserve">1858  </w:t>
      </w:r>
    </w:p>
    <w:p>
      <w:pPr>
        <w:spacing w:after="0" w:before="0" w:line="240" w:lineRule="exact"/>
      </w:pPr>
      <w:r>
        <w:rPr>
          <w:rFonts w:ascii="Courier New" w:hAnsi="Courier New" w:eastAsia="宋体"/>
          <w:sz w:val="18"/>
        </w:rPr>
        <w:t>1859  function hasValidMoves() {</w:t>
      </w:r>
    </w:p>
    <w:p>
      <w:pPr>
        <w:spacing w:after="0" w:before="0" w:line="240" w:lineRule="exact"/>
      </w:pPr>
      <w:r>
        <w:rPr>
          <w:rFonts w:ascii="Courier New" w:hAnsi="Courier New" w:eastAsia="宋体"/>
          <w:sz w:val="18"/>
        </w:rPr>
        <w:t>1860    // 先检查通关条件：如果已经过关，不应该触发重排/失败</w:t>
      </w:r>
    </w:p>
    <w:p>
      <w:pPr>
        <w:spacing w:after="0" w:before="0" w:line="240" w:lineRule="exact"/>
      </w:pPr>
      <w:r>
        <w:rPr>
          <w:rFonts w:ascii="Courier New" w:hAnsi="Courier New" w:eastAsia="宋体"/>
          <w:sz w:val="18"/>
        </w:rPr>
        <w:t>1861    if (checkWin()) return true;</w:t>
      </w:r>
    </w:p>
    <w:p>
      <w:pPr>
        <w:spacing w:after="0" w:before="0" w:line="240" w:lineRule="exact"/>
      </w:pPr>
      <w:r>
        <w:rPr>
          <w:rFonts w:ascii="Courier New" w:hAnsi="Courier New" w:eastAsia="宋体"/>
          <w:sz w:val="18"/>
        </w:rPr>
        <w:t>1862    // 【关键修复】先检查棋盘上是否已有未清理的匹配</w:t>
      </w:r>
    </w:p>
    <w:p>
      <w:pPr>
        <w:spacing w:after="0" w:before="0" w:line="240" w:lineRule="exact"/>
      </w:pPr>
      <w:r>
        <w:rPr>
          <w:rFonts w:ascii="Courier New" w:hAnsi="Courier New" w:eastAsia="宋体"/>
          <w:sz w:val="18"/>
        </w:rPr>
        <w:t>1863    var standing = findMatches();</w:t>
      </w:r>
    </w:p>
    <w:p>
      <w:pPr>
        <w:spacing w:after="0" w:before="0" w:line="240" w:lineRule="exact"/>
      </w:pPr>
      <w:r>
        <w:rPr>
          <w:rFonts w:ascii="Courier New" w:hAnsi="Courier New" w:eastAsia="宋体"/>
          <w:sz w:val="18"/>
        </w:rPr>
        <w:t>1864    if (standing.length &gt; 0) {</w:t>
      </w:r>
    </w:p>
    <w:p>
      <w:pPr>
        <w:spacing w:after="0" w:before="0" w:line="240" w:lineRule="exact"/>
      </w:pPr>
      <w:r>
        <w:rPr>
          <w:rFonts w:ascii="Courier New" w:hAnsi="Courier New" w:eastAsia="宋体"/>
          <w:sz w:val="18"/>
        </w:rPr>
        <w:t>1865      if (typeof console !== 'undefined') console.warn('[hasValidMoves] found '+standing.length+' standing matches, returning true');</w:t>
      </w:r>
    </w:p>
    <w:p>
      <w:pPr>
        <w:spacing w:after="0" w:before="0" w:line="240" w:lineRule="exact"/>
      </w:pPr>
      <w:r>
        <w:rPr>
          <w:rFonts w:ascii="Courier New" w:hAnsi="Courier New" w:eastAsia="宋体"/>
          <w:sz w:val="18"/>
        </w:rPr>
        <w:t>1866      return true;</w:t>
      </w:r>
    </w:p>
    <w:p>
      <w:pPr>
        <w:spacing w:after="0" w:before="0" w:line="240" w:lineRule="exact"/>
      </w:pPr>
      <w:r>
        <w:rPr>
          <w:rFonts w:ascii="Courier New" w:hAnsi="Courier New" w:eastAsia="宋体"/>
          <w:sz w:val="18"/>
        </w:rPr>
        <w:t>1867    }</w:t>
      </w:r>
    </w:p>
    <w:p>
      <w:pPr>
        <w:spacing w:after="0" w:before="0" w:line="240" w:lineRule="exact"/>
      </w:pPr>
      <w:r>
        <w:rPr>
          <w:rFonts w:ascii="Courier New" w:hAnsi="Courier New" w:eastAsia="宋体"/>
          <w:sz w:val="18"/>
        </w:rPr>
        <w:t>1868    // 检测相邻非空格间的交换（点击模式）—— 跳过冻结格</w:t>
      </w:r>
    </w:p>
    <w:p>
      <w:pPr>
        <w:spacing w:after="0" w:before="0" w:line="240" w:lineRule="exact"/>
      </w:pPr>
      <w:r>
        <w:rPr>
          <w:rFonts w:ascii="Courier New" w:hAnsi="Courier New" w:eastAsia="宋体"/>
          <w:sz w:val="18"/>
        </w:rPr>
        <w:t>1869    for (var r = 0; r &lt; ROWS; r++) {</w:t>
      </w:r>
    </w:p>
    <w:p>
      <w:pPr>
        <w:spacing w:after="0" w:before="0" w:line="240" w:lineRule="exact"/>
      </w:pPr>
      <w:r>
        <w:rPr>
          <w:rFonts w:ascii="Courier New" w:hAnsi="Courier New" w:eastAsia="宋体"/>
          <w:sz w:val="18"/>
        </w:rPr>
        <w:t>1870      for (var c = 0; c &lt; COLS; c++) {</w:t>
      </w:r>
    </w:p>
    <w:p>
      <w:pPr>
        <w:spacing w:after="0" w:before="0" w:line="240" w:lineRule="exact"/>
      </w:pPr>
      <w:r>
        <w:rPr>
          <w:rFonts w:ascii="Courier New" w:hAnsi="Courier New" w:eastAsia="宋体"/>
          <w:sz w:val="18"/>
        </w:rPr>
        <w:t>1871        var t1 = grid[r][c];</w:t>
      </w:r>
    </w:p>
    <w:p>
      <w:pPr>
        <w:spacing w:after="0" w:before="0" w:line="240" w:lineRule="exact"/>
      </w:pPr>
      <w:r>
        <w:rPr>
          <w:rFonts w:ascii="Courier New" w:hAnsi="Courier New" w:eastAsia="宋体"/>
          <w:sz w:val="18"/>
        </w:rPr>
        <w:t>1872        if (t1 === -1) continue;</w:t>
      </w:r>
    </w:p>
    <w:p>
      <w:pPr>
        <w:spacing w:after="0" w:before="0" w:line="240" w:lineRule="exact"/>
      </w:pPr>
      <w:r>
        <w:rPr>
          <w:rFonts w:ascii="Courier New" w:hAnsi="Courier New" w:eastAsia="宋体"/>
          <w:sz w:val="18"/>
        </w:rPr>
        <w:t>1873        if (frozen &amp;&amp; frozen[r] &amp;&amp; frozen[r][c] &gt; 0) continue;</w:t>
      </w:r>
    </w:p>
    <w:p>
      <w:pPr>
        <w:spacing w:after="0" w:before="0" w:line="240" w:lineRule="exact"/>
      </w:pPr>
      <w:r>
        <w:rPr>
          <w:rFonts w:ascii="Courier New" w:hAnsi="Courier New" w:eastAsia="宋体"/>
          <w:sz w:val="18"/>
        </w:rPr>
        <w:t>1874        if (c + 1 &lt; COLS) {</w:t>
      </w:r>
    </w:p>
    <w:p>
      <w:pPr>
        <w:spacing w:after="0" w:before="0" w:line="240" w:lineRule="exact"/>
      </w:pPr>
      <w:r>
        <w:rPr>
          <w:rFonts w:ascii="Courier New" w:hAnsi="Courier New" w:eastAsia="宋体"/>
          <w:sz w:val="18"/>
        </w:rPr>
        <w:t>1875          var t2 = grid[r][c+1];</w:t>
      </w:r>
    </w:p>
    <w:p>
      <w:pPr>
        <w:spacing w:after="0" w:before="0" w:line="240" w:lineRule="exact"/>
      </w:pPr>
      <w:r>
        <w:rPr>
          <w:rFonts w:ascii="Courier New" w:hAnsi="Courier New" w:eastAsia="宋体"/>
          <w:sz w:val="18"/>
        </w:rPr>
        <w:t>1876          if (t2 !== -1 &amp;&amp; (!frozen || !frozen[r] || frozen[r][c+1] &lt;= 0)) {</w:t>
      </w:r>
    </w:p>
    <w:p>
      <w:pPr>
        <w:spacing w:after="0" w:before="0" w:line="240" w:lineRule="exact"/>
      </w:pPr>
      <w:r>
        <w:rPr>
          <w:rFonts w:ascii="Courier New" w:hAnsi="Courier New" w:eastAsia="宋体"/>
          <w:sz w:val="18"/>
        </w:rPr>
        <w:t>1877            grid[r][c] = t2; grid[r][c+1] = t1;</w:t>
      </w:r>
    </w:p>
    <w:p>
      <w:pPr>
        <w:spacing w:after="0" w:before="0" w:line="240" w:lineRule="exact"/>
      </w:pPr>
      <w:r>
        <w:rPr>
          <w:rFonts w:ascii="Courier New" w:hAnsi="Courier New" w:eastAsia="宋体"/>
          <w:sz w:val="18"/>
        </w:rPr>
        <w:t>1878            if (findMatches().length &gt; 0) { grid[r][c] = t1; grid[r][c+1] = t2; return true; }</w:t>
      </w:r>
    </w:p>
    <w:p>
      <w:pPr>
        <w:spacing w:after="0" w:before="0" w:line="240" w:lineRule="exact"/>
      </w:pPr>
      <w:r>
        <w:rPr>
          <w:rFonts w:ascii="Courier New" w:hAnsi="Courier New" w:eastAsia="宋体"/>
          <w:sz w:val="18"/>
        </w:rPr>
        <w:t>1879            grid[r][c] = t1; grid[r][c+1] = t2;</w:t>
      </w:r>
    </w:p>
    <w:p>
      <w:pPr>
        <w:spacing w:after="0" w:before="0" w:line="240" w:lineRule="exact"/>
      </w:pPr>
      <w:r>
        <w:rPr>
          <w:rFonts w:ascii="Courier New" w:hAnsi="Courier New" w:eastAsia="宋体"/>
          <w:sz w:val="18"/>
        </w:rPr>
        <w:t>1880          }</w:t>
      </w:r>
    </w:p>
    <w:p>
      <w:pPr>
        <w:spacing w:after="0" w:before="0" w:line="240" w:lineRule="exact"/>
      </w:pPr>
      <w:r>
        <w:rPr>
          <w:rFonts w:ascii="Courier New" w:hAnsi="Courier New" w:eastAsia="宋体"/>
          <w:sz w:val="18"/>
        </w:rPr>
        <w:t>1881        }</w:t>
      </w:r>
    </w:p>
    <w:p>
      <w:pPr>
        <w:spacing w:after="0" w:before="0" w:line="240" w:lineRule="exact"/>
      </w:pPr>
      <w:r>
        <w:rPr>
          <w:rFonts w:ascii="Courier New" w:hAnsi="Courier New" w:eastAsia="宋体"/>
          <w:sz w:val="18"/>
        </w:rPr>
        <w:t>1882        if (r + 1 &lt; ROWS) {</w:t>
      </w:r>
    </w:p>
    <w:p>
      <w:pPr>
        <w:spacing w:after="0" w:before="0" w:line="240" w:lineRule="exact"/>
      </w:pPr>
      <w:r>
        <w:rPr>
          <w:rFonts w:ascii="Courier New" w:hAnsi="Courier New" w:eastAsia="宋体"/>
          <w:sz w:val="18"/>
        </w:rPr>
        <w:t>1883          var t3 = grid[r+1][c];</w:t>
      </w:r>
    </w:p>
    <w:p>
      <w:pPr>
        <w:spacing w:after="0" w:before="0" w:line="240" w:lineRule="exact"/>
      </w:pPr>
      <w:r>
        <w:rPr>
          <w:rFonts w:ascii="Courier New" w:hAnsi="Courier New" w:eastAsia="宋体"/>
          <w:sz w:val="18"/>
        </w:rPr>
        <w:t>1884          if (t3 !== -1 &amp;&amp; (!frozen || !frozen[r+1] || frozen[r+1][c] &lt;= 0)) {</w:t>
      </w:r>
    </w:p>
    <w:p>
      <w:pPr>
        <w:spacing w:after="0" w:before="0" w:line="240" w:lineRule="exact"/>
      </w:pPr>
      <w:r>
        <w:rPr>
          <w:rFonts w:ascii="Courier New" w:hAnsi="Courier New" w:eastAsia="宋体"/>
          <w:sz w:val="18"/>
        </w:rPr>
        <w:t>1885            grid[r][c] = t3; grid[r+1][c] = t1;</w:t>
      </w:r>
    </w:p>
    <w:p>
      <w:pPr>
        <w:spacing w:after="0" w:before="0" w:line="240" w:lineRule="exact"/>
      </w:pPr>
      <w:r>
        <w:rPr>
          <w:rFonts w:ascii="Courier New" w:hAnsi="Courier New" w:eastAsia="宋体"/>
          <w:sz w:val="18"/>
        </w:rPr>
        <w:t>1886            if (findMatches().length &gt; 0) { grid[r][c] = t1; grid[r+1][c] = t3; return true; }</w:t>
      </w:r>
    </w:p>
    <w:p>
      <w:pPr>
        <w:spacing w:after="0" w:before="0" w:line="240" w:lineRule="exact"/>
      </w:pPr>
      <w:r>
        <w:rPr>
          <w:rFonts w:ascii="Courier New" w:hAnsi="Courier New" w:eastAsia="宋体"/>
          <w:sz w:val="18"/>
        </w:rPr>
        <w:t>1887            grid[r][c] = t1; grid[r+1][c] = t3;</w:t>
      </w:r>
    </w:p>
    <w:p>
      <w:pPr>
        <w:spacing w:after="0" w:before="0" w:line="240" w:lineRule="exact"/>
      </w:pPr>
      <w:r>
        <w:rPr>
          <w:rFonts w:ascii="Courier New" w:hAnsi="Courier New" w:eastAsia="宋体"/>
          <w:sz w:val="18"/>
        </w:rPr>
        <w:t>1888          }</w:t>
      </w:r>
    </w:p>
    <w:p>
      <w:pPr>
        <w:spacing w:after="0" w:before="0" w:line="240" w:lineRule="exact"/>
      </w:pPr>
      <w:r>
        <w:rPr>
          <w:rFonts w:ascii="Courier New" w:hAnsi="Courier New" w:eastAsia="宋体"/>
          <w:sz w:val="18"/>
        </w:rPr>
        <w:t>1889        }</w:t>
      </w:r>
    </w:p>
    <w:p>
      <w:pPr>
        <w:spacing w:after="0" w:before="0" w:line="240" w:lineRule="exact"/>
      </w:pPr>
      <w:r>
        <w:rPr>
          <w:rFonts w:ascii="Courier New" w:hAnsi="Courier New" w:eastAsia="宋体"/>
          <w:sz w:val="18"/>
        </w:rPr>
        <w:t>1890      }</w:t>
      </w:r>
    </w:p>
    <w:p>
      <w:pPr>
        <w:spacing w:after="0" w:before="0" w:line="240" w:lineRule="exact"/>
      </w:pPr>
      <w:r>
        <w:rPr>
          <w:rFonts w:ascii="Courier New" w:hAnsi="Courier New" w:eastAsia="宋体"/>
          <w:sz w:val="18"/>
        </w:rPr>
        <w:t>1891    }</w:t>
      </w:r>
    </w:p>
    <w:p>
      <w:pPr>
        <w:spacing w:after="0" w:before="0" w:line="240" w:lineRule="exact"/>
      </w:pPr>
      <w:r>
        <w:rPr>
          <w:rFonts w:ascii="Courier New" w:hAnsi="Courier New" w:eastAsia="宋体"/>
          <w:sz w:val="18"/>
        </w:rPr>
        <w:t>1892    // 检测拖拽滑动（穿过空格移动棋子）</w:t>
      </w:r>
    </w:p>
    <w:p>
      <w:pPr>
        <w:spacing w:after="0" w:before="0" w:line="240" w:lineRule="exact"/>
      </w:pPr>
      <w:r>
        <w:rPr>
          <w:rFonts w:ascii="Courier New" w:hAnsi="Courier New" w:eastAsia="宋体"/>
          <w:sz w:val="18"/>
        </w:rPr>
        <w:t>1893    var hasEmpty = false;</w:t>
      </w:r>
    </w:p>
    <w:p>
      <w:pPr>
        <w:spacing w:after="0" w:before="0" w:line="240" w:lineRule="exact"/>
      </w:pPr>
      <w:r>
        <w:rPr>
          <w:rFonts w:ascii="Courier New" w:hAnsi="Courier New" w:eastAsia="宋体"/>
          <w:sz w:val="18"/>
        </w:rPr>
        <w:t>1894    for (var r = 0; r &lt; ROWS &amp;&amp; !hasEmpty; r++)</w:t>
      </w:r>
    </w:p>
    <w:p>
      <w:pPr>
        <w:spacing w:after="0" w:before="0" w:line="240" w:lineRule="exact"/>
      </w:pPr>
      <w:r>
        <w:rPr>
          <w:rFonts w:ascii="Courier New" w:hAnsi="Courier New" w:eastAsia="宋体"/>
          <w:sz w:val="18"/>
        </w:rPr>
        <w:t>1895      for (var c = 0; c &lt; COLS &amp;&amp; !hasEmpty; c++)</w:t>
      </w:r>
    </w:p>
    <w:p>
      <w:pPr>
        <w:spacing w:after="0" w:before="0" w:line="240" w:lineRule="exact"/>
      </w:pPr>
      <w:r>
        <w:rPr>
          <w:rFonts w:ascii="Courier New" w:hAnsi="Courier New" w:eastAsia="宋体"/>
          <w:sz w:val="18"/>
        </w:rPr>
        <w:t>1896        if (grid[r][c] === -1) hasEmpty = true;</w:t>
      </w:r>
    </w:p>
    <w:p>
      <w:pPr>
        <w:spacing w:after="0" w:before="0" w:line="240" w:lineRule="exact"/>
      </w:pPr>
      <w:r>
        <w:rPr>
          <w:rFonts w:ascii="Courier New" w:hAnsi="Courier New" w:eastAsia="宋体"/>
          <w:sz w:val="18"/>
        </w:rPr>
        <w:t>1897    if (hasEmpty) {</w:t>
      </w:r>
    </w:p>
    <w:p>
      <w:pPr>
        <w:spacing w:after="0" w:before="0" w:line="240" w:lineRule="exact"/>
      </w:pPr>
      <w:r>
        <w:rPr>
          <w:rFonts w:ascii="Courier New" w:hAnsi="Courier New" w:eastAsia="宋体"/>
          <w:sz w:val="18"/>
        </w:rPr>
        <w:t>1898      // 水平滑动</w:t>
      </w:r>
    </w:p>
    <w:p>
      <w:pPr>
        <w:spacing w:after="0" w:before="0" w:line="240" w:lineRule="exact"/>
      </w:pPr>
      <w:r>
        <w:rPr>
          <w:rFonts w:ascii="Courier New" w:hAnsi="Courier New" w:eastAsia="宋体"/>
          <w:sz w:val="18"/>
        </w:rPr>
        <w:t>1899      for (var r = 0; r &lt; ROWS; r++) {</w:t>
      </w:r>
    </w:p>
    <w:p>
      <w:pPr>
        <w:spacing w:after="0" w:before="0" w:line="240" w:lineRule="exact"/>
      </w:pPr>
      <w:r>
        <w:rPr>
          <w:rFonts w:ascii="Courier New" w:hAnsi="Courier New" w:eastAsia="宋体"/>
          <w:sz w:val="18"/>
        </w:rPr>
        <w:t>1900        var rowHasGap = false;</w:t>
      </w:r>
    </w:p>
    <w:p>
      <w:r>
        <w:br w:type="page"/>
      </w:r>
    </w:p>
    <w:p>
      <w:pPr>
        <w:spacing w:after="0" w:before="0" w:line="240" w:lineRule="exact"/>
      </w:pPr>
      <w:r>
        <w:rPr>
          <w:rFonts w:ascii="Courier New" w:hAnsi="Courier New" w:eastAsia="宋体"/>
          <w:sz w:val="18"/>
        </w:rPr>
        <w:t>1901        for (var cc = 0; cc &lt; COLS; cc++) { if (grid[r][cc] === -1) { rowHasGap = true; break; } }</w:t>
      </w:r>
    </w:p>
    <w:p>
      <w:pPr>
        <w:spacing w:after="0" w:before="0" w:line="240" w:lineRule="exact"/>
      </w:pPr>
      <w:r>
        <w:rPr>
          <w:rFonts w:ascii="Courier New" w:hAnsi="Courier New" w:eastAsia="宋体"/>
          <w:sz w:val="18"/>
        </w:rPr>
        <w:t>1902        if (!rowHasGap) continue;</w:t>
      </w:r>
    </w:p>
    <w:p>
      <w:pPr>
        <w:spacing w:after="0" w:before="0" w:line="240" w:lineRule="exact"/>
      </w:pPr>
      <w:r>
        <w:rPr>
          <w:rFonts w:ascii="Courier New" w:hAnsi="Courier New" w:eastAsia="宋体"/>
          <w:sz w:val="18"/>
        </w:rPr>
        <w:t>1903        for (var c1 = 0; c1 &lt; COLS; c1++) {</w:t>
      </w:r>
    </w:p>
    <w:p>
      <w:pPr>
        <w:spacing w:after="0" w:before="0" w:line="240" w:lineRule="exact"/>
      </w:pPr>
      <w:r>
        <w:rPr>
          <w:rFonts w:ascii="Courier New" w:hAnsi="Courier New" w:eastAsia="宋体"/>
          <w:sz w:val="18"/>
        </w:rPr>
        <w:t>1904          if (grid[r][c1] === -1) continue;</w:t>
      </w:r>
    </w:p>
    <w:p>
      <w:pPr>
        <w:spacing w:after="0" w:before="0" w:line="240" w:lineRule="exact"/>
      </w:pPr>
      <w:r>
        <w:rPr>
          <w:rFonts w:ascii="Courier New" w:hAnsi="Courier New" w:eastAsia="宋体"/>
          <w:sz w:val="18"/>
        </w:rPr>
        <w:t>1905          if (frozen &amp;&amp; frozen[r] &amp;&amp; frozen[r][c1] &gt; 0) continue;</w:t>
      </w:r>
    </w:p>
    <w:p>
      <w:pPr>
        <w:spacing w:after="0" w:before="0" w:line="240" w:lineRule="exact"/>
      </w:pPr>
      <w:r>
        <w:rPr>
          <w:rFonts w:ascii="Courier New" w:hAnsi="Courier New" w:eastAsia="宋体"/>
          <w:sz w:val="18"/>
        </w:rPr>
        <w:t>1906          for (var c2 = 0; c2 &lt; COLS; c2++) {</w:t>
      </w:r>
    </w:p>
    <w:p>
      <w:pPr>
        <w:spacing w:after="0" w:before="0" w:line="240" w:lineRule="exact"/>
      </w:pPr>
      <w:r>
        <w:rPr>
          <w:rFonts w:ascii="Courier New" w:hAnsi="Courier New" w:eastAsia="宋体"/>
          <w:sz w:val="18"/>
        </w:rPr>
        <w:t>1907            if (c1 === c2) continue;</w:t>
      </w:r>
    </w:p>
    <w:p>
      <w:pPr>
        <w:spacing w:after="0" w:before="0" w:line="240" w:lineRule="exact"/>
      </w:pPr>
      <w:r>
        <w:rPr>
          <w:rFonts w:ascii="Courier New" w:hAnsi="Courier New" w:eastAsia="宋体"/>
          <w:sz w:val="18"/>
        </w:rPr>
        <w:t>1908            var saved = grid[r].slice();</w:t>
      </w:r>
    </w:p>
    <w:p>
      <w:pPr>
        <w:spacing w:after="0" w:before="0" w:line="240" w:lineRule="exact"/>
      </w:pPr>
      <w:r>
        <w:rPr>
          <w:rFonts w:ascii="Courier New" w:hAnsi="Courier New" w:eastAsia="宋体"/>
          <w:sz w:val="18"/>
        </w:rPr>
        <w:t>1909            slidePiece(r, c1, r, c2);</w:t>
      </w:r>
    </w:p>
    <w:p>
      <w:pPr>
        <w:spacing w:after="0" w:before="0" w:line="240" w:lineRule="exact"/>
      </w:pPr>
      <w:r>
        <w:rPr>
          <w:rFonts w:ascii="Courier New" w:hAnsi="Courier New" w:eastAsia="宋体"/>
          <w:sz w:val="18"/>
        </w:rPr>
        <w:t>1910            if (findMatches().length &gt; 0) { grid[r] = saved; return true; }</w:t>
      </w:r>
    </w:p>
    <w:p>
      <w:pPr>
        <w:spacing w:after="0" w:before="0" w:line="240" w:lineRule="exact"/>
      </w:pPr>
      <w:r>
        <w:rPr>
          <w:rFonts w:ascii="Courier New" w:hAnsi="Courier New" w:eastAsia="宋体"/>
          <w:sz w:val="18"/>
        </w:rPr>
        <w:t>1911            grid[r] = saved;</w:t>
      </w:r>
    </w:p>
    <w:p>
      <w:pPr>
        <w:spacing w:after="0" w:before="0" w:line="240" w:lineRule="exact"/>
      </w:pPr>
      <w:r>
        <w:rPr>
          <w:rFonts w:ascii="Courier New" w:hAnsi="Courier New" w:eastAsia="宋体"/>
          <w:sz w:val="18"/>
        </w:rPr>
        <w:t>1912          }</w:t>
      </w:r>
    </w:p>
    <w:p>
      <w:pPr>
        <w:spacing w:after="0" w:before="0" w:line="240" w:lineRule="exact"/>
      </w:pPr>
      <w:r>
        <w:rPr>
          <w:rFonts w:ascii="Courier New" w:hAnsi="Courier New" w:eastAsia="宋体"/>
          <w:sz w:val="18"/>
        </w:rPr>
        <w:t>1913        }</w:t>
      </w:r>
    </w:p>
    <w:p>
      <w:pPr>
        <w:spacing w:after="0" w:before="0" w:line="240" w:lineRule="exact"/>
      </w:pPr>
      <w:r>
        <w:rPr>
          <w:rFonts w:ascii="Courier New" w:hAnsi="Courier New" w:eastAsia="宋体"/>
          <w:sz w:val="18"/>
        </w:rPr>
        <w:t>1914      }</w:t>
      </w:r>
    </w:p>
    <w:p>
      <w:pPr>
        <w:spacing w:after="0" w:before="0" w:line="240" w:lineRule="exact"/>
      </w:pPr>
      <w:r>
        <w:rPr>
          <w:rFonts w:ascii="Courier New" w:hAnsi="Courier New" w:eastAsia="宋体"/>
          <w:sz w:val="18"/>
        </w:rPr>
        <w:t>1915      // 垂直滑动</w:t>
      </w:r>
    </w:p>
    <w:p>
      <w:pPr>
        <w:spacing w:after="0" w:before="0" w:line="240" w:lineRule="exact"/>
      </w:pPr>
      <w:r>
        <w:rPr>
          <w:rFonts w:ascii="Courier New" w:hAnsi="Courier New" w:eastAsia="宋体"/>
          <w:sz w:val="18"/>
        </w:rPr>
        <w:t>1916      for (var c = 0; c &lt; COLS; c++) {</w:t>
      </w:r>
    </w:p>
    <w:p>
      <w:pPr>
        <w:spacing w:after="0" w:before="0" w:line="240" w:lineRule="exact"/>
      </w:pPr>
      <w:r>
        <w:rPr>
          <w:rFonts w:ascii="Courier New" w:hAnsi="Courier New" w:eastAsia="宋体"/>
          <w:sz w:val="18"/>
        </w:rPr>
        <w:t>1917        var colHasGap = false;</w:t>
      </w:r>
    </w:p>
    <w:p>
      <w:pPr>
        <w:spacing w:after="0" w:before="0" w:line="240" w:lineRule="exact"/>
      </w:pPr>
      <w:r>
        <w:rPr>
          <w:rFonts w:ascii="Courier New" w:hAnsi="Courier New" w:eastAsia="宋体"/>
          <w:sz w:val="18"/>
        </w:rPr>
        <w:t>1918        for (var rr = 0; rr &lt; ROWS; rr++) { if (grid[rr][c] === -1) { colHasGap = true; break; } }</w:t>
      </w:r>
    </w:p>
    <w:p>
      <w:pPr>
        <w:spacing w:after="0" w:before="0" w:line="240" w:lineRule="exact"/>
      </w:pPr>
      <w:r>
        <w:rPr>
          <w:rFonts w:ascii="Courier New" w:hAnsi="Courier New" w:eastAsia="宋体"/>
          <w:sz w:val="18"/>
        </w:rPr>
        <w:t>1919        if (!colHasGap) continue;</w:t>
      </w:r>
    </w:p>
    <w:p>
      <w:pPr>
        <w:spacing w:after="0" w:before="0" w:line="240" w:lineRule="exact"/>
      </w:pPr>
      <w:r>
        <w:rPr>
          <w:rFonts w:ascii="Courier New" w:hAnsi="Courier New" w:eastAsia="宋体"/>
          <w:sz w:val="18"/>
        </w:rPr>
        <w:t>1920        for (var r1 = 0; r1 &lt; ROWS; r1++) {</w:t>
      </w:r>
    </w:p>
    <w:p>
      <w:pPr>
        <w:spacing w:after="0" w:before="0" w:line="240" w:lineRule="exact"/>
      </w:pPr>
      <w:r>
        <w:rPr>
          <w:rFonts w:ascii="Courier New" w:hAnsi="Courier New" w:eastAsia="宋体"/>
          <w:sz w:val="18"/>
        </w:rPr>
        <w:t>1921          if (grid[r1][c] === -1) continue;</w:t>
      </w:r>
    </w:p>
    <w:p>
      <w:pPr>
        <w:spacing w:after="0" w:before="0" w:line="240" w:lineRule="exact"/>
      </w:pPr>
      <w:r>
        <w:rPr>
          <w:rFonts w:ascii="Courier New" w:hAnsi="Courier New" w:eastAsia="宋体"/>
          <w:sz w:val="18"/>
        </w:rPr>
        <w:t>1922          if (frozen &amp;&amp; frozen[r1] &amp;&amp; frozen[r1][c] &gt; 0) continue;</w:t>
      </w:r>
    </w:p>
    <w:p>
      <w:pPr>
        <w:spacing w:after="0" w:before="0" w:line="240" w:lineRule="exact"/>
      </w:pPr>
      <w:r>
        <w:rPr>
          <w:rFonts w:ascii="Courier New" w:hAnsi="Courier New" w:eastAsia="宋体"/>
          <w:sz w:val="18"/>
        </w:rPr>
        <w:t>1923          for (var r2 = 0; r2 &lt; ROWS; r2++) {</w:t>
      </w:r>
    </w:p>
    <w:p>
      <w:pPr>
        <w:spacing w:after="0" w:before="0" w:line="240" w:lineRule="exact"/>
      </w:pPr>
      <w:r>
        <w:rPr>
          <w:rFonts w:ascii="Courier New" w:hAnsi="Courier New" w:eastAsia="宋体"/>
          <w:sz w:val="18"/>
        </w:rPr>
        <w:t>1924            if (r1 === r2) continue;</w:t>
      </w:r>
    </w:p>
    <w:p>
      <w:pPr>
        <w:spacing w:after="0" w:before="0" w:line="240" w:lineRule="exact"/>
      </w:pPr>
      <w:r>
        <w:rPr>
          <w:rFonts w:ascii="Courier New" w:hAnsi="Courier New" w:eastAsia="宋体"/>
          <w:sz w:val="18"/>
        </w:rPr>
        <w:t>1925            var colsaved = [];</w:t>
      </w:r>
    </w:p>
    <w:p>
      <w:pPr>
        <w:spacing w:after="0" w:before="0" w:line="240" w:lineRule="exact"/>
      </w:pPr>
      <w:r>
        <w:rPr>
          <w:rFonts w:ascii="Courier New" w:hAnsi="Courier New" w:eastAsia="宋体"/>
          <w:sz w:val="18"/>
        </w:rPr>
        <w:t>1926            for (var i = 0; i &lt; ROWS; i++) colsaved.push(grid[i][c]);</w:t>
      </w:r>
    </w:p>
    <w:p>
      <w:pPr>
        <w:spacing w:after="0" w:before="0" w:line="240" w:lineRule="exact"/>
      </w:pPr>
      <w:r>
        <w:rPr>
          <w:rFonts w:ascii="Courier New" w:hAnsi="Courier New" w:eastAsia="宋体"/>
          <w:sz w:val="18"/>
        </w:rPr>
        <w:t>1927            slidePiece(r1, c, r2, c);</w:t>
      </w:r>
    </w:p>
    <w:p>
      <w:pPr>
        <w:spacing w:after="0" w:before="0" w:line="240" w:lineRule="exact"/>
      </w:pPr>
      <w:r>
        <w:rPr>
          <w:rFonts w:ascii="Courier New" w:hAnsi="Courier New" w:eastAsia="宋体"/>
          <w:sz w:val="18"/>
        </w:rPr>
        <w:t>1928            if (findMatches().length &gt; 0) { for (var i = 0; i &lt; ROWS; i++) grid[i][c] = colsaved[i]; return true; }</w:t>
      </w:r>
    </w:p>
    <w:p>
      <w:pPr>
        <w:spacing w:after="0" w:before="0" w:line="240" w:lineRule="exact"/>
      </w:pPr>
      <w:r>
        <w:rPr>
          <w:rFonts w:ascii="Courier New" w:hAnsi="Courier New" w:eastAsia="宋体"/>
          <w:sz w:val="18"/>
        </w:rPr>
        <w:t>1929            for (var i = 0; i &lt; ROWS; i++) grid[i][c] = colsaved[i];</w:t>
      </w:r>
    </w:p>
    <w:p>
      <w:pPr>
        <w:spacing w:after="0" w:before="0" w:line="240" w:lineRule="exact"/>
      </w:pPr>
      <w:r>
        <w:rPr>
          <w:rFonts w:ascii="Courier New" w:hAnsi="Courier New" w:eastAsia="宋体"/>
          <w:sz w:val="18"/>
        </w:rPr>
        <w:t>1930          }</w:t>
      </w:r>
    </w:p>
    <w:p>
      <w:pPr>
        <w:spacing w:after="0" w:before="0" w:line="240" w:lineRule="exact"/>
      </w:pPr>
      <w:r>
        <w:rPr>
          <w:rFonts w:ascii="Courier New" w:hAnsi="Courier New" w:eastAsia="宋体"/>
          <w:sz w:val="18"/>
        </w:rPr>
        <w:t>1931        }</w:t>
      </w:r>
    </w:p>
    <w:p>
      <w:pPr>
        <w:spacing w:after="0" w:before="0" w:line="240" w:lineRule="exact"/>
      </w:pPr>
      <w:r>
        <w:rPr>
          <w:rFonts w:ascii="Courier New" w:hAnsi="Courier New" w:eastAsia="宋体"/>
          <w:sz w:val="18"/>
        </w:rPr>
        <w:t>1932      }</w:t>
      </w:r>
    </w:p>
    <w:p>
      <w:pPr>
        <w:spacing w:after="0" w:before="0" w:line="240" w:lineRule="exact"/>
      </w:pPr>
      <w:r>
        <w:rPr>
          <w:rFonts w:ascii="Courier New" w:hAnsi="Courier New" w:eastAsia="宋体"/>
          <w:sz w:val="18"/>
        </w:rPr>
        <w:t>1933    }</w:t>
      </w:r>
    </w:p>
    <w:p>
      <w:pPr>
        <w:spacing w:after="0" w:before="0" w:line="240" w:lineRule="exact"/>
      </w:pPr>
      <w:r>
        <w:rPr>
          <w:rFonts w:ascii="Courier New" w:hAnsi="Courier New" w:eastAsia="宋体"/>
          <w:sz w:val="18"/>
        </w:rPr>
        <w:t>1934    return false;</w:t>
      </w:r>
    </w:p>
    <w:p>
      <w:pPr>
        <w:spacing w:after="0" w:before="0" w:line="240" w:lineRule="exact"/>
      </w:pPr>
      <w:r>
        <w:rPr>
          <w:rFonts w:ascii="Courier New" w:hAnsi="Courier New" w:eastAsia="宋体"/>
          <w:sz w:val="18"/>
        </w:rPr>
        <w:t>1935  }</w:t>
      </w:r>
    </w:p>
    <w:p>
      <w:pPr>
        <w:spacing w:after="0" w:before="0" w:line="240" w:lineRule="exact"/>
      </w:pPr>
      <w:r>
        <w:rPr>
          <w:rFonts w:ascii="Courier New" w:hAnsi="Courier New" w:eastAsia="宋体"/>
          <w:sz w:val="18"/>
        </w:rPr>
        <w:t xml:space="preserve">1936  </w:t>
      </w:r>
    </w:p>
    <w:p>
      <w:pPr>
        <w:spacing w:after="0" w:before="0" w:line="240" w:lineRule="exact"/>
      </w:pPr>
      <w:r>
        <w:rPr>
          <w:rFonts w:ascii="Courier New" w:hAnsi="Courier New" w:eastAsia="宋体"/>
          <w:sz w:val="18"/>
        </w:rPr>
        <w:t>1937  // 辅助函数：统计各类型数量</w:t>
      </w:r>
    </w:p>
    <w:p>
      <w:pPr>
        <w:spacing w:after="0" w:before="0" w:line="240" w:lineRule="exact"/>
      </w:pPr>
      <w:r>
        <w:rPr>
          <w:rFonts w:ascii="Courier New" w:hAnsi="Courier New" w:eastAsia="宋体"/>
          <w:sz w:val="18"/>
        </w:rPr>
        <w:t>1938  function countByType() {</w:t>
      </w:r>
    </w:p>
    <w:p>
      <w:pPr>
        <w:spacing w:after="0" w:before="0" w:line="240" w:lineRule="exact"/>
      </w:pPr>
      <w:r>
        <w:rPr>
          <w:rFonts w:ascii="Courier New" w:hAnsi="Courier New" w:eastAsia="宋体"/>
          <w:sz w:val="18"/>
        </w:rPr>
        <w:t>1939    var counts = [0,0,0,0,0];</w:t>
      </w:r>
    </w:p>
    <w:p>
      <w:pPr>
        <w:spacing w:after="0" w:before="0" w:line="240" w:lineRule="exact"/>
      </w:pPr>
      <w:r>
        <w:rPr>
          <w:rFonts w:ascii="Courier New" w:hAnsi="Courier New" w:eastAsia="宋体"/>
          <w:sz w:val="18"/>
        </w:rPr>
        <w:t>1940    for (var r = 0; r &lt; ROWS; r++)</w:t>
      </w:r>
    </w:p>
    <w:p>
      <w:pPr>
        <w:spacing w:after="0" w:before="0" w:line="240" w:lineRule="exact"/>
      </w:pPr>
      <w:r>
        <w:rPr>
          <w:rFonts w:ascii="Courier New" w:hAnsi="Courier New" w:eastAsia="宋体"/>
          <w:sz w:val="18"/>
        </w:rPr>
        <w:t>1941      for (var c = 0; c &lt; COLS; c++)</w:t>
      </w:r>
    </w:p>
    <w:p>
      <w:pPr>
        <w:spacing w:after="0" w:before="0" w:line="240" w:lineRule="exact"/>
      </w:pPr>
      <w:r>
        <w:rPr>
          <w:rFonts w:ascii="Courier New" w:hAnsi="Courier New" w:eastAsia="宋体"/>
          <w:sz w:val="18"/>
        </w:rPr>
        <w:t>1942        if (grid[r][c] !== -1) counts[grid[r][c]]++;</w:t>
      </w:r>
    </w:p>
    <w:p>
      <w:pPr>
        <w:spacing w:after="0" w:before="0" w:line="240" w:lineRule="exact"/>
      </w:pPr>
      <w:r>
        <w:rPr>
          <w:rFonts w:ascii="Courier New" w:hAnsi="Courier New" w:eastAsia="宋体"/>
          <w:sz w:val="18"/>
        </w:rPr>
        <w:t>1943    return counts;</w:t>
      </w:r>
    </w:p>
    <w:p>
      <w:pPr>
        <w:spacing w:after="0" w:before="0" w:line="240" w:lineRule="exact"/>
      </w:pPr>
      <w:r>
        <w:rPr>
          <w:rFonts w:ascii="Courier New" w:hAnsi="Courier New" w:eastAsia="宋体"/>
          <w:sz w:val="18"/>
        </w:rPr>
        <w:t>1944  }</w:t>
      </w:r>
    </w:p>
    <w:p>
      <w:pPr>
        <w:spacing w:after="0" w:before="0" w:line="240" w:lineRule="exact"/>
      </w:pPr>
      <w:r>
        <w:rPr>
          <w:rFonts w:ascii="Courier New" w:hAnsi="Courier New" w:eastAsia="宋体"/>
          <w:sz w:val="18"/>
        </w:rPr>
        <w:t xml:space="preserve">1945  </w:t>
      </w:r>
    </w:p>
    <w:p>
      <w:pPr>
        <w:spacing w:after="0" w:before="0" w:line="240" w:lineRule="exact"/>
      </w:pPr>
      <w:r>
        <w:rPr>
          <w:rFonts w:ascii="Courier New" w:hAnsi="Courier New" w:eastAsia="宋体"/>
          <w:sz w:val="18"/>
        </w:rPr>
        <w:t>1946  function swap(r1,c1,r2,c2){</w:t>
      </w:r>
    </w:p>
    <w:p>
      <w:pPr>
        <w:spacing w:after="0" w:before="0" w:line="240" w:lineRule="exact"/>
      </w:pPr>
      <w:r>
        <w:rPr>
          <w:rFonts w:ascii="Courier New" w:hAnsi="Courier New" w:eastAsia="宋体"/>
          <w:sz w:val="18"/>
        </w:rPr>
        <w:t>1947    if ((frozen[r1] &amp;&amp; frozen[r1][c1] &gt; 0) || (frozen[r2] &amp;&amp; frozen[r2][c2] &gt; 0)) return;</w:t>
      </w:r>
    </w:p>
    <w:p>
      <w:pPr>
        <w:spacing w:after="0" w:before="0" w:line="240" w:lineRule="exact"/>
      </w:pPr>
      <w:r>
        <w:rPr>
          <w:rFonts w:ascii="Courier New" w:hAnsi="Courier New" w:eastAsia="宋体"/>
          <w:sz w:val="18"/>
        </w:rPr>
        <w:t>1948    var t=grid[r1][c1];grid[r1][c1]=grid[r2][c2];grid[r2][c2]=t;</w:t>
      </w:r>
    </w:p>
    <w:p>
      <w:pPr>
        <w:spacing w:after="0" w:before="0" w:line="240" w:lineRule="exact"/>
      </w:pPr>
      <w:r>
        <w:rPr>
          <w:rFonts w:ascii="Courier New" w:hAnsi="Courier New" w:eastAsia="宋体"/>
          <w:sz w:val="18"/>
        </w:rPr>
        <w:t>1949  }</w:t>
      </w:r>
    </w:p>
    <w:p>
      <w:pPr>
        <w:spacing w:after="0" w:before="0" w:line="240" w:lineRule="exact"/>
      </w:pPr>
      <w:r>
        <w:rPr>
          <w:rFonts w:ascii="Courier New" w:hAnsi="Courier New" w:eastAsia="宋体"/>
          <w:sz w:val="18"/>
        </w:rPr>
        <w:t xml:space="preserve">1950  </w:t>
      </w:r>
    </w:p>
    <w:p>
      <w:r>
        <w:br w:type="page"/>
      </w:r>
    </w:p>
    <w:p>
      <w:pPr>
        <w:spacing w:after="0" w:before="0" w:line="240" w:lineRule="exact"/>
      </w:pPr>
      <w:r>
        <w:rPr>
          <w:rFonts w:ascii="Courier New" w:hAnsi="Courier New" w:eastAsia="宋体"/>
          <w:sz w:val="18"/>
        </w:rPr>
        <w:t>1951  // 3消判定：同行/列同一类型≥3个即视为匹配，中间可以有空格但不能有其他脸谱阻断</w:t>
      </w:r>
    </w:p>
    <w:p>
      <w:pPr>
        <w:spacing w:after="0" w:before="0" w:line="240" w:lineRule="exact"/>
      </w:pPr>
      <w:r>
        <w:rPr>
          <w:rFonts w:ascii="Courier New" w:hAnsi="Courier New" w:eastAsia="宋体"/>
          <w:sz w:val="18"/>
        </w:rPr>
        <w:t>1952  function findMatches() {</w:t>
      </w:r>
    </w:p>
    <w:p>
      <w:pPr>
        <w:spacing w:after="0" w:before="0" w:line="240" w:lineRule="exact"/>
      </w:pPr>
      <w:r>
        <w:rPr>
          <w:rFonts w:ascii="Courier New" w:hAnsi="Courier New" w:eastAsia="宋体"/>
          <w:sz w:val="18"/>
        </w:rPr>
        <w:t>1953    var matched = new Set();</w:t>
      </w:r>
    </w:p>
    <w:p>
      <w:pPr>
        <w:spacing w:after="0" w:before="0" w:line="240" w:lineRule="exact"/>
      </w:pPr>
      <w:r>
        <w:rPr>
          <w:rFonts w:ascii="Courier New" w:hAnsi="Courier New" w:eastAsia="宋体"/>
          <w:sz w:val="18"/>
        </w:rPr>
        <w:t>1954    // 水平：逐行按类型收集位置，分组（组内只有空格无其他脸谱）</w:t>
      </w:r>
    </w:p>
    <w:p>
      <w:pPr>
        <w:spacing w:after="0" w:before="0" w:line="240" w:lineRule="exact"/>
      </w:pPr>
      <w:r>
        <w:rPr>
          <w:rFonts w:ascii="Courier New" w:hAnsi="Courier New" w:eastAsia="宋体"/>
          <w:sz w:val="18"/>
        </w:rPr>
        <w:t>1955    for (var r = 0; r &lt; ROWS; r++) {</w:t>
      </w:r>
    </w:p>
    <w:p>
      <w:pPr>
        <w:spacing w:after="0" w:before="0" w:line="240" w:lineRule="exact"/>
      </w:pPr>
      <w:r>
        <w:rPr>
          <w:rFonts w:ascii="Courier New" w:hAnsi="Courier New" w:eastAsia="宋体"/>
          <w:sz w:val="18"/>
        </w:rPr>
        <w:t>1956      var typeCols = {};</w:t>
      </w:r>
    </w:p>
    <w:p>
      <w:pPr>
        <w:spacing w:after="0" w:before="0" w:line="240" w:lineRule="exact"/>
      </w:pPr>
      <w:r>
        <w:rPr>
          <w:rFonts w:ascii="Courier New" w:hAnsi="Courier New" w:eastAsia="宋体"/>
          <w:sz w:val="18"/>
        </w:rPr>
        <w:t>1957      for (var c = 0; c &lt; COLS; c++) {</w:t>
      </w:r>
    </w:p>
    <w:p>
      <w:pPr>
        <w:spacing w:after="0" w:before="0" w:line="240" w:lineRule="exact"/>
      </w:pPr>
      <w:r>
        <w:rPr>
          <w:rFonts w:ascii="Courier New" w:hAnsi="Courier New" w:eastAsia="宋体"/>
          <w:sz w:val="18"/>
        </w:rPr>
        <w:t>1958        var t = grid[r][c];</w:t>
      </w:r>
    </w:p>
    <w:p>
      <w:pPr>
        <w:spacing w:after="0" w:before="0" w:line="240" w:lineRule="exact"/>
      </w:pPr>
      <w:r>
        <w:rPr>
          <w:rFonts w:ascii="Courier New" w:hAnsi="Courier New" w:eastAsia="宋体"/>
          <w:sz w:val="18"/>
        </w:rPr>
        <w:t>1959        if (t === -1) continue;</w:t>
      </w:r>
    </w:p>
    <w:p>
      <w:pPr>
        <w:spacing w:after="0" w:before="0" w:line="240" w:lineRule="exact"/>
      </w:pPr>
      <w:r>
        <w:rPr>
          <w:rFonts w:ascii="Courier New" w:hAnsi="Courier New" w:eastAsia="宋体"/>
          <w:sz w:val="18"/>
        </w:rPr>
        <w:t>1960        if (!typeCols[t]) typeCols[t] = [];</w:t>
      </w:r>
    </w:p>
    <w:p>
      <w:pPr>
        <w:spacing w:after="0" w:before="0" w:line="240" w:lineRule="exact"/>
      </w:pPr>
      <w:r>
        <w:rPr>
          <w:rFonts w:ascii="Courier New" w:hAnsi="Courier New" w:eastAsia="宋体"/>
          <w:sz w:val="18"/>
        </w:rPr>
        <w:t>1961        typeCols[t].push(c);</w:t>
      </w:r>
    </w:p>
    <w:p>
      <w:pPr>
        <w:spacing w:after="0" w:before="0" w:line="240" w:lineRule="exact"/>
      </w:pPr>
      <w:r>
        <w:rPr>
          <w:rFonts w:ascii="Courier New" w:hAnsi="Courier New" w:eastAsia="宋体"/>
          <w:sz w:val="18"/>
        </w:rPr>
        <w:t>1962      }</w:t>
      </w:r>
    </w:p>
    <w:p>
      <w:pPr>
        <w:spacing w:after="0" w:before="0" w:line="240" w:lineRule="exact"/>
      </w:pPr>
      <w:r>
        <w:rPr>
          <w:rFonts w:ascii="Courier New" w:hAnsi="Courier New" w:eastAsia="宋体"/>
          <w:sz w:val="18"/>
        </w:rPr>
        <w:t>1963      for (var key in typeCols) {</w:t>
      </w:r>
    </w:p>
    <w:p>
      <w:pPr>
        <w:spacing w:after="0" w:before="0" w:line="240" w:lineRule="exact"/>
      </w:pPr>
      <w:r>
        <w:rPr>
          <w:rFonts w:ascii="Courier New" w:hAnsi="Courier New" w:eastAsia="宋体"/>
          <w:sz w:val="18"/>
        </w:rPr>
        <w:t>1964        var cols = typeCols[key];</w:t>
      </w:r>
    </w:p>
    <w:p>
      <w:pPr>
        <w:spacing w:after="0" w:before="0" w:line="240" w:lineRule="exact"/>
      </w:pPr>
      <w:r>
        <w:rPr>
          <w:rFonts w:ascii="Courier New" w:hAnsi="Courier New" w:eastAsia="宋体"/>
          <w:sz w:val="18"/>
        </w:rPr>
        <w:t>1965        if (cols.length &lt; 3) continue;</w:t>
      </w:r>
    </w:p>
    <w:p>
      <w:pPr>
        <w:spacing w:after="0" w:before="0" w:line="240" w:lineRule="exact"/>
      </w:pPr>
      <w:r>
        <w:rPr>
          <w:rFonts w:ascii="Courier New" w:hAnsi="Courier New" w:eastAsia="宋体"/>
          <w:sz w:val="18"/>
        </w:rPr>
        <w:t>1966        var start = 0; // 当前组的起始索引</w:t>
      </w:r>
    </w:p>
    <w:p>
      <w:pPr>
        <w:spacing w:after="0" w:before="0" w:line="240" w:lineRule="exact"/>
      </w:pPr>
      <w:r>
        <w:rPr>
          <w:rFonts w:ascii="Courier New" w:hAnsi="Courier New" w:eastAsia="宋体"/>
          <w:sz w:val="18"/>
        </w:rPr>
        <w:t>1967        for (var i = 1; i &lt;= cols.length; i++) {</w:t>
      </w:r>
    </w:p>
    <w:p>
      <w:pPr>
        <w:spacing w:after="0" w:before="0" w:line="240" w:lineRule="exact"/>
      </w:pPr>
      <w:r>
        <w:rPr>
          <w:rFonts w:ascii="Courier New" w:hAnsi="Courier New" w:eastAsia="宋体"/>
          <w:sz w:val="18"/>
        </w:rPr>
        <w:t>1968          var broken = false;</w:t>
      </w:r>
    </w:p>
    <w:p>
      <w:pPr>
        <w:spacing w:after="0" w:before="0" w:line="240" w:lineRule="exact"/>
      </w:pPr>
      <w:r>
        <w:rPr>
          <w:rFonts w:ascii="Courier New" w:hAnsi="Courier New" w:eastAsia="宋体"/>
          <w:sz w:val="18"/>
        </w:rPr>
        <w:t>1969          if (i &lt; cols.length) {</w:t>
      </w:r>
    </w:p>
    <w:p>
      <w:pPr>
        <w:spacing w:after="0" w:before="0" w:line="240" w:lineRule="exact"/>
      </w:pPr>
      <w:r>
        <w:rPr>
          <w:rFonts w:ascii="Courier New" w:hAnsi="Courier New" w:eastAsia="宋体"/>
          <w:sz w:val="18"/>
        </w:rPr>
        <w:t>1970            for (var mid = cols[i-1]+1; mid &lt; cols[i]; mid++) {</w:t>
      </w:r>
    </w:p>
    <w:p>
      <w:pPr>
        <w:spacing w:after="0" w:before="0" w:line="240" w:lineRule="exact"/>
      </w:pPr>
      <w:r>
        <w:rPr>
          <w:rFonts w:ascii="Courier New" w:hAnsi="Courier New" w:eastAsia="宋体"/>
          <w:sz w:val="18"/>
        </w:rPr>
        <w:t>1971              if (grid[r][mid] !== -1) { broken = true; break; }</w:t>
      </w:r>
    </w:p>
    <w:p>
      <w:pPr>
        <w:spacing w:after="0" w:before="0" w:line="240" w:lineRule="exact"/>
      </w:pPr>
      <w:r>
        <w:rPr>
          <w:rFonts w:ascii="Courier New" w:hAnsi="Courier New" w:eastAsia="宋体"/>
          <w:sz w:val="18"/>
        </w:rPr>
        <w:t>1972            }</w:t>
      </w:r>
    </w:p>
    <w:p>
      <w:pPr>
        <w:spacing w:after="0" w:before="0" w:line="240" w:lineRule="exact"/>
      </w:pPr>
      <w:r>
        <w:rPr>
          <w:rFonts w:ascii="Courier New" w:hAnsi="Courier New" w:eastAsia="宋体"/>
          <w:sz w:val="18"/>
        </w:rPr>
        <w:t>1973          }</w:t>
      </w:r>
    </w:p>
    <w:p>
      <w:pPr>
        <w:spacing w:after="0" w:before="0" w:line="240" w:lineRule="exact"/>
      </w:pPr>
      <w:r>
        <w:rPr>
          <w:rFonts w:ascii="Courier New" w:hAnsi="Courier New" w:eastAsia="宋体"/>
          <w:sz w:val="18"/>
        </w:rPr>
        <w:t>1974          if (broken || i === cols.length) {</w:t>
      </w:r>
    </w:p>
    <w:p>
      <w:pPr>
        <w:spacing w:after="0" w:before="0" w:line="240" w:lineRule="exact"/>
      </w:pPr>
      <w:r>
        <w:rPr>
          <w:rFonts w:ascii="Courier New" w:hAnsi="Courier New" w:eastAsia="宋体"/>
          <w:sz w:val="18"/>
        </w:rPr>
        <w:t>1975            if (i - start &gt;= 3) {</w:t>
      </w:r>
    </w:p>
    <w:p>
      <w:pPr>
        <w:spacing w:after="0" w:before="0" w:line="240" w:lineRule="exact"/>
      </w:pPr>
      <w:r>
        <w:rPr>
          <w:rFonts w:ascii="Courier New" w:hAnsi="Courier New" w:eastAsia="宋体"/>
          <w:sz w:val="18"/>
        </w:rPr>
        <w:t>1976              for (var j = start; j &lt; i; j++) matched.add(r + ',' + cols[j]);</w:t>
      </w:r>
    </w:p>
    <w:p>
      <w:pPr>
        <w:spacing w:after="0" w:before="0" w:line="240" w:lineRule="exact"/>
      </w:pPr>
      <w:r>
        <w:rPr>
          <w:rFonts w:ascii="Courier New" w:hAnsi="Courier New" w:eastAsia="宋体"/>
          <w:sz w:val="18"/>
        </w:rPr>
        <w:t>1977            }</w:t>
      </w:r>
    </w:p>
    <w:p>
      <w:pPr>
        <w:spacing w:after="0" w:before="0" w:line="240" w:lineRule="exact"/>
      </w:pPr>
      <w:r>
        <w:rPr>
          <w:rFonts w:ascii="Courier New" w:hAnsi="Courier New" w:eastAsia="宋体"/>
          <w:sz w:val="18"/>
        </w:rPr>
        <w:t>1978            start = i;</w:t>
      </w:r>
    </w:p>
    <w:p>
      <w:pPr>
        <w:spacing w:after="0" w:before="0" w:line="240" w:lineRule="exact"/>
      </w:pPr>
      <w:r>
        <w:rPr>
          <w:rFonts w:ascii="Courier New" w:hAnsi="Courier New" w:eastAsia="宋体"/>
          <w:sz w:val="18"/>
        </w:rPr>
        <w:t>1979          }</w:t>
      </w:r>
    </w:p>
    <w:p>
      <w:pPr>
        <w:spacing w:after="0" w:before="0" w:line="240" w:lineRule="exact"/>
      </w:pPr>
      <w:r>
        <w:rPr>
          <w:rFonts w:ascii="Courier New" w:hAnsi="Courier New" w:eastAsia="宋体"/>
          <w:sz w:val="18"/>
        </w:rPr>
        <w:t>1980        }</w:t>
      </w:r>
    </w:p>
    <w:p>
      <w:pPr>
        <w:spacing w:after="0" w:before="0" w:line="240" w:lineRule="exact"/>
      </w:pPr>
      <w:r>
        <w:rPr>
          <w:rFonts w:ascii="Courier New" w:hAnsi="Courier New" w:eastAsia="宋体"/>
          <w:sz w:val="18"/>
        </w:rPr>
        <w:t>1981      }</w:t>
      </w:r>
    </w:p>
    <w:p>
      <w:pPr>
        <w:spacing w:after="0" w:before="0" w:line="240" w:lineRule="exact"/>
      </w:pPr>
      <w:r>
        <w:rPr>
          <w:rFonts w:ascii="Courier New" w:hAnsi="Courier New" w:eastAsia="宋体"/>
          <w:sz w:val="18"/>
        </w:rPr>
        <w:t>1982    }</w:t>
      </w:r>
    </w:p>
    <w:p>
      <w:pPr>
        <w:spacing w:after="0" w:before="0" w:line="240" w:lineRule="exact"/>
      </w:pPr>
      <w:r>
        <w:rPr>
          <w:rFonts w:ascii="Courier New" w:hAnsi="Courier New" w:eastAsia="宋体"/>
          <w:sz w:val="18"/>
        </w:rPr>
        <w:t>1983    // 垂直：逐列按类型收集位置</w:t>
      </w:r>
    </w:p>
    <w:p>
      <w:pPr>
        <w:spacing w:after="0" w:before="0" w:line="240" w:lineRule="exact"/>
      </w:pPr>
      <w:r>
        <w:rPr>
          <w:rFonts w:ascii="Courier New" w:hAnsi="Courier New" w:eastAsia="宋体"/>
          <w:sz w:val="18"/>
        </w:rPr>
        <w:t>1984    for (var c = 0; c &lt; COLS; c++) {</w:t>
      </w:r>
    </w:p>
    <w:p>
      <w:pPr>
        <w:spacing w:after="0" w:before="0" w:line="240" w:lineRule="exact"/>
      </w:pPr>
      <w:r>
        <w:rPr>
          <w:rFonts w:ascii="Courier New" w:hAnsi="Courier New" w:eastAsia="宋体"/>
          <w:sz w:val="18"/>
        </w:rPr>
        <w:t>1985      var typeRows = {};</w:t>
      </w:r>
    </w:p>
    <w:p>
      <w:pPr>
        <w:spacing w:after="0" w:before="0" w:line="240" w:lineRule="exact"/>
      </w:pPr>
      <w:r>
        <w:rPr>
          <w:rFonts w:ascii="Courier New" w:hAnsi="Courier New" w:eastAsia="宋体"/>
          <w:sz w:val="18"/>
        </w:rPr>
        <w:t>1986      for (var r = 0; r &lt; ROWS; r++) {</w:t>
      </w:r>
    </w:p>
    <w:p>
      <w:pPr>
        <w:spacing w:after="0" w:before="0" w:line="240" w:lineRule="exact"/>
      </w:pPr>
      <w:r>
        <w:rPr>
          <w:rFonts w:ascii="Courier New" w:hAnsi="Courier New" w:eastAsia="宋体"/>
          <w:sz w:val="18"/>
        </w:rPr>
        <w:t>1987        var t = grid[r][c];</w:t>
      </w:r>
    </w:p>
    <w:p>
      <w:pPr>
        <w:spacing w:after="0" w:before="0" w:line="240" w:lineRule="exact"/>
      </w:pPr>
      <w:r>
        <w:rPr>
          <w:rFonts w:ascii="Courier New" w:hAnsi="Courier New" w:eastAsia="宋体"/>
          <w:sz w:val="18"/>
        </w:rPr>
        <w:t>1988        if (t === -1) continue;</w:t>
      </w:r>
    </w:p>
    <w:p>
      <w:pPr>
        <w:spacing w:after="0" w:before="0" w:line="240" w:lineRule="exact"/>
      </w:pPr>
      <w:r>
        <w:rPr>
          <w:rFonts w:ascii="Courier New" w:hAnsi="Courier New" w:eastAsia="宋体"/>
          <w:sz w:val="18"/>
        </w:rPr>
        <w:t>1989        if (!typeRows[t]) typeRows[t] = [];</w:t>
      </w:r>
    </w:p>
    <w:p>
      <w:pPr>
        <w:spacing w:after="0" w:before="0" w:line="240" w:lineRule="exact"/>
      </w:pPr>
      <w:r>
        <w:rPr>
          <w:rFonts w:ascii="Courier New" w:hAnsi="Courier New" w:eastAsia="宋体"/>
          <w:sz w:val="18"/>
        </w:rPr>
        <w:t>1990        typeRows[t].push(r);</w:t>
      </w:r>
    </w:p>
    <w:p>
      <w:pPr>
        <w:spacing w:after="0" w:before="0" w:line="240" w:lineRule="exact"/>
      </w:pPr>
      <w:r>
        <w:rPr>
          <w:rFonts w:ascii="Courier New" w:hAnsi="Courier New" w:eastAsia="宋体"/>
          <w:sz w:val="18"/>
        </w:rPr>
        <w:t>1991      }</w:t>
      </w:r>
    </w:p>
    <w:p>
      <w:pPr>
        <w:spacing w:after="0" w:before="0" w:line="240" w:lineRule="exact"/>
      </w:pPr>
      <w:r>
        <w:rPr>
          <w:rFonts w:ascii="Courier New" w:hAnsi="Courier New" w:eastAsia="宋体"/>
          <w:sz w:val="18"/>
        </w:rPr>
        <w:t>1992      for (var key in typeRows) {</w:t>
      </w:r>
    </w:p>
    <w:p>
      <w:pPr>
        <w:spacing w:after="0" w:before="0" w:line="240" w:lineRule="exact"/>
      </w:pPr>
      <w:r>
        <w:rPr>
          <w:rFonts w:ascii="Courier New" w:hAnsi="Courier New" w:eastAsia="宋体"/>
          <w:sz w:val="18"/>
        </w:rPr>
        <w:t>1993        var rows = typeRows[key];</w:t>
      </w:r>
    </w:p>
    <w:p>
      <w:pPr>
        <w:spacing w:after="0" w:before="0" w:line="240" w:lineRule="exact"/>
      </w:pPr>
      <w:r>
        <w:rPr>
          <w:rFonts w:ascii="Courier New" w:hAnsi="Courier New" w:eastAsia="宋体"/>
          <w:sz w:val="18"/>
        </w:rPr>
        <w:t>1994        if (rows.length &lt; 3) continue;</w:t>
      </w:r>
    </w:p>
    <w:p>
      <w:pPr>
        <w:spacing w:after="0" w:before="0" w:line="240" w:lineRule="exact"/>
      </w:pPr>
      <w:r>
        <w:rPr>
          <w:rFonts w:ascii="Courier New" w:hAnsi="Courier New" w:eastAsia="宋体"/>
          <w:sz w:val="18"/>
        </w:rPr>
        <w:t>1995        var start = 0;</w:t>
      </w:r>
    </w:p>
    <w:p>
      <w:pPr>
        <w:spacing w:after="0" w:before="0" w:line="240" w:lineRule="exact"/>
      </w:pPr>
      <w:r>
        <w:rPr>
          <w:rFonts w:ascii="Courier New" w:hAnsi="Courier New" w:eastAsia="宋体"/>
          <w:sz w:val="18"/>
        </w:rPr>
        <w:t>1996        for (var i = 1; i &lt;= rows.length; i++) {</w:t>
      </w:r>
    </w:p>
    <w:p>
      <w:pPr>
        <w:spacing w:after="0" w:before="0" w:line="240" w:lineRule="exact"/>
      </w:pPr>
      <w:r>
        <w:rPr>
          <w:rFonts w:ascii="Courier New" w:hAnsi="Courier New" w:eastAsia="宋体"/>
          <w:sz w:val="18"/>
        </w:rPr>
        <w:t>1997          var broken = false;</w:t>
      </w:r>
    </w:p>
    <w:p>
      <w:pPr>
        <w:spacing w:after="0" w:before="0" w:line="240" w:lineRule="exact"/>
      </w:pPr>
      <w:r>
        <w:rPr>
          <w:rFonts w:ascii="Courier New" w:hAnsi="Courier New" w:eastAsia="宋体"/>
          <w:sz w:val="18"/>
        </w:rPr>
        <w:t>1998          if (i &lt; rows.length) {</w:t>
      </w:r>
    </w:p>
    <w:p>
      <w:pPr>
        <w:spacing w:after="0" w:before="0" w:line="240" w:lineRule="exact"/>
      </w:pPr>
      <w:r>
        <w:rPr>
          <w:rFonts w:ascii="Courier New" w:hAnsi="Courier New" w:eastAsia="宋体"/>
          <w:sz w:val="18"/>
        </w:rPr>
        <w:t>1999            for (var mid = rows[i-1]+1; mid &lt; rows[i]; mid++) {</w:t>
      </w:r>
    </w:p>
    <w:p>
      <w:pPr>
        <w:spacing w:after="0" w:before="0" w:line="240" w:lineRule="exact"/>
      </w:pPr>
      <w:r>
        <w:rPr>
          <w:rFonts w:ascii="Courier New" w:hAnsi="Courier New" w:eastAsia="宋体"/>
          <w:sz w:val="18"/>
        </w:rPr>
        <w:t>2000              if (grid[mid] &amp;&amp; grid[mid][c] !== -1) { broken = true; break; }</w:t>
      </w:r>
    </w:p>
    <w:p>
      <w:r>
        <w:br w:type="page"/>
      </w:r>
    </w:p>
    <w:p>
      <w:pPr>
        <w:spacing w:after="0" w:before="0" w:line="240" w:lineRule="exact"/>
      </w:pPr>
      <w:r>
        <w:rPr>
          <w:rFonts w:ascii="Courier New" w:hAnsi="Courier New" w:eastAsia="宋体"/>
          <w:sz w:val="18"/>
        </w:rPr>
        <w:t>2001            }</w:t>
      </w:r>
    </w:p>
    <w:p>
      <w:pPr>
        <w:spacing w:after="0" w:before="0" w:line="240" w:lineRule="exact"/>
      </w:pPr>
      <w:r>
        <w:rPr>
          <w:rFonts w:ascii="Courier New" w:hAnsi="Courier New" w:eastAsia="宋体"/>
          <w:sz w:val="18"/>
        </w:rPr>
        <w:t>2002          }</w:t>
      </w:r>
    </w:p>
    <w:p>
      <w:pPr>
        <w:spacing w:after="0" w:before="0" w:line="240" w:lineRule="exact"/>
      </w:pPr>
      <w:r>
        <w:rPr>
          <w:rFonts w:ascii="Courier New" w:hAnsi="Courier New" w:eastAsia="宋体"/>
          <w:sz w:val="18"/>
        </w:rPr>
        <w:t>2003          if (broken || i === rows.length) {</w:t>
      </w:r>
    </w:p>
    <w:p>
      <w:pPr>
        <w:spacing w:after="0" w:before="0" w:line="240" w:lineRule="exact"/>
      </w:pPr>
      <w:r>
        <w:rPr>
          <w:rFonts w:ascii="Courier New" w:hAnsi="Courier New" w:eastAsia="宋体"/>
          <w:sz w:val="18"/>
        </w:rPr>
        <w:t>2004            if (i - start &gt;= 3) {</w:t>
      </w:r>
    </w:p>
    <w:p>
      <w:pPr>
        <w:spacing w:after="0" w:before="0" w:line="240" w:lineRule="exact"/>
      </w:pPr>
      <w:r>
        <w:rPr>
          <w:rFonts w:ascii="Courier New" w:hAnsi="Courier New" w:eastAsia="宋体"/>
          <w:sz w:val="18"/>
        </w:rPr>
        <w:t>2005              for (var j = start; j &lt; i; j++) matched.add(rows[j] + ',' + c);</w:t>
      </w:r>
    </w:p>
    <w:p>
      <w:pPr>
        <w:spacing w:after="0" w:before="0" w:line="240" w:lineRule="exact"/>
      </w:pPr>
      <w:r>
        <w:rPr>
          <w:rFonts w:ascii="Courier New" w:hAnsi="Courier New" w:eastAsia="宋体"/>
          <w:sz w:val="18"/>
        </w:rPr>
        <w:t>2006            }</w:t>
      </w:r>
    </w:p>
    <w:p>
      <w:pPr>
        <w:spacing w:after="0" w:before="0" w:line="240" w:lineRule="exact"/>
      </w:pPr>
      <w:r>
        <w:rPr>
          <w:rFonts w:ascii="Courier New" w:hAnsi="Courier New" w:eastAsia="宋体"/>
          <w:sz w:val="18"/>
        </w:rPr>
        <w:t>2007            start = i;</w:t>
      </w:r>
    </w:p>
    <w:p>
      <w:pPr>
        <w:spacing w:after="0" w:before="0" w:line="240" w:lineRule="exact"/>
      </w:pPr>
      <w:r>
        <w:rPr>
          <w:rFonts w:ascii="Courier New" w:hAnsi="Courier New" w:eastAsia="宋体"/>
          <w:sz w:val="18"/>
        </w:rPr>
        <w:t>2008          }</w:t>
      </w:r>
    </w:p>
    <w:p>
      <w:pPr>
        <w:spacing w:after="0" w:before="0" w:line="240" w:lineRule="exact"/>
      </w:pPr>
      <w:r>
        <w:rPr>
          <w:rFonts w:ascii="Courier New" w:hAnsi="Courier New" w:eastAsia="宋体"/>
          <w:sz w:val="18"/>
        </w:rPr>
        <w:t>2009        }</w:t>
      </w:r>
    </w:p>
    <w:p>
      <w:pPr>
        <w:spacing w:after="0" w:before="0" w:line="240" w:lineRule="exact"/>
      </w:pPr>
      <w:r>
        <w:rPr>
          <w:rFonts w:ascii="Courier New" w:hAnsi="Courier New" w:eastAsia="宋体"/>
          <w:sz w:val="18"/>
        </w:rPr>
        <w:t>2010      }</w:t>
      </w:r>
    </w:p>
    <w:p>
      <w:pPr>
        <w:spacing w:after="0" w:before="0" w:line="240" w:lineRule="exact"/>
      </w:pPr>
      <w:r>
        <w:rPr>
          <w:rFonts w:ascii="Courier New" w:hAnsi="Courier New" w:eastAsia="宋体"/>
          <w:sz w:val="18"/>
        </w:rPr>
        <w:t>2011    }</w:t>
      </w:r>
    </w:p>
    <w:p>
      <w:pPr>
        <w:spacing w:after="0" w:before="0" w:line="240" w:lineRule="exact"/>
      </w:pPr>
      <w:r>
        <w:rPr>
          <w:rFonts w:ascii="Courier New" w:hAnsi="Courier New" w:eastAsia="宋体"/>
          <w:sz w:val="18"/>
        </w:rPr>
        <w:t>2012    var result = Array.from(matched).map(function(s){var p=s.split(',');return{r:parseInt(p[0]),c:parseInt(p[1])};});</w:t>
      </w:r>
    </w:p>
    <w:p>
      <w:pPr>
        <w:spacing w:after="0" w:before="0" w:line="240" w:lineRule="exact"/>
      </w:pPr>
      <w:r>
        <w:rPr>
          <w:rFonts w:ascii="Courier New" w:hAnsi="Courier New" w:eastAsia="宋体"/>
          <w:sz w:val="18"/>
        </w:rPr>
        <w:t>2013    // 调试：打印每行每列的类型分布（仅在找到匹配或疑似漏检时触发）</w:t>
      </w:r>
    </w:p>
    <w:p>
      <w:pPr>
        <w:spacing w:after="0" w:before="0" w:line="240" w:lineRule="exact"/>
      </w:pPr>
      <w:r>
        <w:rPr>
          <w:rFonts w:ascii="Courier New" w:hAnsi="Courier New" w:eastAsia="宋体"/>
          <w:sz w:val="18"/>
        </w:rPr>
        <w:t>2014    if (result.length &gt; 0) {</w:t>
      </w:r>
    </w:p>
    <w:p>
      <w:pPr>
        <w:spacing w:after="0" w:before="0" w:line="240" w:lineRule="exact"/>
      </w:pPr>
      <w:r>
        <w:rPr>
          <w:rFonts w:ascii="Courier New" w:hAnsi="Courier New" w:eastAsia="宋体"/>
          <w:sz w:val="18"/>
        </w:rPr>
        <w:t>2015      var typeNames = ['生','旦','净','末','丑'];</w:t>
      </w:r>
    </w:p>
    <w:p>
      <w:pPr>
        <w:spacing w:after="0" w:before="0" w:line="240" w:lineRule="exact"/>
      </w:pPr>
      <w:r>
        <w:rPr>
          <w:rFonts w:ascii="Courier New" w:hAnsi="Courier New" w:eastAsia="宋体"/>
          <w:sz w:val="18"/>
        </w:rPr>
        <w:t>2016      var summary = [];</w:t>
      </w:r>
    </w:p>
    <w:p>
      <w:pPr>
        <w:spacing w:after="0" w:before="0" w:line="240" w:lineRule="exact"/>
      </w:pPr>
      <w:r>
        <w:rPr>
          <w:rFonts w:ascii="Courier New" w:hAnsi="Courier New" w:eastAsia="宋体"/>
          <w:sz w:val="18"/>
        </w:rPr>
        <w:t>2017      for (var rr = 0; rr &lt; ROWS; rr++) {</w:t>
      </w:r>
    </w:p>
    <w:p>
      <w:pPr>
        <w:spacing w:after="0" w:before="0" w:line="240" w:lineRule="exact"/>
      </w:pPr>
      <w:r>
        <w:rPr>
          <w:rFonts w:ascii="Courier New" w:hAnsi="Courier New" w:eastAsia="宋体"/>
          <w:sz w:val="18"/>
        </w:rPr>
        <w:t>2018        var rowStr = '';</w:t>
      </w:r>
    </w:p>
    <w:p>
      <w:pPr>
        <w:spacing w:after="0" w:before="0" w:line="240" w:lineRule="exact"/>
      </w:pPr>
      <w:r>
        <w:rPr>
          <w:rFonts w:ascii="Courier New" w:hAnsi="Courier New" w:eastAsia="宋体"/>
          <w:sz w:val="18"/>
        </w:rPr>
        <w:t>2019        for (var cc = 0; cc &lt; COLS; cc++) {</w:t>
      </w:r>
    </w:p>
    <w:p>
      <w:pPr>
        <w:spacing w:after="0" w:before="0" w:line="240" w:lineRule="exact"/>
      </w:pPr>
      <w:r>
        <w:rPr>
          <w:rFonts w:ascii="Courier New" w:hAnsi="Courier New" w:eastAsia="宋体"/>
          <w:sz w:val="18"/>
        </w:rPr>
        <w:t>2020          var tt = grid[rr][cc];</w:t>
      </w:r>
    </w:p>
    <w:p>
      <w:pPr>
        <w:spacing w:after="0" w:before="0" w:line="240" w:lineRule="exact"/>
      </w:pPr>
      <w:r>
        <w:rPr>
          <w:rFonts w:ascii="Courier New" w:hAnsi="Courier New" w:eastAsia="宋体"/>
          <w:sz w:val="18"/>
        </w:rPr>
        <w:t>2021          rowStr += (tt === -1 ? '_' : typeNames[tt]) + ' ';</w:t>
      </w:r>
    </w:p>
    <w:p>
      <w:pPr>
        <w:spacing w:after="0" w:before="0" w:line="240" w:lineRule="exact"/>
      </w:pPr>
      <w:r>
        <w:rPr>
          <w:rFonts w:ascii="Courier New" w:hAnsi="Courier New" w:eastAsia="宋体"/>
          <w:sz w:val="18"/>
        </w:rPr>
        <w:t>2022        }</w:t>
      </w:r>
    </w:p>
    <w:p>
      <w:pPr>
        <w:spacing w:after="0" w:before="0" w:line="240" w:lineRule="exact"/>
      </w:pPr>
      <w:r>
        <w:rPr>
          <w:rFonts w:ascii="Courier New" w:hAnsi="Courier New" w:eastAsia="宋体"/>
          <w:sz w:val="18"/>
        </w:rPr>
        <w:t>2023        summary.push('  row'+rr+': [' + rowStr.trim() + ']');</w:t>
      </w:r>
    </w:p>
    <w:p>
      <w:pPr>
        <w:spacing w:after="0" w:before="0" w:line="240" w:lineRule="exact"/>
      </w:pPr>
      <w:r>
        <w:rPr>
          <w:rFonts w:ascii="Courier New" w:hAnsi="Courier New" w:eastAsia="宋体"/>
          <w:sz w:val="18"/>
        </w:rPr>
        <w:t>2024      }</w:t>
      </w:r>
    </w:p>
    <w:p>
      <w:pPr>
        <w:spacing w:after="0" w:before="0" w:line="240" w:lineRule="exact"/>
      </w:pPr>
      <w:r>
        <w:rPr>
          <w:rFonts w:ascii="Courier New" w:hAnsi="Courier New" w:eastAsia="宋体"/>
          <w:sz w:val="18"/>
        </w:rPr>
        <w:t>2025      console.log('[findMatches] found '+result.length+' matches:\n' + summary.join('\n') + '\n  matched: ' + result.map(function(m){return '('+m.r+','+m.c+')'+typeNames[grid[m.r][m.c]];}).join(' '));</w:t>
      </w:r>
    </w:p>
    <w:p>
      <w:pPr>
        <w:spacing w:after="0" w:before="0" w:line="240" w:lineRule="exact"/>
      </w:pPr>
      <w:r>
        <w:rPr>
          <w:rFonts w:ascii="Courier New" w:hAnsi="Courier New" w:eastAsia="宋体"/>
          <w:sz w:val="18"/>
        </w:rPr>
        <w:t>2026    }</w:t>
      </w:r>
    </w:p>
    <w:p>
      <w:pPr>
        <w:spacing w:after="0" w:before="0" w:line="240" w:lineRule="exact"/>
      </w:pPr>
      <w:r>
        <w:rPr>
          <w:rFonts w:ascii="Courier New" w:hAnsi="Courier New" w:eastAsia="宋体"/>
          <w:sz w:val="18"/>
        </w:rPr>
        <w:t>2027    return result;</w:t>
      </w:r>
    </w:p>
    <w:p>
      <w:pPr>
        <w:spacing w:after="0" w:before="0" w:line="240" w:lineRule="exact"/>
      </w:pPr>
      <w:r>
        <w:rPr>
          <w:rFonts w:ascii="Courier New" w:hAnsi="Courier New" w:eastAsia="宋体"/>
          <w:sz w:val="18"/>
        </w:rPr>
        <w:t>2028  }</w:t>
      </w:r>
    </w:p>
    <w:p>
      <w:pPr>
        <w:spacing w:after="0" w:before="0" w:line="240" w:lineRule="exact"/>
      </w:pPr>
      <w:r>
        <w:rPr>
          <w:rFonts w:ascii="Courier New" w:hAnsi="Courier New" w:eastAsia="宋体"/>
          <w:sz w:val="18"/>
        </w:rPr>
        <w:t xml:space="preserve">2029  </w:t>
      </w:r>
    </w:p>
    <w:p>
      <w:pPr>
        <w:spacing w:after="0" w:before="0" w:line="240" w:lineRule="exact"/>
      </w:pPr>
      <w:r>
        <w:rPr>
          <w:rFonts w:ascii="Courier New" w:hAnsi="Courier New" w:eastAsia="宋体"/>
          <w:sz w:val="18"/>
        </w:rPr>
        <w:t>2030  function refillEmptyCells() {</w:t>
      </w:r>
    </w:p>
    <w:p>
      <w:pPr>
        <w:spacing w:after="0" w:before="0" w:line="240" w:lineRule="exact"/>
      </w:pPr>
      <w:r>
        <w:rPr>
          <w:rFonts w:ascii="Courier New" w:hAnsi="Courier New" w:eastAsia="宋体"/>
          <w:sz w:val="18"/>
        </w:rPr>
        <w:t>2031    // 第1关（currentLevel===0）：空位不补充，脸谱越来越少直至棋盘变空</w:t>
      </w:r>
    </w:p>
    <w:p>
      <w:pPr>
        <w:spacing w:after="0" w:before="0" w:line="240" w:lineRule="exact"/>
      </w:pPr>
      <w:r>
        <w:rPr>
          <w:rFonts w:ascii="Courier New" w:hAnsi="Courier New" w:eastAsia="宋体"/>
          <w:sz w:val="18"/>
        </w:rPr>
        <w:t>2032    if (currentLevel === 0) return;</w:t>
      </w:r>
    </w:p>
    <w:p>
      <w:pPr>
        <w:spacing w:after="0" w:before="0" w:line="240" w:lineRule="exact"/>
      </w:pPr>
      <w:r>
        <w:rPr>
          <w:rFonts w:ascii="Courier New" w:hAnsi="Courier New" w:eastAsia="宋体"/>
          <w:sz w:val="18"/>
        </w:rPr>
        <w:t>2033    // 第2关起：空位从上方落入新脸谱补充，但不超过关卡目标总数</w:t>
      </w:r>
    </w:p>
    <w:p>
      <w:pPr>
        <w:spacing w:after="0" w:before="0" w:line="240" w:lineRule="exact"/>
      </w:pPr>
      <w:r>
        <w:rPr>
          <w:rFonts w:ascii="Courier New" w:hAnsi="Courier New" w:eastAsia="宋体"/>
          <w:sz w:val="18"/>
        </w:rPr>
        <w:t>2034    var lv = getLevelConfig();</w:t>
      </w:r>
    </w:p>
    <w:p>
      <w:pPr>
        <w:spacing w:after="0" w:before="0" w:line="240" w:lineRule="exact"/>
      </w:pPr>
      <w:r>
        <w:rPr>
          <w:rFonts w:ascii="Courier New" w:hAnsi="Courier New" w:eastAsia="宋体"/>
          <w:sz w:val="18"/>
        </w:rPr>
        <w:t>2035    var remaining = lv.masksTarget - masksSpawned;</w:t>
      </w:r>
    </w:p>
    <w:p>
      <w:pPr>
        <w:spacing w:after="0" w:before="0" w:line="240" w:lineRule="exact"/>
      </w:pPr>
      <w:r>
        <w:rPr>
          <w:rFonts w:ascii="Courier New" w:hAnsi="Courier New" w:eastAsia="宋体"/>
          <w:sz w:val="18"/>
        </w:rPr>
        <w:t>2036    if (remaining &lt;= 0) return;</w:t>
      </w:r>
    </w:p>
    <w:p>
      <w:pPr>
        <w:spacing w:after="0" w:before="0" w:line="240" w:lineRule="exact"/>
      </w:pPr>
      <w:r>
        <w:rPr>
          <w:rFonts w:ascii="Courier New" w:hAnsi="Courier New" w:eastAsia="宋体"/>
          <w:sz w:val="18"/>
        </w:rPr>
        <w:t>2037    for (var c = 0; c &lt; COLS; c++) {</w:t>
      </w:r>
    </w:p>
    <w:p>
      <w:pPr>
        <w:spacing w:after="0" w:before="0" w:line="240" w:lineRule="exact"/>
      </w:pPr>
      <w:r>
        <w:rPr>
          <w:rFonts w:ascii="Courier New" w:hAnsi="Courier New" w:eastAsia="宋体"/>
          <w:sz w:val="18"/>
        </w:rPr>
        <w:t>2038      for (var r = 0; r &lt; ROWS; r++) {</w:t>
      </w:r>
    </w:p>
    <w:p>
      <w:pPr>
        <w:spacing w:after="0" w:before="0" w:line="240" w:lineRule="exact"/>
      </w:pPr>
      <w:r>
        <w:rPr>
          <w:rFonts w:ascii="Courier New" w:hAnsi="Courier New" w:eastAsia="宋体"/>
          <w:sz w:val="18"/>
        </w:rPr>
        <w:t>2039        if (grid[r][c] === -1 &amp;&amp; remaining &gt; 0) {</w:t>
      </w:r>
    </w:p>
    <w:p>
      <w:pPr>
        <w:spacing w:after="0" w:before="0" w:line="240" w:lineRule="exact"/>
      </w:pPr>
      <w:r>
        <w:rPr>
          <w:rFonts w:ascii="Courier New" w:hAnsi="Courier New" w:eastAsia="宋体"/>
          <w:sz w:val="18"/>
        </w:rPr>
        <w:t>2040          grid[r][c] = Math.floor(Math.random() * ROLES.length);</w:t>
      </w:r>
    </w:p>
    <w:p>
      <w:pPr>
        <w:spacing w:after="0" w:before="0" w:line="240" w:lineRule="exact"/>
      </w:pPr>
      <w:r>
        <w:rPr>
          <w:rFonts w:ascii="Courier New" w:hAnsi="Courier New" w:eastAsia="宋体"/>
          <w:sz w:val="18"/>
        </w:rPr>
        <w:t>2041          masksSpawned++; remaining--;</w:t>
      </w:r>
    </w:p>
    <w:p>
      <w:pPr>
        <w:spacing w:after="0" w:before="0" w:line="240" w:lineRule="exact"/>
      </w:pPr>
      <w:r>
        <w:rPr>
          <w:rFonts w:ascii="Courier New" w:hAnsi="Courier New" w:eastAsia="宋体"/>
          <w:sz w:val="18"/>
        </w:rPr>
        <w:t>2042        }</w:t>
      </w:r>
    </w:p>
    <w:p>
      <w:pPr>
        <w:spacing w:after="0" w:before="0" w:line="240" w:lineRule="exact"/>
      </w:pPr>
      <w:r>
        <w:rPr>
          <w:rFonts w:ascii="Courier New" w:hAnsi="Courier New" w:eastAsia="宋体"/>
          <w:sz w:val="18"/>
        </w:rPr>
        <w:t>2043      }</w:t>
      </w:r>
    </w:p>
    <w:p>
      <w:pPr>
        <w:spacing w:after="0" w:before="0" w:line="240" w:lineRule="exact"/>
      </w:pPr>
      <w:r>
        <w:rPr>
          <w:rFonts w:ascii="Courier New" w:hAnsi="Courier New" w:eastAsia="宋体"/>
          <w:sz w:val="18"/>
        </w:rPr>
        <w:t>2044    }</w:t>
      </w:r>
    </w:p>
    <w:p>
      <w:pPr>
        <w:spacing w:after="0" w:before="0" w:line="240" w:lineRule="exact"/>
      </w:pPr>
      <w:r>
        <w:rPr>
          <w:rFonts w:ascii="Courier New" w:hAnsi="Courier New" w:eastAsia="宋体"/>
          <w:sz w:val="18"/>
        </w:rPr>
        <w:t>2045  }</w:t>
      </w:r>
    </w:p>
    <w:p>
      <w:pPr>
        <w:spacing w:after="0" w:before="0" w:line="240" w:lineRule="exact"/>
      </w:pPr>
      <w:r>
        <w:rPr>
          <w:rFonts w:ascii="Courier New" w:hAnsi="Courier New" w:eastAsia="宋体"/>
          <w:sz w:val="18"/>
        </w:rPr>
        <w:t xml:space="preserve">2046  </w:t>
      </w:r>
    </w:p>
    <w:p>
      <w:pPr>
        <w:spacing w:after="0" w:before="0" w:line="240" w:lineRule="exact"/>
      </w:pPr>
      <w:r>
        <w:rPr>
          <w:rFonts w:ascii="Courier New" w:hAnsi="Courier New" w:eastAsia="宋体"/>
          <w:sz w:val="18"/>
        </w:rPr>
        <w:t>2047  function processMatches(matches) {</w:t>
      </w:r>
    </w:p>
    <w:p>
      <w:pPr>
        <w:spacing w:after="0" w:before="0" w:line="240" w:lineRule="exact"/>
      </w:pPr>
      <w:r>
        <w:rPr>
          <w:rFonts w:ascii="Courier New" w:hAnsi="Courier New" w:eastAsia="宋体"/>
          <w:sz w:val="18"/>
        </w:rPr>
        <w:t>2048    var maxLen=0;</w:t>
      </w:r>
    </w:p>
    <w:p>
      <w:pPr>
        <w:spacing w:after="0" w:before="0" w:line="240" w:lineRule="exact"/>
      </w:pPr>
      <w:r>
        <w:rPr>
          <w:rFonts w:ascii="Courier New" w:hAnsi="Courier New" w:eastAsia="宋体"/>
          <w:sz w:val="18"/>
        </w:rPr>
        <w:t>2049    var byType={};</w:t>
      </w:r>
    </w:p>
    <w:p>
      <w:pPr>
        <w:spacing w:after="0" w:before="0" w:line="240" w:lineRule="exact"/>
      </w:pPr>
      <w:r>
        <w:rPr>
          <w:rFonts w:ascii="Courier New" w:hAnsi="Courier New" w:eastAsia="宋体"/>
          <w:sz w:val="18"/>
        </w:rPr>
        <w:t>2050    matches.forEach(function(m){</w:t>
      </w:r>
    </w:p>
    <w:p>
      <w:r>
        <w:br w:type="page"/>
      </w:r>
    </w:p>
    <w:p>
      <w:pPr>
        <w:spacing w:after="0" w:before="0" w:line="240" w:lineRule="exact"/>
      </w:pPr>
      <w:r>
        <w:rPr>
          <w:rFonts w:ascii="Courier New" w:hAnsi="Courier New" w:eastAsia="宋体"/>
          <w:sz w:val="18"/>
        </w:rPr>
        <w:t>2051      var type=grid[m.r][m.c];</w:t>
      </w:r>
    </w:p>
    <w:p>
      <w:pPr>
        <w:spacing w:after="0" w:before="0" w:line="240" w:lineRule="exact"/>
      </w:pPr>
      <w:r>
        <w:rPr>
          <w:rFonts w:ascii="Courier New" w:hAnsi="Courier New" w:eastAsia="宋体"/>
          <w:sz w:val="18"/>
        </w:rPr>
        <w:t>2052      if(!byType[type]) byType[type]=0;</w:t>
      </w:r>
    </w:p>
    <w:p>
      <w:pPr>
        <w:spacing w:after="0" w:before="0" w:line="240" w:lineRule="exact"/>
      </w:pPr>
      <w:r>
        <w:rPr>
          <w:rFonts w:ascii="Courier New" w:hAnsi="Courier New" w:eastAsia="宋体"/>
          <w:sz w:val="18"/>
        </w:rPr>
        <w:t>2053      byType[type]++; maxLen=Math.max(maxLen,byType[type]);</w:t>
      </w:r>
    </w:p>
    <w:p>
      <w:pPr>
        <w:spacing w:after="0" w:before="0" w:line="240" w:lineRule="exact"/>
      </w:pPr>
      <w:r>
        <w:rPr>
          <w:rFonts w:ascii="Courier New" w:hAnsi="Courier New" w:eastAsia="宋体"/>
          <w:sz w:val="18"/>
        </w:rPr>
        <w:t>2054    });</w:t>
      </w:r>
    </w:p>
    <w:p>
      <w:pPr>
        <w:spacing w:after="0" w:before="0" w:line="240" w:lineRule="exact"/>
      </w:pPr>
      <w:r>
        <w:rPr>
          <w:rFonts w:ascii="Courier New" w:hAnsi="Courier New" w:eastAsia="宋体"/>
          <w:sz w:val="18"/>
        </w:rPr>
        <w:t>2055    // 计分</w:t>
      </w:r>
    </w:p>
    <w:p>
      <w:pPr>
        <w:spacing w:after="0" w:before="0" w:line="240" w:lineRule="exact"/>
      </w:pPr>
      <w:r>
        <w:rPr>
          <w:rFonts w:ascii="Courier New" w:hAnsi="Courier New" w:eastAsia="宋体"/>
          <w:sz w:val="18"/>
        </w:rPr>
        <w:t>2056    matches.forEach(function(m){</w:t>
      </w:r>
    </w:p>
    <w:p>
      <w:pPr>
        <w:spacing w:after="0" w:before="0" w:line="240" w:lineRule="exact"/>
      </w:pPr>
      <w:r>
        <w:rPr>
          <w:rFonts w:ascii="Courier New" w:hAnsi="Courier New" w:eastAsia="宋体"/>
          <w:sz w:val="18"/>
        </w:rPr>
        <w:t>2057      var type=grid[m.r][m.c], len=byType[type];</w:t>
      </w:r>
    </w:p>
    <w:p>
      <w:pPr>
        <w:spacing w:after="0" w:before="0" w:line="240" w:lineRule="exact"/>
      </w:pPr>
      <w:r>
        <w:rPr>
          <w:rFonts w:ascii="Courier New" w:hAnsi="Courier New" w:eastAsia="宋体"/>
          <w:sz w:val="18"/>
        </w:rPr>
        <w:t>2058      score+=len===3?15:len===4?40:len===5?100:len*25;</w:t>
      </w:r>
    </w:p>
    <w:p>
      <w:pPr>
        <w:spacing w:after="0" w:before="0" w:line="240" w:lineRule="exact"/>
      </w:pPr>
      <w:r>
        <w:rPr>
          <w:rFonts w:ascii="Courier New" w:hAnsi="Courier New" w:eastAsia="宋体"/>
          <w:sz w:val="18"/>
        </w:rPr>
        <w:t>2059      energy=Math.min(100,energy+(len===3?5:len===4?12:len&gt;=5?20:len*4));</w:t>
      </w:r>
    </w:p>
    <w:p>
      <w:pPr>
        <w:spacing w:after="0" w:before="0" w:line="240" w:lineRule="exact"/>
      </w:pPr>
      <w:r>
        <w:rPr>
          <w:rFonts w:ascii="Courier New" w:hAnsi="Courier New" w:eastAsia="宋体"/>
          <w:sz w:val="18"/>
        </w:rPr>
        <w:t>2060      if(len&gt;=4) showCombo(len,m.r,m.c);</w:t>
      </w:r>
    </w:p>
    <w:p>
      <w:pPr>
        <w:spacing w:after="0" w:before="0" w:line="240" w:lineRule="exact"/>
      </w:pPr>
      <w:r>
        <w:rPr>
          <w:rFonts w:ascii="Courier New" w:hAnsi="Courier New" w:eastAsia="宋体"/>
          <w:sz w:val="18"/>
        </w:rPr>
        <w:t>2061    });</w:t>
      </w:r>
    </w:p>
    <w:p>
      <w:pPr>
        <w:spacing w:after="0" w:before="0" w:line="240" w:lineRule="exact"/>
      </w:pPr>
      <w:r>
        <w:rPr>
          <w:rFonts w:ascii="Courier New" w:hAnsi="Courier New" w:eastAsia="宋体"/>
          <w:sz w:val="18"/>
        </w:rPr>
        <w:t>2062    // 累计脸谱消除数</w:t>
      </w:r>
    </w:p>
    <w:p>
      <w:pPr>
        <w:spacing w:after="0" w:before="0" w:line="240" w:lineRule="exact"/>
      </w:pPr>
      <w:r>
        <w:rPr>
          <w:rFonts w:ascii="Courier New" w:hAnsi="Courier New" w:eastAsia="宋体"/>
          <w:sz w:val="18"/>
        </w:rPr>
        <w:t>2063    masksEliminated += matches.length;</w:t>
      </w:r>
    </w:p>
    <w:p>
      <w:pPr>
        <w:spacing w:after="0" w:before="0" w:line="240" w:lineRule="exact"/>
      </w:pPr>
      <w:r>
        <w:rPr>
          <w:rFonts w:ascii="Courier New" w:hAnsi="Courier New" w:eastAsia="宋体"/>
          <w:sz w:val="18"/>
        </w:rPr>
        <w:t>2064    matches.forEach(function(m){grid[m.r][m.c]=-1; thawAdjacent(m.r, m.c);});</w:t>
      </w:r>
    </w:p>
    <w:p>
      <w:pPr>
        <w:spacing w:after="0" w:before="0" w:line="240" w:lineRule="exact"/>
      </w:pPr>
      <w:r>
        <w:rPr>
          <w:rFonts w:ascii="Courier New" w:hAnsi="Courier New" w:eastAsia="宋体"/>
          <w:sz w:val="18"/>
        </w:rPr>
        <w:t>2065    updateUI();</w:t>
      </w:r>
    </w:p>
    <w:p>
      <w:pPr>
        <w:spacing w:after="0" w:before="0" w:line="240" w:lineRule="exact"/>
      </w:pPr>
      <w:r>
        <w:rPr>
          <w:rFonts w:ascii="Courier New" w:hAnsi="Courier New" w:eastAsia="宋体"/>
          <w:sz w:val="18"/>
        </w:rPr>
        <w:t>2066    return maxLen;</w:t>
      </w:r>
    </w:p>
    <w:p>
      <w:pPr>
        <w:spacing w:after="0" w:before="0" w:line="240" w:lineRule="exact"/>
      </w:pPr>
      <w:r>
        <w:rPr>
          <w:rFonts w:ascii="Courier New" w:hAnsi="Courier New" w:eastAsia="宋体"/>
          <w:sz w:val="18"/>
        </w:rPr>
        <w:t>2067  }</w:t>
      </w:r>
    </w:p>
    <w:p>
      <w:pPr>
        <w:spacing w:after="0" w:before="0" w:line="240" w:lineRule="exact"/>
      </w:pPr>
      <w:r>
        <w:rPr>
          <w:rFonts w:ascii="Courier New" w:hAnsi="Courier New" w:eastAsia="宋体"/>
          <w:sz w:val="18"/>
        </w:rPr>
        <w:t xml:space="preserve">2068  </w:t>
      </w:r>
    </w:p>
    <w:p>
      <w:pPr>
        <w:spacing w:after="0" w:before="0" w:line="240" w:lineRule="exact"/>
      </w:pPr>
      <w:r>
        <w:rPr>
          <w:rFonts w:ascii="Courier New" w:hAnsi="Courier New" w:eastAsia="宋体"/>
          <w:sz w:val="18"/>
        </w:rPr>
        <w:t>2069  function sleep(ms){return new Promise(function(r){setTimeout(r,ms);});}</w:t>
      </w:r>
    </w:p>
    <w:p>
      <w:pPr>
        <w:spacing w:after="0" w:before="0" w:line="240" w:lineRule="exact"/>
      </w:pPr>
      <w:r>
        <w:rPr>
          <w:rFonts w:ascii="Courier New" w:hAnsi="Courier New" w:eastAsia="宋体"/>
          <w:sz w:val="18"/>
        </w:rPr>
        <w:t xml:space="preserve">2070  </w:t>
      </w:r>
    </w:p>
    <w:p>
      <w:pPr>
        <w:spacing w:after="0" w:before="0" w:line="240" w:lineRule="exact"/>
      </w:pPr>
      <w:r>
        <w:rPr>
          <w:rFonts w:ascii="Courier New" w:hAnsi="Courier New" w:eastAsia="宋体"/>
          <w:sz w:val="18"/>
        </w:rPr>
        <w:t>2071  async function playTurn(r1,c1,r2,c2) {</w:t>
      </w:r>
    </w:p>
    <w:p>
      <w:pPr>
        <w:spacing w:after="0" w:before="0" w:line="240" w:lineRule="exact"/>
      </w:pPr>
      <w:r>
        <w:rPr>
          <w:rFonts w:ascii="Courier New" w:hAnsi="Courier New" w:eastAsia="宋体"/>
          <w:sz w:val="18"/>
        </w:rPr>
        <w:t>2072    if(animating||gameOver) return;</w:t>
      </w:r>
    </w:p>
    <w:p>
      <w:pPr>
        <w:spacing w:after="0" w:before="0" w:line="240" w:lineRule="exact"/>
      </w:pPr>
      <w:r>
        <w:rPr>
          <w:rFonts w:ascii="Courier New" w:hAnsi="Courier New" w:eastAsia="宋体"/>
          <w:sz w:val="18"/>
        </w:rPr>
        <w:t>2073    if(selectedSkill){useSkill(selectedSkill,r1,c1);return;}</w:t>
      </w:r>
    </w:p>
    <w:p>
      <w:pPr>
        <w:spacing w:after="0" w:before="0" w:line="240" w:lineRule="exact"/>
      </w:pPr>
      <w:r>
        <w:rPr>
          <w:rFonts w:ascii="Courier New" w:hAnsi="Courier New" w:eastAsia="宋体"/>
          <w:sz w:val="18"/>
        </w:rPr>
        <w:t>2074    initAudio();</w:t>
      </w:r>
    </w:p>
    <w:p>
      <w:pPr>
        <w:spacing w:after="0" w:before="0" w:line="240" w:lineRule="exact"/>
      </w:pPr>
      <w:r>
        <w:rPr>
          <w:rFonts w:ascii="Courier New" w:hAnsi="Courier New" w:eastAsia="宋体"/>
          <w:sz w:val="18"/>
        </w:rPr>
        <w:t>2075    swap(r1,c1,r2,c2);</w:t>
      </w:r>
    </w:p>
    <w:p>
      <w:pPr>
        <w:spacing w:after="0" w:before="0" w:line="240" w:lineRule="exact"/>
      </w:pPr>
      <w:r>
        <w:rPr>
          <w:rFonts w:ascii="Courier New" w:hAnsi="Courier New" w:eastAsia="宋体"/>
          <w:sz w:val="18"/>
        </w:rPr>
        <w:t>2076    var matches=findMatches();</w:t>
      </w:r>
    </w:p>
    <w:p>
      <w:pPr>
        <w:spacing w:after="0" w:before="0" w:line="240" w:lineRule="exact"/>
      </w:pPr>
      <w:r>
        <w:rPr>
          <w:rFonts w:ascii="Courier New" w:hAnsi="Courier New" w:eastAsia="宋体"/>
          <w:sz w:val="18"/>
        </w:rPr>
        <w:t>2077    if(matches.length===0){swap(r1,c1,r2,c2);sfxFail();return;}</w:t>
      </w:r>
    </w:p>
    <w:p>
      <w:pPr>
        <w:spacing w:after="0" w:before="0" w:line="240" w:lineRule="exact"/>
      </w:pPr>
      <w:r>
        <w:rPr>
          <w:rFonts w:ascii="Courier New" w:hAnsi="Courier New" w:eastAsia="宋体"/>
          <w:sz w:val="18"/>
        </w:rPr>
        <w:t>2078    stepCount++; // 有效交换，步数+1</w:t>
      </w:r>
    </w:p>
    <w:p>
      <w:pPr>
        <w:spacing w:after="0" w:before="0" w:line="240" w:lineRule="exact"/>
      </w:pPr>
      <w:r>
        <w:rPr>
          <w:rFonts w:ascii="Courier New" w:hAnsi="Courier New" w:eastAsia="宋体"/>
          <w:sz w:val="18"/>
        </w:rPr>
        <w:t>2079    animating=true; selected=null; updateUI();</w:t>
      </w:r>
    </w:p>
    <w:p>
      <w:pPr>
        <w:spacing w:after="0" w:before="0" w:line="240" w:lineRule="exact"/>
      </w:pPr>
      <w:r>
        <w:rPr>
          <w:rFonts w:ascii="Courier New" w:hAnsi="Courier New" w:eastAsia="宋体"/>
          <w:sz w:val="18"/>
        </w:rPr>
        <w:t>2080    await animateSwap(r1,c1,r2,c2);</w:t>
      </w:r>
    </w:p>
    <w:p>
      <w:pPr>
        <w:spacing w:after="0" w:before="0" w:line="240" w:lineRule="exact"/>
      </w:pPr>
      <w:r>
        <w:rPr>
          <w:rFonts w:ascii="Courier New" w:hAnsi="Courier New" w:eastAsia="宋体"/>
          <w:sz w:val="18"/>
        </w:rPr>
        <w:t>2081    var safetyRounds=0;</w:t>
      </w:r>
    </w:p>
    <w:p>
      <w:pPr>
        <w:spacing w:after="0" w:before="0" w:line="240" w:lineRule="exact"/>
      </w:pPr>
      <w:r>
        <w:rPr>
          <w:rFonts w:ascii="Courier New" w:hAnsi="Courier New" w:eastAsia="宋体"/>
          <w:sz w:val="18"/>
        </w:rPr>
        <w:t>2082    while(matches.length&gt;0||safetyRounds&lt;3) {</w:t>
      </w:r>
    </w:p>
    <w:p>
      <w:pPr>
        <w:spacing w:after="0" w:before="0" w:line="240" w:lineRule="exact"/>
      </w:pPr>
      <w:r>
        <w:rPr>
          <w:rFonts w:ascii="Courier New" w:hAnsi="Courier New" w:eastAsia="宋体"/>
          <w:sz w:val="18"/>
        </w:rPr>
        <w:t>2083      if(matches.length===0){</w:t>
      </w:r>
    </w:p>
    <w:p>
      <w:pPr>
        <w:spacing w:after="0" w:before="0" w:line="240" w:lineRule="exact"/>
      </w:pPr>
      <w:r>
        <w:rPr>
          <w:rFonts w:ascii="Courier New" w:hAnsi="Courier New" w:eastAsia="宋体"/>
          <w:sz w:val="18"/>
        </w:rPr>
        <w:t>2084        safetyRounds++;</w:t>
      </w:r>
    </w:p>
    <w:p>
      <w:pPr>
        <w:spacing w:after="0" w:before="0" w:line="240" w:lineRule="exact"/>
      </w:pPr>
      <w:r>
        <w:rPr>
          <w:rFonts w:ascii="Courier New" w:hAnsi="Courier New" w:eastAsia="宋体"/>
          <w:sz w:val="18"/>
        </w:rPr>
        <w:t>2085        console.log('[playTurn] safety check #'+safetyRounds);</w:t>
      </w:r>
    </w:p>
    <w:p>
      <w:pPr>
        <w:spacing w:after="0" w:before="0" w:line="240" w:lineRule="exact"/>
      </w:pPr>
      <w:r>
        <w:rPr>
          <w:rFonts w:ascii="Courier New" w:hAnsi="Courier New" w:eastAsia="宋体"/>
          <w:sz w:val="18"/>
        </w:rPr>
        <w:t>2086        matches=findMatches();</w:t>
      </w:r>
    </w:p>
    <w:p>
      <w:pPr>
        <w:spacing w:after="0" w:before="0" w:line="240" w:lineRule="exact"/>
      </w:pPr>
      <w:r>
        <w:rPr>
          <w:rFonts w:ascii="Courier New" w:hAnsi="Courier New" w:eastAsia="宋体"/>
          <w:sz w:val="18"/>
        </w:rPr>
        <w:t>2087        if(matches.length===0){console.log('[playTurn] safety confirmed');break;}</w:t>
      </w:r>
    </w:p>
    <w:p>
      <w:pPr>
        <w:spacing w:after="0" w:before="0" w:line="240" w:lineRule="exact"/>
      </w:pPr>
      <w:r>
        <w:rPr>
          <w:rFonts w:ascii="Courier New" w:hAnsi="Courier New" w:eastAsia="宋体"/>
          <w:sz w:val="18"/>
        </w:rPr>
        <w:t>2088        console.warn('[playTurn] FOUND LEAKED matches='+matches.length);</w:t>
      </w:r>
    </w:p>
    <w:p>
      <w:pPr>
        <w:spacing w:after="0" w:before="0" w:line="240" w:lineRule="exact"/>
      </w:pPr>
      <w:r>
        <w:rPr>
          <w:rFonts w:ascii="Courier New" w:hAnsi="Courier New" w:eastAsia="宋体"/>
          <w:sz w:val="18"/>
        </w:rPr>
        <w:t>2089      }</w:t>
      </w:r>
    </w:p>
    <w:p>
      <w:pPr>
        <w:spacing w:after="0" w:before="0" w:line="240" w:lineRule="exact"/>
      </w:pPr>
      <w:r>
        <w:rPr>
          <w:rFonts w:ascii="Courier New" w:hAnsi="Courier New" w:eastAsia="宋体"/>
          <w:sz w:val="18"/>
        </w:rPr>
        <w:t>2090      var maxLen=processMatches(matches); sfxMatch(maxLen);</w:t>
      </w:r>
    </w:p>
    <w:p>
      <w:pPr>
        <w:spacing w:after="0" w:before="0" w:line="240" w:lineRule="exact"/>
      </w:pPr>
      <w:r>
        <w:rPr>
          <w:rFonts w:ascii="Courier New" w:hAnsi="Courier New" w:eastAsia="宋体"/>
          <w:sz w:val="18"/>
        </w:rPr>
        <w:t>2091      await animateClear(); refillEmptyCells(); await animateDrop(); drawBoard(); await sleep(180);</w:t>
      </w:r>
    </w:p>
    <w:p>
      <w:pPr>
        <w:spacing w:after="0" w:before="0" w:line="240" w:lineRule="exact"/>
      </w:pPr>
      <w:r>
        <w:rPr>
          <w:rFonts w:ascii="Courier New" w:hAnsi="Courier New" w:eastAsia="宋体"/>
          <w:sz w:val="18"/>
        </w:rPr>
        <w:t>2092      matches=findMatches();</w:t>
      </w:r>
    </w:p>
    <w:p>
      <w:pPr>
        <w:spacing w:after="0" w:before="0" w:line="240" w:lineRule="exact"/>
      </w:pPr>
      <w:r>
        <w:rPr>
          <w:rFonts w:ascii="Courier New" w:hAnsi="Courier New" w:eastAsia="宋体"/>
          <w:sz w:val="18"/>
        </w:rPr>
        <w:t>2093    }</w:t>
      </w:r>
    </w:p>
    <w:p>
      <w:pPr>
        <w:spacing w:after="0" w:before="0" w:line="240" w:lineRule="exact"/>
      </w:pPr>
      <w:r>
        <w:rPr>
          <w:rFonts w:ascii="Courier New" w:hAnsi="Courier New" w:eastAsia="宋体"/>
          <w:sz w:val="18"/>
        </w:rPr>
        <w:t>2094    drawBoard();</w:t>
      </w:r>
    </w:p>
    <w:p>
      <w:pPr>
        <w:spacing w:after="0" w:before="0" w:line="240" w:lineRule="exact"/>
      </w:pPr>
      <w:r>
        <w:rPr>
          <w:rFonts w:ascii="Courier New" w:hAnsi="Courier New" w:eastAsia="宋体"/>
          <w:sz w:val="18"/>
        </w:rPr>
        <w:t>2095    // 检查通关</w:t>
      </w:r>
    </w:p>
    <w:p>
      <w:pPr>
        <w:spacing w:after="0" w:before="0" w:line="240" w:lineRule="exact"/>
      </w:pPr>
      <w:r>
        <w:rPr>
          <w:rFonts w:ascii="Courier New" w:hAnsi="Courier New" w:eastAsia="宋体"/>
          <w:sz w:val="18"/>
        </w:rPr>
        <w:t>2096    if(checkWin()) { endGame(true); return; }</w:t>
      </w:r>
    </w:p>
    <w:p>
      <w:pPr>
        <w:spacing w:after="0" w:before="0" w:line="240" w:lineRule="exact"/>
      </w:pPr>
      <w:r>
        <w:rPr>
          <w:rFonts w:ascii="Courier New" w:hAnsi="Courier New" w:eastAsia="宋体"/>
          <w:sz w:val="18"/>
        </w:rPr>
        <w:t>2097    // 检查是否卡死（无路可走）</w:t>
      </w:r>
    </w:p>
    <w:p>
      <w:pPr>
        <w:spacing w:after="0" w:before="0" w:line="240" w:lineRule="exact"/>
      </w:pPr>
      <w:r>
        <w:rPr>
          <w:rFonts w:ascii="Courier New" w:hAnsi="Courier New" w:eastAsia="宋体"/>
          <w:sz w:val="18"/>
        </w:rPr>
        <w:t>2098    if(!hasValidMoves()) {</w:t>
      </w:r>
    </w:p>
    <w:p>
      <w:pPr>
        <w:spacing w:after="0" w:before="0" w:line="240" w:lineRule="exact"/>
      </w:pPr>
      <w:r>
        <w:rPr>
          <w:rFonts w:ascii="Courier New" w:hAnsi="Courier New" w:eastAsia="宋体"/>
          <w:sz w:val="18"/>
        </w:rPr>
        <w:t>2099      showReshuffleModal();</w:t>
      </w:r>
    </w:p>
    <w:p>
      <w:pPr>
        <w:spacing w:after="0" w:before="0" w:line="240" w:lineRule="exact"/>
      </w:pPr>
      <w:r>
        <w:rPr>
          <w:rFonts w:ascii="Courier New" w:hAnsi="Courier New" w:eastAsia="宋体"/>
          <w:sz w:val="18"/>
        </w:rPr>
        <w:t>2100      return;</w:t>
      </w:r>
    </w:p>
    <w:p>
      <w:r>
        <w:br w:type="page"/>
      </w:r>
    </w:p>
    <w:p>
      <w:pPr>
        <w:spacing w:after="0" w:before="0" w:line="240" w:lineRule="exact"/>
      </w:pPr>
      <w:r>
        <w:rPr>
          <w:rFonts w:ascii="Courier New" w:hAnsi="Courier New" w:eastAsia="宋体"/>
          <w:sz w:val="18"/>
        </w:rPr>
        <w:t>2101    }</w:t>
      </w:r>
    </w:p>
    <w:p>
      <w:pPr>
        <w:spacing w:after="0" w:before="0" w:line="240" w:lineRule="exact"/>
      </w:pPr>
      <w:r>
        <w:rPr>
          <w:rFonts w:ascii="Courier New" w:hAnsi="Courier New" w:eastAsia="宋体"/>
          <w:sz w:val="18"/>
        </w:rPr>
        <w:t>2102    animating=false; updateUI();</w:t>
      </w:r>
    </w:p>
    <w:p>
      <w:pPr>
        <w:spacing w:after="0" w:before="0" w:line="240" w:lineRule="exact"/>
      </w:pPr>
      <w:r>
        <w:rPr>
          <w:rFonts w:ascii="Courier New" w:hAnsi="Courier New" w:eastAsia="宋体"/>
          <w:sz w:val="18"/>
        </w:rPr>
        <w:t>2103  }</w:t>
      </w:r>
    </w:p>
    <w:p>
      <w:pPr>
        <w:spacing w:after="0" w:before="0" w:line="240" w:lineRule="exact"/>
      </w:pPr>
      <w:r>
        <w:rPr>
          <w:rFonts w:ascii="Courier New" w:hAnsi="Courier New" w:eastAsia="宋体"/>
          <w:sz w:val="18"/>
        </w:rPr>
        <w:t xml:space="preserve">2104  </w:t>
      </w:r>
    </w:p>
    <w:p>
      <w:pPr>
        <w:spacing w:after="0" w:before="0" w:line="240" w:lineRule="exact"/>
      </w:pPr>
      <w:r>
        <w:rPr>
          <w:rFonts w:ascii="Courier New" w:hAnsi="Courier New" w:eastAsia="宋体"/>
          <w:sz w:val="18"/>
        </w:rPr>
        <w:t>2105  // ======================== 重排逻辑（全自动静默，不打扰玩家）========================</w:t>
      </w:r>
    </w:p>
    <w:p>
      <w:pPr>
        <w:spacing w:after="0" w:before="0" w:line="240" w:lineRule="exact"/>
      </w:pPr>
      <w:r>
        <w:rPr>
          <w:rFonts w:ascii="Courier New" w:hAnsi="Courier New" w:eastAsia="宋体"/>
          <w:sz w:val="18"/>
        </w:rPr>
        <w:t>2106  var _reshuffleTimer = null;</w:t>
      </w:r>
    </w:p>
    <w:p>
      <w:pPr>
        <w:spacing w:after="0" w:before="0" w:line="240" w:lineRule="exact"/>
      </w:pPr>
      <w:r>
        <w:rPr>
          <w:rFonts w:ascii="Courier New" w:hAnsi="Courier New" w:eastAsia="宋体"/>
          <w:sz w:val="18"/>
        </w:rPr>
        <w:t>2107  function showReshuffleModal() {</w:t>
      </w:r>
    </w:p>
    <w:p>
      <w:pPr>
        <w:spacing w:after="0" w:before="0" w:line="240" w:lineRule="exact"/>
      </w:pPr>
      <w:r>
        <w:rPr>
          <w:rFonts w:ascii="Courier New" w:hAnsi="Courier New" w:eastAsia="宋体"/>
          <w:sz w:val="18"/>
        </w:rPr>
        <w:t>2108    if (_reshuffleTimer) clearTimeout(_reshuffleTimer);</w:t>
      </w:r>
    </w:p>
    <w:p>
      <w:pPr>
        <w:spacing w:after="0" w:before="0" w:line="240" w:lineRule="exact"/>
      </w:pPr>
      <w:r>
        <w:rPr>
          <w:rFonts w:ascii="Courier New" w:hAnsi="Courier New" w:eastAsia="宋体"/>
          <w:sz w:val="18"/>
        </w:rPr>
        <w:t>2109    animating = true;</w:t>
      </w:r>
    </w:p>
    <w:p>
      <w:pPr>
        <w:spacing w:after="0" w:before="0" w:line="240" w:lineRule="exact"/>
      </w:pPr>
      <w:r>
        <w:rPr>
          <w:rFonts w:ascii="Courier New" w:hAnsi="Courier New" w:eastAsia="宋体"/>
          <w:sz w:val="18"/>
        </w:rPr>
        <w:t>2110    // 延迟等棋盘动画稳定</w:t>
      </w:r>
    </w:p>
    <w:p>
      <w:pPr>
        <w:spacing w:after="0" w:before="0" w:line="240" w:lineRule="exact"/>
      </w:pPr>
      <w:r>
        <w:rPr>
          <w:rFonts w:ascii="Courier New" w:hAnsi="Courier New" w:eastAsia="宋体"/>
          <w:sz w:val="18"/>
        </w:rPr>
        <w:t>2111    _reshuffleTimer = setTimeout(function() {</w:t>
      </w:r>
    </w:p>
    <w:p>
      <w:pPr>
        <w:spacing w:after="0" w:before="0" w:line="240" w:lineRule="exact"/>
      </w:pPr>
      <w:r>
        <w:rPr>
          <w:rFonts w:ascii="Courier New" w:hAnsi="Courier New" w:eastAsia="宋体"/>
          <w:sz w:val="18"/>
        </w:rPr>
        <w:t>2112      _reshuffleTimer = null;</w:t>
      </w:r>
    </w:p>
    <w:p>
      <w:pPr>
        <w:spacing w:after="0" w:before="0" w:line="240" w:lineRule="exact"/>
      </w:pPr>
      <w:r>
        <w:rPr>
          <w:rFonts w:ascii="Courier New" w:hAnsi="Courier New" w:eastAsia="宋体"/>
          <w:sz w:val="18"/>
        </w:rPr>
        <w:t>2113      // 先检查是否有未清理的残留匹配</w:t>
      </w:r>
    </w:p>
    <w:p>
      <w:pPr>
        <w:spacing w:after="0" w:before="0" w:line="240" w:lineRule="exact"/>
      </w:pPr>
      <w:r>
        <w:rPr>
          <w:rFonts w:ascii="Courier New" w:hAnsi="Courier New" w:eastAsia="宋体"/>
          <w:sz w:val="18"/>
        </w:rPr>
        <w:t>2114      var standing = findMatches();</w:t>
      </w:r>
    </w:p>
    <w:p>
      <w:pPr>
        <w:spacing w:after="0" w:before="0" w:line="240" w:lineRule="exact"/>
      </w:pPr>
      <w:r>
        <w:rPr>
          <w:rFonts w:ascii="Courier New" w:hAnsi="Courier New" w:eastAsia="宋体"/>
          <w:sz w:val="18"/>
        </w:rPr>
        <w:t>2115      if (standing.length &gt; 0) {</w:t>
      </w:r>
    </w:p>
    <w:p>
      <w:pPr>
        <w:spacing w:after="0" w:before="0" w:line="240" w:lineRule="exact"/>
      </w:pPr>
      <w:r>
        <w:rPr>
          <w:rFonts w:ascii="Courier New" w:hAnsi="Courier New" w:eastAsia="宋体"/>
          <w:sz w:val="18"/>
        </w:rPr>
        <w:t>2116        console.warn('[reshuffle] Found '+standing.length+' standing matches, auto-clearing');</w:t>
      </w:r>
    </w:p>
    <w:p>
      <w:pPr>
        <w:spacing w:after="0" w:before="0" w:line="240" w:lineRule="exact"/>
      </w:pPr>
      <w:r>
        <w:rPr>
          <w:rFonts w:ascii="Courier New" w:hAnsi="Courier New" w:eastAsia="宋体"/>
          <w:sz w:val="18"/>
        </w:rPr>
        <w:t>2117        autoClearMatches(standing, onReshuffleComplete);</w:t>
      </w:r>
    </w:p>
    <w:p>
      <w:pPr>
        <w:spacing w:after="0" w:before="0" w:line="240" w:lineRule="exact"/>
      </w:pPr>
      <w:r>
        <w:rPr>
          <w:rFonts w:ascii="Courier New" w:hAnsi="Courier New" w:eastAsia="宋体"/>
          <w:sz w:val="18"/>
        </w:rPr>
        <w:t>2118        return;</w:t>
      </w:r>
    </w:p>
    <w:p>
      <w:pPr>
        <w:spacing w:after="0" w:before="0" w:line="240" w:lineRule="exact"/>
      </w:pPr>
      <w:r>
        <w:rPr>
          <w:rFonts w:ascii="Courier New" w:hAnsi="Courier New" w:eastAsia="宋体"/>
          <w:sz w:val="18"/>
        </w:rPr>
        <w:t>2119      }</w:t>
      </w:r>
    </w:p>
    <w:p>
      <w:pPr>
        <w:spacing w:after="0" w:before="0" w:line="240" w:lineRule="exact"/>
      </w:pPr>
      <w:r>
        <w:rPr>
          <w:rFonts w:ascii="Courier New" w:hAnsi="Courier New" w:eastAsia="宋体"/>
          <w:sz w:val="18"/>
        </w:rPr>
        <w:t>2120      onReshuffleComplete();</w:t>
      </w:r>
    </w:p>
    <w:p>
      <w:pPr>
        <w:spacing w:after="0" w:before="0" w:line="240" w:lineRule="exact"/>
      </w:pPr>
      <w:r>
        <w:rPr>
          <w:rFonts w:ascii="Courier New" w:hAnsi="Courier New" w:eastAsia="宋体"/>
          <w:sz w:val="18"/>
        </w:rPr>
        <w:t>2121    }, 500);</w:t>
      </w:r>
    </w:p>
    <w:p>
      <w:pPr>
        <w:spacing w:after="0" w:before="0" w:line="240" w:lineRule="exact"/>
      </w:pPr>
      <w:r>
        <w:rPr>
          <w:rFonts w:ascii="Courier New" w:hAnsi="Courier New" w:eastAsia="宋体"/>
          <w:sz w:val="18"/>
        </w:rPr>
        <w:t>2122  }</w:t>
      </w:r>
    </w:p>
    <w:p>
      <w:pPr>
        <w:spacing w:after="0" w:before="0" w:line="240" w:lineRule="exact"/>
      </w:pPr>
      <w:r>
        <w:rPr>
          <w:rFonts w:ascii="Courier New" w:hAnsi="Courier New" w:eastAsia="宋体"/>
          <w:sz w:val="18"/>
        </w:rPr>
        <w:t xml:space="preserve">2123  </w:t>
      </w:r>
    </w:p>
    <w:p>
      <w:pPr>
        <w:spacing w:after="0" w:before="0" w:line="240" w:lineRule="exact"/>
      </w:pPr>
      <w:r>
        <w:rPr>
          <w:rFonts w:ascii="Courier New" w:hAnsi="Courier New" w:eastAsia="宋体"/>
          <w:sz w:val="18"/>
        </w:rPr>
        <w:t>2124  // 重排完成后的统一回调：检查是否过关或需要静默重排</w:t>
      </w:r>
    </w:p>
    <w:p>
      <w:pPr>
        <w:spacing w:after="0" w:before="0" w:line="240" w:lineRule="exact"/>
      </w:pPr>
      <w:r>
        <w:rPr>
          <w:rFonts w:ascii="Courier New" w:hAnsi="Courier New" w:eastAsia="宋体"/>
          <w:sz w:val="18"/>
        </w:rPr>
        <w:t>2125  function onReshuffleComplete() {</w:t>
      </w:r>
    </w:p>
    <w:p>
      <w:pPr>
        <w:spacing w:after="0" w:before="0" w:line="240" w:lineRule="exact"/>
      </w:pPr>
      <w:r>
        <w:rPr>
          <w:rFonts w:ascii="Courier New" w:hAnsi="Courier New" w:eastAsia="宋体"/>
          <w:sz w:val="18"/>
        </w:rPr>
        <w:t>2126    if (checkWin()) { endGame(true); return; }</w:t>
      </w:r>
    </w:p>
    <w:p>
      <w:pPr>
        <w:spacing w:after="0" w:before="0" w:line="240" w:lineRule="exact"/>
      </w:pPr>
      <w:r>
        <w:rPr>
          <w:rFonts w:ascii="Courier New" w:hAnsi="Courier New" w:eastAsia="宋体"/>
          <w:sz w:val="18"/>
        </w:rPr>
        <w:t>2127    if (hasValidMoves()) { animating = false; updateUI(); return; }</w:t>
      </w:r>
    </w:p>
    <w:p>
      <w:pPr>
        <w:spacing w:after="0" w:before="0" w:line="240" w:lineRule="exact"/>
      </w:pPr>
      <w:r>
        <w:rPr>
          <w:rFonts w:ascii="Courier New" w:hAnsi="Courier New" w:eastAsia="宋体"/>
          <w:sz w:val="18"/>
        </w:rPr>
        <w:t>2128    // 确认无路可走 → 弹出重排弹窗</w:t>
      </w:r>
    </w:p>
    <w:p>
      <w:pPr>
        <w:spacing w:after="0" w:before="0" w:line="240" w:lineRule="exact"/>
      </w:pPr>
      <w:r>
        <w:rPr>
          <w:rFonts w:ascii="Courier New" w:hAnsi="Courier New" w:eastAsia="宋体"/>
          <w:sz w:val="18"/>
        </w:rPr>
        <w:t>2129    document.getElementById('reshuffle-modal').classList.add('show');</w:t>
      </w:r>
    </w:p>
    <w:p>
      <w:pPr>
        <w:spacing w:after="0" w:before="0" w:line="240" w:lineRule="exact"/>
      </w:pPr>
      <w:r>
        <w:rPr>
          <w:rFonts w:ascii="Courier New" w:hAnsi="Courier New" w:eastAsia="宋体"/>
          <w:sz w:val="18"/>
        </w:rPr>
        <w:t>2130  }</w:t>
      </w:r>
    </w:p>
    <w:p>
      <w:pPr>
        <w:spacing w:after="0" w:before="0" w:line="240" w:lineRule="exact"/>
      </w:pPr>
      <w:r>
        <w:rPr>
          <w:rFonts w:ascii="Courier New" w:hAnsi="Courier New" w:eastAsia="宋体"/>
          <w:sz w:val="18"/>
        </w:rPr>
        <w:t xml:space="preserve">2131  </w:t>
      </w:r>
    </w:p>
    <w:p>
      <w:pPr>
        <w:spacing w:after="0" w:before="0" w:line="240" w:lineRule="exact"/>
      </w:pPr>
      <w:r>
        <w:rPr>
          <w:rFonts w:ascii="Courier New" w:hAnsi="Courier New" w:eastAsia="宋体"/>
          <w:sz w:val="18"/>
        </w:rPr>
        <w:t>2132  // 静默自动重排核心函数</w:t>
      </w:r>
    </w:p>
    <w:p>
      <w:pPr>
        <w:spacing w:after="0" w:before="0" w:line="240" w:lineRule="exact"/>
      </w:pPr>
      <w:r>
        <w:rPr>
          <w:rFonts w:ascii="Courier New" w:hAnsi="Courier New" w:eastAsia="宋体"/>
          <w:sz w:val="18"/>
        </w:rPr>
        <w:t>2133  function doSilentReshuffle() {</w:t>
      </w:r>
    </w:p>
    <w:p>
      <w:pPr>
        <w:spacing w:after="0" w:before="0" w:line="240" w:lineRule="exact"/>
      </w:pPr>
      <w:r>
        <w:rPr>
          <w:rFonts w:ascii="Courier New" w:hAnsi="Courier New" w:eastAsia="宋体"/>
          <w:sz w:val="18"/>
        </w:rPr>
        <w:t>2134    showMessage('自动调整中…');</w:t>
      </w:r>
    </w:p>
    <w:p>
      <w:pPr>
        <w:spacing w:after="0" w:before="0" w:line="240" w:lineRule="exact"/>
      </w:pPr>
      <w:r>
        <w:rPr>
          <w:rFonts w:ascii="Courier New" w:hAnsi="Courier New" w:eastAsia="宋体"/>
          <w:sz w:val="18"/>
        </w:rPr>
        <w:t>2135    var attempts = 0;</w:t>
      </w:r>
    </w:p>
    <w:p>
      <w:pPr>
        <w:spacing w:after="0" w:before="0" w:line="240" w:lineRule="exact"/>
      </w:pPr>
      <w:r>
        <w:rPr>
          <w:rFonts w:ascii="Courier New" w:hAnsi="Courier New" w:eastAsia="宋体"/>
          <w:sz w:val="18"/>
        </w:rPr>
        <w:t>2136    var success = false;</w:t>
      </w:r>
    </w:p>
    <w:p>
      <w:pPr>
        <w:spacing w:after="0" w:before="0" w:line="240" w:lineRule="exact"/>
      </w:pPr>
      <w:r>
        <w:rPr>
          <w:rFonts w:ascii="Courier New" w:hAnsi="Courier New" w:eastAsia="宋体"/>
          <w:sz w:val="18"/>
        </w:rPr>
        <w:t>2137    while (attempts &lt; 200 &amp;&amp; !success) {</w:t>
      </w:r>
    </w:p>
    <w:p>
      <w:pPr>
        <w:spacing w:after="0" w:before="0" w:line="240" w:lineRule="exact"/>
      </w:pPr>
      <w:r>
        <w:rPr>
          <w:rFonts w:ascii="Courier New" w:hAnsi="Courier New" w:eastAsia="宋体"/>
          <w:sz w:val="18"/>
        </w:rPr>
        <w:t>2138      shuffleBoard();</w:t>
      </w:r>
    </w:p>
    <w:p>
      <w:pPr>
        <w:spacing w:after="0" w:before="0" w:line="240" w:lineRule="exact"/>
      </w:pPr>
      <w:r>
        <w:rPr>
          <w:rFonts w:ascii="Courier New" w:hAnsi="Courier New" w:eastAsia="宋体"/>
          <w:sz w:val="18"/>
        </w:rPr>
        <w:t>2139      // 清理可能产生的即时连锁</w:t>
      </w:r>
    </w:p>
    <w:p>
      <w:pPr>
        <w:spacing w:after="0" w:before="0" w:line="240" w:lineRule="exact"/>
      </w:pPr>
      <w:r>
        <w:rPr>
          <w:rFonts w:ascii="Courier New" w:hAnsi="Courier New" w:eastAsia="宋体"/>
          <w:sz w:val="18"/>
        </w:rPr>
        <w:t>2140      var imm = findMatches();</w:t>
      </w:r>
    </w:p>
    <w:p>
      <w:pPr>
        <w:spacing w:after="0" w:before="0" w:line="240" w:lineRule="exact"/>
      </w:pPr>
      <w:r>
        <w:rPr>
          <w:rFonts w:ascii="Courier New" w:hAnsi="Courier New" w:eastAsia="宋体"/>
          <w:sz w:val="18"/>
        </w:rPr>
        <w:t>2141      if (imm.length &gt; 0) {</w:t>
      </w:r>
    </w:p>
    <w:p>
      <w:pPr>
        <w:spacing w:after="0" w:before="0" w:line="240" w:lineRule="exact"/>
      </w:pPr>
      <w:r>
        <w:rPr>
          <w:rFonts w:ascii="Courier New" w:hAnsi="Courier New" w:eastAsia="宋体"/>
          <w:sz w:val="18"/>
        </w:rPr>
        <w:t>2142        processMatches(imm);</w:t>
      </w:r>
    </w:p>
    <w:p>
      <w:pPr>
        <w:spacing w:after="0" w:before="0" w:line="240" w:lineRule="exact"/>
      </w:pPr>
      <w:r>
        <w:rPr>
          <w:rFonts w:ascii="Courier New" w:hAnsi="Courier New" w:eastAsia="宋体"/>
          <w:sz w:val="18"/>
        </w:rPr>
        <w:t>2143        refillEmptyCells();</w:t>
      </w:r>
    </w:p>
    <w:p>
      <w:pPr>
        <w:spacing w:after="0" w:before="0" w:line="240" w:lineRule="exact"/>
      </w:pPr>
      <w:r>
        <w:rPr>
          <w:rFonts w:ascii="Courier New" w:hAnsi="Courier New" w:eastAsia="宋体"/>
          <w:sz w:val="18"/>
        </w:rPr>
        <w:t>2144        attempts++;</w:t>
      </w:r>
    </w:p>
    <w:p>
      <w:pPr>
        <w:spacing w:after="0" w:before="0" w:line="240" w:lineRule="exact"/>
      </w:pPr>
      <w:r>
        <w:rPr>
          <w:rFonts w:ascii="Courier New" w:hAnsi="Courier New" w:eastAsia="宋体"/>
          <w:sz w:val="18"/>
        </w:rPr>
        <w:t>2145        continue;</w:t>
      </w:r>
    </w:p>
    <w:p>
      <w:pPr>
        <w:spacing w:after="0" w:before="0" w:line="240" w:lineRule="exact"/>
      </w:pPr>
      <w:r>
        <w:rPr>
          <w:rFonts w:ascii="Courier New" w:hAnsi="Courier New" w:eastAsia="宋体"/>
          <w:sz w:val="18"/>
        </w:rPr>
        <w:t>2146      }</w:t>
      </w:r>
    </w:p>
    <w:p>
      <w:pPr>
        <w:spacing w:after="0" w:before="0" w:line="240" w:lineRule="exact"/>
      </w:pPr>
      <w:r>
        <w:rPr>
          <w:rFonts w:ascii="Courier New" w:hAnsi="Courier New" w:eastAsia="宋体"/>
          <w:sz w:val="18"/>
        </w:rPr>
        <w:t>2147      if (hasValidMoves()) success = true;</w:t>
      </w:r>
    </w:p>
    <w:p>
      <w:pPr>
        <w:spacing w:after="0" w:before="0" w:line="240" w:lineRule="exact"/>
      </w:pPr>
      <w:r>
        <w:rPr>
          <w:rFonts w:ascii="Courier New" w:hAnsi="Courier New" w:eastAsia="宋体"/>
          <w:sz w:val="18"/>
        </w:rPr>
        <w:t>2148      attempts++;</w:t>
      </w:r>
    </w:p>
    <w:p>
      <w:pPr>
        <w:spacing w:after="0" w:before="0" w:line="240" w:lineRule="exact"/>
      </w:pPr>
      <w:r>
        <w:rPr>
          <w:rFonts w:ascii="Courier New" w:hAnsi="Courier New" w:eastAsia="宋体"/>
          <w:sz w:val="18"/>
        </w:rPr>
        <w:t>2149    }</w:t>
      </w:r>
    </w:p>
    <w:p>
      <w:pPr>
        <w:spacing w:after="0" w:before="0" w:line="240" w:lineRule="exact"/>
      </w:pPr>
      <w:r>
        <w:rPr>
          <w:rFonts w:ascii="Courier New" w:hAnsi="Courier New" w:eastAsia="宋体"/>
          <w:sz w:val="18"/>
        </w:rPr>
        <w:t>2150    drawBoard();</w:t>
      </w:r>
    </w:p>
    <w:p>
      <w:r>
        <w:br w:type="page"/>
      </w:r>
    </w:p>
    <w:p>
      <w:pPr>
        <w:spacing w:after="0" w:before="0" w:line="240" w:lineRule="exact"/>
      </w:pPr>
      <w:r>
        <w:rPr>
          <w:rFonts w:ascii="Courier New" w:hAnsi="Courier New" w:eastAsia="宋体"/>
          <w:sz w:val="18"/>
        </w:rPr>
        <w:t xml:space="preserve">2151  </w:t>
      </w:r>
    </w:p>
    <w:p>
      <w:pPr>
        <w:spacing w:after="0" w:before="0" w:line="240" w:lineRule="exact"/>
      </w:pPr>
      <w:r>
        <w:rPr>
          <w:rFonts w:ascii="Courier New" w:hAnsi="Courier New" w:eastAsia="宋体"/>
          <w:sz w:val="18"/>
        </w:rPr>
        <w:t>2152    // 重排后如果有匹配，自动消除连锁</w:t>
      </w:r>
    </w:p>
    <w:p>
      <w:pPr>
        <w:spacing w:after="0" w:before="0" w:line="240" w:lineRule="exact"/>
      </w:pPr>
      <w:r>
        <w:rPr>
          <w:rFonts w:ascii="Courier New" w:hAnsi="Courier New" w:eastAsia="宋体"/>
          <w:sz w:val="18"/>
        </w:rPr>
        <w:t>2153    var after = findMatches();</w:t>
      </w:r>
    </w:p>
    <w:p>
      <w:pPr>
        <w:spacing w:after="0" w:before="0" w:line="240" w:lineRule="exact"/>
      </w:pPr>
      <w:r>
        <w:rPr>
          <w:rFonts w:ascii="Courier New" w:hAnsi="Courier New" w:eastAsia="宋体"/>
          <w:sz w:val="18"/>
        </w:rPr>
        <w:t>2154    if (after.length &gt; 0) {</w:t>
      </w:r>
    </w:p>
    <w:p>
      <w:pPr>
        <w:spacing w:after="0" w:before="0" w:line="240" w:lineRule="exact"/>
      </w:pPr>
      <w:r>
        <w:rPr>
          <w:rFonts w:ascii="Courier New" w:hAnsi="Courier New" w:eastAsia="宋体"/>
          <w:sz w:val="18"/>
        </w:rPr>
        <w:t>2155      console.log('[silentReshuffle] Clearing '+after.length+' matches after shuffle');</w:t>
      </w:r>
    </w:p>
    <w:p>
      <w:pPr>
        <w:spacing w:after="0" w:before="0" w:line="240" w:lineRule="exact"/>
      </w:pPr>
      <w:r>
        <w:rPr>
          <w:rFonts w:ascii="Courier New" w:hAnsi="Courier New" w:eastAsia="宋体"/>
          <w:sz w:val="18"/>
        </w:rPr>
        <w:t>2156      animating = true;</w:t>
      </w:r>
    </w:p>
    <w:p>
      <w:pPr>
        <w:spacing w:after="0" w:before="0" w:line="240" w:lineRule="exact"/>
      </w:pPr>
      <w:r>
        <w:rPr>
          <w:rFonts w:ascii="Courier New" w:hAnsi="Courier New" w:eastAsia="宋体"/>
          <w:sz w:val="18"/>
        </w:rPr>
        <w:t>2157      (async function() {</w:t>
      </w:r>
    </w:p>
    <w:p>
      <w:pPr>
        <w:spacing w:after="0" w:before="0" w:line="240" w:lineRule="exact"/>
      </w:pPr>
      <w:r>
        <w:rPr>
          <w:rFonts w:ascii="Courier New" w:hAnsi="Courier New" w:eastAsia="宋体"/>
          <w:sz w:val="18"/>
        </w:rPr>
        <w:t>2158        var safety = 0;</w:t>
      </w:r>
    </w:p>
    <w:p>
      <w:pPr>
        <w:spacing w:after="0" w:before="0" w:line="240" w:lineRule="exact"/>
      </w:pPr>
      <w:r>
        <w:rPr>
          <w:rFonts w:ascii="Courier New" w:hAnsi="Courier New" w:eastAsia="宋体"/>
          <w:sz w:val="18"/>
        </w:rPr>
        <w:t>2159        var m = after;</w:t>
      </w:r>
    </w:p>
    <w:p>
      <w:pPr>
        <w:spacing w:after="0" w:before="0" w:line="240" w:lineRule="exact"/>
      </w:pPr>
      <w:r>
        <w:rPr>
          <w:rFonts w:ascii="Courier New" w:hAnsi="Courier New" w:eastAsia="宋体"/>
          <w:sz w:val="18"/>
        </w:rPr>
        <w:t>2160        while (m.length &gt; 0 || safety &lt; 3) {</w:t>
      </w:r>
    </w:p>
    <w:p>
      <w:pPr>
        <w:spacing w:after="0" w:before="0" w:line="240" w:lineRule="exact"/>
      </w:pPr>
      <w:r>
        <w:rPr>
          <w:rFonts w:ascii="Courier New" w:hAnsi="Courier New" w:eastAsia="宋体"/>
          <w:sz w:val="18"/>
        </w:rPr>
        <w:t>2161          if (m.length === 0) {</w:t>
      </w:r>
    </w:p>
    <w:p>
      <w:pPr>
        <w:spacing w:after="0" w:before="0" w:line="240" w:lineRule="exact"/>
      </w:pPr>
      <w:r>
        <w:rPr>
          <w:rFonts w:ascii="Courier New" w:hAnsi="Courier New" w:eastAsia="宋体"/>
          <w:sz w:val="18"/>
        </w:rPr>
        <w:t>2162            safety++; m = findMatches();</w:t>
      </w:r>
    </w:p>
    <w:p>
      <w:pPr>
        <w:spacing w:after="0" w:before="0" w:line="240" w:lineRule="exact"/>
      </w:pPr>
      <w:r>
        <w:rPr>
          <w:rFonts w:ascii="Courier New" w:hAnsi="Courier New" w:eastAsia="宋体"/>
          <w:sz w:val="18"/>
        </w:rPr>
        <w:t>2163            if (m.length === 0) break;</w:t>
      </w:r>
    </w:p>
    <w:p>
      <w:pPr>
        <w:spacing w:after="0" w:before="0" w:line="240" w:lineRule="exact"/>
      </w:pPr>
      <w:r>
        <w:rPr>
          <w:rFonts w:ascii="Courier New" w:hAnsi="Courier New" w:eastAsia="宋体"/>
          <w:sz w:val="18"/>
        </w:rPr>
        <w:t>2164          }</w:t>
      </w:r>
    </w:p>
    <w:p>
      <w:pPr>
        <w:spacing w:after="0" w:before="0" w:line="240" w:lineRule="exact"/>
      </w:pPr>
      <w:r>
        <w:rPr>
          <w:rFonts w:ascii="Courier New" w:hAnsi="Courier New" w:eastAsia="宋体"/>
          <w:sz w:val="18"/>
        </w:rPr>
        <w:t>2165          var ml = processMatches(m); sfxMatch(ml);</w:t>
      </w:r>
    </w:p>
    <w:p>
      <w:pPr>
        <w:spacing w:after="0" w:before="0" w:line="240" w:lineRule="exact"/>
      </w:pPr>
      <w:r>
        <w:rPr>
          <w:rFonts w:ascii="Courier New" w:hAnsi="Courier New" w:eastAsia="宋体"/>
          <w:sz w:val="18"/>
        </w:rPr>
        <w:t>2166          await animateClear(); refillEmptyCells(); await animateDrop(); drawBoard(); await sleep(180);</w:t>
      </w:r>
    </w:p>
    <w:p>
      <w:pPr>
        <w:spacing w:after="0" w:before="0" w:line="240" w:lineRule="exact"/>
      </w:pPr>
      <w:r>
        <w:rPr>
          <w:rFonts w:ascii="Courier New" w:hAnsi="Courier New" w:eastAsia="宋体"/>
          <w:sz w:val="18"/>
        </w:rPr>
        <w:t>2167          m = findMatches();</w:t>
      </w:r>
    </w:p>
    <w:p>
      <w:pPr>
        <w:spacing w:after="0" w:before="0" w:line="240" w:lineRule="exact"/>
      </w:pPr>
      <w:r>
        <w:rPr>
          <w:rFonts w:ascii="Courier New" w:hAnsi="Courier New" w:eastAsia="宋体"/>
          <w:sz w:val="18"/>
        </w:rPr>
        <w:t>2168        }</w:t>
      </w:r>
    </w:p>
    <w:p>
      <w:pPr>
        <w:spacing w:after="0" w:before="0" w:line="240" w:lineRule="exact"/>
      </w:pPr>
      <w:r>
        <w:rPr>
          <w:rFonts w:ascii="Courier New" w:hAnsi="Courier New" w:eastAsia="宋体"/>
          <w:sz w:val="18"/>
        </w:rPr>
        <w:t>2169        drawBoard(); hideMessage();</w:t>
      </w:r>
    </w:p>
    <w:p>
      <w:pPr>
        <w:spacing w:after="0" w:before="0" w:line="240" w:lineRule="exact"/>
      </w:pPr>
      <w:r>
        <w:rPr>
          <w:rFonts w:ascii="Courier New" w:hAnsi="Courier New" w:eastAsia="宋体"/>
          <w:sz w:val="18"/>
        </w:rPr>
        <w:t>2170        if (checkWin()) { endGame(true); return; }</w:t>
      </w:r>
    </w:p>
    <w:p>
      <w:pPr>
        <w:spacing w:after="0" w:before="0" w:line="240" w:lineRule="exact"/>
      </w:pPr>
      <w:r>
        <w:rPr>
          <w:rFonts w:ascii="Courier New" w:hAnsi="Courier New" w:eastAsia="宋体"/>
          <w:sz w:val="18"/>
        </w:rPr>
        <w:t>2171        if (!hasValidMoves()) {</w:t>
      </w:r>
    </w:p>
    <w:p>
      <w:pPr>
        <w:spacing w:after="0" w:before="0" w:line="240" w:lineRule="exact"/>
      </w:pPr>
      <w:r>
        <w:rPr>
          <w:rFonts w:ascii="Courier New" w:hAnsi="Courier New" w:eastAsia="宋体"/>
          <w:sz w:val="18"/>
        </w:rPr>
        <w:t>2172          // 静默重排后仍无解→再试一次（递归，最多深层避免死循环）</w:t>
      </w:r>
    </w:p>
    <w:p>
      <w:pPr>
        <w:spacing w:after="0" w:before="0" w:line="240" w:lineRule="exact"/>
      </w:pPr>
      <w:r>
        <w:rPr>
          <w:rFonts w:ascii="Courier New" w:hAnsi="Courier New" w:eastAsia="宋体"/>
          <w:sz w:val="18"/>
        </w:rPr>
        <w:t>2173          console.warn('[silentReshuffle] Still no moves after clear, retrying...');</w:t>
      </w:r>
    </w:p>
    <w:p>
      <w:pPr>
        <w:spacing w:after="0" w:before="0" w:line="240" w:lineRule="exact"/>
      </w:pPr>
      <w:r>
        <w:rPr>
          <w:rFonts w:ascii="Courier New" w:hAnsi="Courier New" w:eastAsia="宋体"/>
          <w:sz w:val="18"/>
        </w:rPr>
        <w:t>2174          doSilentReshuffle();</w:t>
      </w:r>
    </w:p>
    <w:p>
      <w:pPr>
        <w:spacing w:after="0" w:before="0" w:line="240" w:lineRule="exact"/>
      </w:pPr>
      <w:r>
        <w:rPr>
          <w:rFonts w:ascii="Courier New" w:hAnsi="Courier New" w:eastAsia="宋体"/>
          <w:sz w:val="18"/>
        </w:rPr>
        <w:t>2175        } else {</w:t>
      </w:r>
    </w:p>
    <w:p>
      <w:pPr>
        <w:spacing w:after="0" w:before="0" w:line="240" w:lineRule="exact"/>
      </w:pPr>
      <w:r>
        <w:rPr>
          <w:rFonts w:ascii="Courier New" w:hAnsi="Courier New" w:eastAsia="宋体"/>
          <w:sz w:val="18"/>
        </w:rPr>
        <w:t>2176          animating = false; updateUI();</w:t>
      </w:r>
    </w:p>
    <w:p>
      <w:pPr>
        <w:spacing w:after="0" w:before="0" w:line="240" w:lineRule="exact"/>
      </w:pPr>
      <w:r>
        <w:rPr>
          <w:rFonts w:ascii="Courier New" w:hAnsi="Courier New" w:eastAsia="宋体"/>
          <w:sz w:val="18"/>
        </w:rPr>
        <w:t>2177        }</w:t>
      </w:r>
    </w:p>
    <w:p>
      <w:pPr>
        <w:spacing w:after="0" w:before="0" w:line="240" w:lineRule="exact"/>
      </w:pPr>
      <w:r>
        <w:rPr>
          <w:rFonts w:ascii="Courier New" w:hAnsi="Courier New" w:eastAsia="宋体"/>
          <w:sz w:val="18"/>
        </w:rPr>
        <w:t>2178      })();</w:t>
      </w:r>
    </w:p>
    <w:p>
      <w:pPr>
        <w:spacing w:after="0" w:before="0" w:line="240" w:lineRule="exact"/>
      </w:pPr>
      <w:r>
        <w:rPr>
          <w:rFonts w:ascii="Courier New" w:hAnsi="Courier New" w:eastAsia="宋体"/>
          <w:sz w:val="18"/>
        </w:rPr>
        <w:t>2179    } else {</w:t>
      </w:r>
    </w:p>
    <w:p>
      <w:pPr>
        <w:spacing w:after="0" w:before="0" w:line="240" w:lineRule="exact"/>
      </w:pPr>
      <w:r>
        <w:rPr>
          <w:rFonts w:ascii="Courier New" w:hAnsi="Courier New" w:eastAsia="宋体"/>
          <w:sz w:val="18"/>
        </w:rPr>
        <w:t>2180      hideMessage();</w:t>
      </w:r>
    </w:p>
    <w:p>
      <w:pPr>
        <w:spacing w:after="0" w:before="0" w:line="240" w:lineRule="exact"/>
      </w:pPr>
      <w:r>
        <w:rPr>
          <w:rFonts w:ascii="Courier New" w:hAnsi="Courier New" w:eastAsia="宋体"/>
          <w:sz w:val="18"/>
        </w:rPr>
        <w:t>2181      if (checkWin()) { endGame(true); return; }</w:t>
      </w:r>
    </w:p>
    <w:p>
      <w:pPr>
        <w:spacing w:after="0" w:before="0" w:line="240" w:lineRule="exact"/>
      </w:pPr>
      <w:r>
        <w:rPr>
          <w:rFonts w:ascii="Courier New" w:hAnsi="Courier New" w:eastAsia="宋体"/>
          <w:sz w:val="18"/>
        </w:rPr>
        <w:t>2182      if (hasValidMoves()) { animating = false; updateUI(); }</w:t>
      </w:r>
    </w:p>
    <w:p>
      <w:pPr>
        <w:spacing w:after="0" w:before="0" w:line="240" w:lineRule="exact"/>
      </w:pPr>
      <w:r>
        <w:rPr>
          <w:rFonts w:ascii="Courier New" w:hAnsi="Courier New" w:eastAsia="宋体"/>
          <w:sz w:val="18"/>
        </w:rPr>
        <w:t>2183      else { doSilentReshuffle(); } // 极罕见：再试一次</w:t>
      </w:r>
    </w:p>
    <w:p>
      <w:pPr>
        <w:spacing w:after="0" w:before="0" w:line="240" w:lineRule="exact"/>
      </w:pPr>
      <w:r>
        <w:rPr>
          <w:rFonts w:ascii="Courier New" w:hAnsi="Courier New" w:eastAsia="宋体"/>
          <w:sz w:val="18"/>
        </w:rPr>
        <w:t>2184    }</w:t>
      </w:r>
    </w:p>
    <w:p>
      <w:pPr>
        <w:spacing w:after="0" w:before="0" w:line="240" w:lineRule="exact"/>
      </w:pPr>
      <w:r>
        <w:rPr>
          <w:rFonts w:ascii="Courier New" w:hAnsi="Courier New" w:eastAsia="宋体"/>
          <w:sz w:val="18"/>
        </w:rPr>
        <w:t>2185  }</w:t>
      </w:r>
    </w:p>
    <w:p>
      <w:pPr>
        <w:spacing w:after="0" w:before="0" w:line="240" w:lineRule="exact"/>
      </w:pPr>
      <w:r>
        <w:rPr>
          <w:rFonts w:ascii="Courier New" w:hAnsi="Courier New" w:eastAsia="宋体"/>
          <w:sz w:val="18"/>
        </w:rPr>
        <w:t xml:space="preserve">2186  </w:t>
      </w:r>
    </w:p>
    <w:p>
      <w:pPr>
        <w:spacing w:after="0" w:before="0" w:line="240" w:lineRule="exact"/>
      </w:pPr>
      <w:r>
        <w:rPr>
          <w:rFonts w:ascii="Courier New" w:hAnsi="Courier New" w:eastAsia="宋体"/>
          <w:sz w:val="18"/>
        </w:rPr>
        <w:t>2187  function autoClearMatches(initialMatches, callback) {</w:t>
      </w:r>
    </w:p>
    <w:p>
      <w:pPr>
        <w:spacing w:after="0" w:before="0" w:line="240" w:lineRule="exact"/>
      </w:pPr>
      <w:r>
        <w:rPr>
          <w:rFonts w:ascii="Courier New" w:hAnsi="Courier New" w:eastAsia="宋体"/>
          <w:sz w:val="18"/>
        </w:rPr>
        <w:t>2188    (async function() {</w:t>
      </w:r>
    </w:p>
    <w:p>
      <w:pPr>
        <w:spacing w:after="0" w:before="0" w:line="240" w:lineRule="exact"/>
      </w:pPr>
      <w:r>
        <w:rPr>
          <w:rFonts w:ascii="Courier New" w:hAnsi="Courier New" w:eastAsia="宋体"/>
          <w:sz w:val="18"/>
        </w:rPr>
        <w:t>2189      var safetyRounds = 0;</w:t>
      </w:r>
    </w:p>
    <w:p>
      <w:pPr>
        <w:spacing w:after="0" w:before="0" w:line="240" w:lineRule="exact"/>
      </w:pPr>
      <w:r>
        <w:rPr>
          <w:rFonts w:ascii="Courier New" w:hAnsi="Courier New" w:eastAsia="宋体"/>
          <w:sz w:val="18"/>
        </w:rPr>
        <w:t>2190      var matches = initialMatches;</w:t>
      </w:r>
    </w:p>
    <w:p>
      <w:pPr>
        <w:spacing w:after="0" w:before="0" w:line="240" w:lineRule="exact"/>
      </w:pPr>
      <w:r>
        <w:rPr>
          <w:rFonts w:ascii="Courier New" w:hAnsi="Courier New" w:eastAsia="宋体"/>
          <w:sz w:val="18"/>
        </w:rPr>
        <w:t>2191      while (matches.length &gt; 0 || safetyRounds &lt; 3) {</w:t>
      </w:r>
    </w:p>
    <w:p>
      <w:pPr>
        <w:spacing w:after="0" w:before="0" w:line="240" w:lineRule="exact"/>
      </w:pPr>
      <w:r>
        <w:rPr>
          <w:rFonts w:ascii="Courier New" w:hAnsi="Courier New" w:eastAsia="宋体"/>
          <w:sz w:val="18"/>
        </w:rPr>
        <w:t>2192        if (matches.length === 0) {</w:t>
      </w:r>
    </w:p>
    <w:p>
      <w:pPr>
        <w:spacing w:after="0" w:before="0" w:line="240" w:lineRule="exact"/>
      </w:pPr>
      <w:r>
        <w:rPr>
          <w:rFonts w:ascii="Courier New" w:hAnsi="Courier New" w:eastAsia="宋体"/>
          <w:sz w:val="18"/>
        </w:rPr>
        <w:t>2193          safetyRounds++;</w:t>
      </w:r>
    </w:p>
    <w:p>
      <w:pPr>
        <w:spacing w:after="0" w:before="0" w:line="240" w:lineRule="exact"/>
      </w:pPr>
      <w:r>
        <w:rPr>
          <w:rFonts w:ascii="Courier New" w:hAnsi="Courier New" w:eastAsia="宋体"/>
          <w:sz w:val="18"/>
        </w:rPr>
        <w:t>2194          matches = findMatches();</w:t>
      </w:r>
    </w:p>
    <w:p>
      <w:pPr>
        <w:spacing w:after="0" w:before="0" w:line="240" w:lineRule="exact"/>
      </w:pPr>
      <w:r>
        <w:rPr>
          <w:rFonts w:ascii="Courier New" w:hAnsi="Courier New" w:eastAsia="宋体"/>
          <w:sz w:val="18"/>
        </w:rPr>
        <w:t>2195          if (matches.length === 0) break;</w:t>
      </w:r>
    </w:p>
    <w:p>
      <w:pPr>
        <w:spacing w:after="0" w:before="0" w:line="240" w:lineRule="exact"/>
      </w:pPr>
      <w:r>
        <w:rPr>
          <w:rFonts w:ascii="Courier New" w:hAnsi="Courier New" w:eastAsia="宋体"/>
          <w:sz w:val="18"/>
        </w:rPr>
        <w:t>2196        }</w:t>
      </w:r>
    </w:p>
    <w:p>
      <w:pPr>
        <w:spacing w:after="0" w:before="0" w:line="240" w:lineRule="exact"/>
      </w:pPr>
      <w:r>
        <w:rPr>
          <w:rFonts w:ascii="Courier New" w:hAnsi="Courier New" w:eastAsia="宋体"/>
          <w:sz w:val="18"/>
        </w:rPr>
        <w:t>2197        var maxLen = processMatches(matches); sfxMatch(maxLen);</w:t>
      </w:r>
    </w:p>
    <w:p>
      <w:pPr>
        <w:spacing w:after="0" w:before="0" w:line="240" w:lineRule="exact"/>
      </w:pPr>
      <w:r>
        <w:rPr>
          <w:rFonts w:ascii="Courier New" w:hAnsi="Courier New" w:eastAsia="宋体"/>
          <w:sz w:val="18"/>
        </w:rPr>
        <w:t>2198        await animateClear(); refillEmptyCells(); await animateDrop(); drawBoard(); await sleep(180);</w:t>
      </w:r>
    </w:p>
    <w:p>
      <w:pPr>
        <w:spacing w:after="0" w:before="0" w:line="240" w:lineRule="exact"/>
      </w:pPr>
      <w:r>
        <w:rPr>
          <w:rFonts w:ascii="Courier New" w:hAnsi="Courier New" w:eastAsia="宋体"/>
          <w:sz w:val="18"/>
        </w:rPr>
        <w:t>2199        matches = findMatches();</w:t>
      </w:r>
    </w:p>
    <w:p>
      <w:pPr>
        <w:spacing w:after="0" w:before="0" w:line="240" w:lineRule="exact"/>
      </w:pPr>
      <w:r>
        <w:rPr>
          <w:rFonts w:ascii="Courier New" w:hAnsi="Courier New" w:eastAsia="宋体"/>
          <w:sz w:val="18"/>
        </w:rPr>
        <w:t>2200      }</w:t>
      </w:r>
    </w:p>
    <w:p>
      <w:r>
        <w:br w:type="page"/>
      </w:r>
    </w:p>
    <w:p>
      <w:pPr>
        <w:spacing w:after="0" w:before="0" w:line="240" w:lineRule="exact"/>
      </w:pPr>
      <w:r>
        <w:rPr>
          <w:rFonts w:ascii="Courier New" w:hAnsi="Courier New" w:eastAsia="宋体"/>
          <w:sz w:val="18"/>
        </w:rPr>
        <w:t>2201      drawBoard();</w:t>
      </w:r>
    </w:p>
    <w:p>
      <w:pPr>
        <w:spacing w:after="0" w:before="0" w:line="240" w:lineRule="exact"/>
      </w:pPr>
      <w:r>
        <w:rPr>
          <w:rFonts w:ascii="Courier New" w:hAnsi="Courier New" w:eastAsia="宋体"/>
          <w:sz w:val="18"/>
        </w:rPr>
        <w:t>2202      callback();</w:t>
      </w:r>
    </w:p>
    <w:p>
      <w:pPr>
        <w:spacing w:after="0" w:before="0" w:line="240" w:lineRule="exact"/>
      </w:pPr>
      <w:r>
        <w:rPr>
          <w:rFonts w:ascii="Courier New" w:hAnsi="Courier New" w:eastAsia="宋体"/>
          <w:sz w:val="18"/>
        </w:rPr>
        <w:t>2203    })();</w:t>
      </w:r>
    </w:p>
    <w:p>
      <w:pPr>
        <w:spacing w:after="0" w:before="0" w:line="240" w:lineRule="exact"/>
      </w:pPr>
      <w:r>
        <w:rPr>
          <w:rFonts w:ascii="Courier New" w:hAnsi="Courier New" w:eastAsia="宋体"/>
          <w:sz w:val="18"/>
        </w:rPr>
        <w:t>2204  }</w:t>
      </w:r>
    </w:p>
    <w:p>
      <w:pPr>
        <w:spacing w:after="0" w:before="0" w:line="240" w:lineRule="exact"/>
      </w:pPr>
      <w:r>
        <w:rPr>
          <w:rFonts w:ascii="Courier New" w:hAnsi="Courier New" w:eastAsia="宋体"/>
          <w:sz w:val="18"/>
        </w:rPr>
        <w:t xml:space="preserve">2205  </w:t>
      </w:r>
    </w:p>
    <w:p>
      <w:pPr>
        <w:spacing w:after="0" w:before="0" w:line="240" w:lineRule="exact"/>
      </w:pPr>
      <w:r>
        <w:rPr>
          <w:rFonts w:ascii="Courier New" w:hAnsi="Courier New" w:eastAsia="宋体"/>
          <w:sz w:val="18"/>
        </w:rPr>
        <w:t>2206  function closeReshuffleModal() {</w:t>
      </w:r>
    </w:p>
    <w:p>
      <w:pPr>
        <w:spacing w:after="0" w:before="0" w:line="240" w:lineRule="exact"/>
      </w:pPr>
      <w:r>
        <w:rPr>
          <w:rFonts w:ascii="Courier New" w:hAnsi="Courier New" w:eastAsia="宋体"/>
          <w:sz w:val="18"/>
        </w:rPr>
        <w:t>2207    if (_reshuffleTimer) { clearTimeout(_reshuffleTimer); _reshuffleTimer = null; }</w:t>
      </w:r>
    </w:p>
    <w:p>
      <w:pPr>
        <w:spacing w:after="0" w:before="0" w:line="240" w:lineRule="exact"/>
      </w:pPr>
      <w:r>
        <w:rPr>
          <w:rFonts w:ascii="Courier New" w:hAnsi="Courier New" w:eastAsia="宋体"/>
          <w:sz w:val="18"/>
        </w:rPr>
        <w:t>2208    document.getElementById('reshuffle-modal').classList.remove('show');</w:t>
      </w:r>
    </w:p>
    <w:p>
      <w:pPr>
        <w:spacing w:after="0" w:before="0" w:line="240" w:lineRule="exact"/>
      </w:pPr>
      <w:r>
        <w:rPr>
          <w:rFonts w:ascii="Courier New" w:hAnsi="Courier New" w:eastAsia="宋体"/>
          <w:sz w:val="18"/>
        </w:rPr>
        <w:t>2209    animating = false;</w:t>
      </w:r>
    </w:p>
    <w:p>
      <w:pPr>
        <w:spacing w:after="0" w:before="0" w:line="240" w:lineRule="exact"/>
      </w:pPr>
      <w:r>
        <w:rPr>
          <w:rFonts w:ascii="Courier New" w:hAnsi="Courier New" w:eastAsia="宋体"/>
          <w:sz w:val="18"/>
        </w:rPr>
        <w:t>2210    updateUI();</w:t>
      </w:r>
    </w:p>
    <w:p>
      <w:pPr>
        <w:spacing w:after="0" w:before="0" w:line="240" w:lineRule="exact"/>
      </w:pPr>
      <w:r>
        <w:rPr>
          <w:rFonts w:ascii="Courier New" w:hAnsi="Courier New" w:eastAsia="宋体"/>
          <w:sz w:val="18"/>
        </w:rPr>
        <w:t>2211  }</w:t>
      </w:r>
    </w:p>
    <w:p>
      <w:pPr>
        <w:spacing w:after="0" w:before="0" w:line="240" w:lineRule="exact"/>
      </w:pPr>
      <w:r>
        <w:rPr>
          <w:rFonts w:ascii="Courier New" w:hAnsi="Courier New" w:eastAsia="宋体"/>
          <w:sz w:val="18"/>
        </w:rPr>
        <w:t xml:space="preserve">2212  </w:t>
      </w:r>
    </w:p>
    <w:p>
      <w:pPr>
        <w:spacing w:after="0" w:before="0" w:line="240" w:lineRule="exact"/>
      </w:pPr>
      <w:r>
        <w:rPr>
          <w:rFonts w:ascii="Courier New" w:hAnsi="Courier New" w:eastAsia="宋体"/>
          <w:sz w:val="18"/>
        </w:rPr>
        <w:t>2213  function doReshuffle(needsAd) {</w:t>
      </w:r>
    </w:p>
    <w:p>
      <w:pPr>
        <w:spacing w:after="0" w:before="0" w:line="240" w:lineRule="exact"/>
      </w:pPr>
      <w:r>
        <w:rPr>
          <w:rFonts w:ascii="Courier New" w:hAnsi="Courier New" w:eastAsia="宋体"/>
          <w:sz w:val="18"/>
        </w:rPr>
        <w:t>2214    document.getElementById('reshuffle-modal').classList.remove('show');</w:t>
      </w:r>
    </w:p>
    <w:p>
      <w:pPr>
        <w:spacing w:after="0" w:before="0" w:line="240" w:lineRule="exact"/>
      </w:pPr>
      <w:r>
        <w:rPr>
          <w:rFonts w:ascii="Courier New" w:hAnsi="Courier New" w:eastAsia="宋体"/>
          <w:sz w:val="18"/>
        </w:rPr>
        <w:t>2215    if (needsAd) {</w:t>
      </w:r>
    </w:p>
    <w:p>
      <w:pPr>
        <w:spacing w:after="0" w:before="0" w:line="240" w:lineRule="exact"/>
      </w:pPr>
      <w:r>
        <w:rPr>
          <w:rFonts w:ascii="Courier New" w:hAnsi="Courier New" w:eastAsia="宋体"/>
          <w:sz w:val="18"/>
        </w:rPr>
        <w:t>2216      // 模拟看广告（实际部署时接入广告SDK）</w:t>
      </w:r>
    </w:p>
    <w:p>
      <w:pPr>
        <w:spacing w:after="0" w:before="0" w:line="240" w:lineRule="exact"/>
      </w:pPr>
      <w:r>
        <w:rPr>
          <w:rFonts w:ascii="Courier New" w:hAnsi="Courier New" w:eastAsia="宋体"/>
          <w:sz w:val="18"/>
        </w:rPr>
        <w:t>2217      showMessage('正在播放广告…');</w:t>
      </w:r>
    </w:p>
    <w:p>
      <w:pPr>
        <w:spacing w:after="0" w:before="0" w:line="240" w:lineRule="exact"/>
      </w:pPr>
      <w:r>
        <w:rPr>
          <w:rFonts w:ascii="Courier New" w:hAnsi="Courier New" w:eastAsia="宋体"/>
          <w:sz w:val="18"/>
        </w:rPr>
        <w:t>2218      setTimeout(function() {</w:t>
      </w:r>
    </w:p>
    <w:p>
      <w:pPr>
        <w:spacing w:after="0" w:before="0" w:line="240" w:lineRule="exact"/>
      </w:pPr>
      <w:r>
        <w:rPr>
          <w:rFonts w:ascii="Courier New" w:hAnsi="Courier New" w:eastAsia="宋体"/>
          <w:sz w:val="18"/>
        </w:rPr>
        <w:t>2219        executeReshuffle();</w:t>
      </w:r>
    </w:p>
    <w:p>
      <w:pPr>
        <w:spacing w:after="0" w:before="0" w:line="240" w:lineRule="exact"/>
      </w:pPr>
      <w:r>
        <w:rPr>
          <w:rFonts w:ascii="Courier New" w:hAnsi="Courier New" w:eastAsia="宋体"/>
          <w:sz w:val="18"/>
        </w:rPr>
        <w:t>2220        showMessage('广告结束，棋盘已重排！');</w:t>
      </w:r>
    </w:p>
    <w:p>
      <w:pPr>
        <w:spacing w:after="0" w:before="0" w:line="240" w:lineRule="exact"/>
      </w:pPr>
      <w:r>
        <w:rPr>
          <w:rFonts w:ascii="Courier New" w:hAnsi="Courier New" w:eastAsia="宋体"/>
          <w:sz w:val="18"/>
        </w:rPr>
        <w:t>2221      }, 1500);</w:t>
      </w:r>
    </w:p>
    <w:p>
      <w:pPr>
        <w:spacing w:after="0" w:before="0" w:line="240" w:lineRule="exact"/>
      </w:pPr>
      <w:r>
        <w:rPr>
          <w:rFonts w:ascii="Courier New" w:hAnsi="Courier New" w:eastAsia="宋体"/>
          <w:sz w:val="18"/>
        </w:rPr>
        <w:t>2222    } else {</w:t>
      </w:r>
    </w:p>
    <w:p>
      <w:pPr>
        <w:spacing w:after="0" w:before="0" w:line="240" w:lineRule="exact"/>
      </w:pPr>
      <w:r>
        <w:rPr>
          <w:rFonts w:ascii="Courier New" w:hAnsi="Courier New" w:eastAsia="宋体"/>
          <w:sz w:val="18"/>
        </w:rPr>
        <w:t>2223      executeReshuffle();</w:t>
      </w:r>
    </w:p>
    <w:p>
      <w:pPr>
        <w:spacing w:after="0" w:before="0" w:line="240" w:lineRule="exact"/>
      </w:pPr>
      <w:r>
        <w:rPr>
          <w:rFonts w:ascii="Courier New" w:hAnsi="Courier New" w:eastAsia="宋体"/>
          <w:sz w:val="18"/>
        </w:rPr>
        <w:t>2224      showMessage('棋盘已重排！');</w:t>
      </w:r>
    </w:p>
    <w:p>
      <w:pPr>
        <w:spacing w:after="0" w:before="0" w:line="240" w:lineRule="exact"/>
      </w:pPr>
      <w:r>
        <w:rPr>
          <w:rFonts w:ascii="Courier New" w:hAnsi="Courier New" w:eastAsia="宋体"/>
          <w:sz w:val="18"/>
        </w:rPr>
        <w:t>2225    }</w:t>
      </w:r>
    </w:p>
    <w:p>
      <w:pPr>
        <w:spacing w:after="0" w:before="0" w:line="240" w:lineRule="exact"/>
      </w:pPr>
      <w:r>
        <w:rPr>
          <w:rFonts w:ascii="Courier New" w:hAnsi="Courier New" w:eastAsia="宋体"/>
          <w:sz w:val="18"/>
        </w:rPr>
        <w:t>2226  }</w:t>
      </w:r>
    </w:p>
    <w:p>
      <w:pPr>
        <w:spacing w:after="0" w:before="0" w:line="240" w:lineRule="exact"/>
      </w:pPr>
      <w:r>
        <w:rPr>
          <w:rFonts w:ascii="Courier New" w:hAnsi="Courier New" w:eastAsia="宋体"/>
          <w:sz w:val="18"/>
        </w:rPr>
        <w:t xml:space="preserve">2227  </w:t>
      </w:r>
    </w:p>
    <w:p>
      <w:pPr>
        <w:spacing w:after="0" w:before="0" w:line="240" w:lineRule="exact"/>
      </w:pPr>
      <w:r>
        <w:rPr>
          <w:rFonts w:ascii="Courier New" w:hAnsi="Courier New" w:eastAsia="宋体"/>
          <w:sz w:val="18"/>
        </w:rPr>
        <w:t>2228  function executeReshuffle() {</w:t>
      </w:r>
    </w:p>
    <w:p>
      <w:pPr>
        <w:spacing w:after="0" w:before="0" w:line="240" w:lineRule="exact"/>
      </w:pPr>
      <w:r>
        <w:rPr>
          <w:rFonts w:ascii="Courier New" w:hAnsi="Courier New" w:eastAsia="宋体"/>
          <w:sz w:val="18"/>
        </w:rPr>
        <w:t>2229    reshuffleUsed++;</w:t>
      </w:r>
    </w:p>
    <w:p>
      <w:pPr>
        <w:spacing w:after="0" w:before="0" w:line="240" w:lineRule="exact"/>
      </w:pPr>
      <w:r>
        <w:rPr>
          <w:rFonts w:ascii="Courier New" w:hAnsi="Courier New" w:eastAsia="宋体"/>
          <w:sz w:val="18"/>
        </w:rPr>
        <w:t>2230    sfxReshuffle();</w:t>
      </w:r>
    </w:p>
    <w:p>
      <w:pPr>
        <w:spacing w:after="0" w:before="0" w:line="240" w:lineRule="exact"/>
      </w:pPr>
      <w:r>
        <w:rPr>
          <w:rFonts w:ascii="Courier New" w:hAnsi="Courier New" w:eastAsia="宋体"/>
          <w:sz w:val="18"/>
        </w:rPr>
        <w:t>2231    // 只打乱棋盘上剩余脸谱的位置，不补充新脸谱、不触发连锁消除</w:t>
      </w:r>
    </w:p>
    <w:p>
      <w:pPr>
        <w:spacing w:after="0" w:before="0" w:line="240" w:lineRule="exact"/>
      </w:pPr>
      <w:r>
        <w:rPr>
          <w:rFonts w:ascii="Courier New" w:hAnsi="Courier New" w:eastAsia="宋体"/>
          <w:sz w:val="18"/>
        </w:rPr>
        <w:t>2232    var shuffleAttempts = 0;</w:t>
      </w:r>
    </w:p>
    <w:p>
      <w:pPr>
        <w:spacing w:after="0" w:before="0" w:line="240" w:lineRule="exact"/>
      </w:pPr>
      <w:r>
        <w:rPr>
          <w:rFonts w:ascii="Courier New" w:hAnsi="Courier New" w:eastAsia="宋体"/>
          <w:sz w:val="18"/>
        </w:rPr>
        <w:t>2233    var ok = false;</w:t>
      </w:r>
    </w:p>
    <w:p>
      <w:pPr>
        <w:spacing w:after="0" w:before="0" w:line="240" w:lineRule="exact"/>
      </w:pPr>
      <w:r>
        <w:rPr>
          <w:rFonts w:ascii="Courier New" w:hAnsi="Courier New" w:eastAsia="宋体"/>
          <w:sz w:val="18"/>
        </w:rPr>
        <w:t>2234    while (shuffleAttempts &lt; 200 &amp;&amp; !ok) {</w:t>
      </w:r>
    </w:p>
    <w:p>
      <w:pPr>
        <w:spacing w:after="0" w:before="0" w:line="240" w:lineRule="exact"/>
      </w:pPr>
      <w:r>
        <w:rPr>
          <w:rFonts w:ascii="Courier New" w:hAnsi="Courier New" w:eastAsia="宋体"/>
          <w:sz w:val="18"/>
        </w:rPr>
        <w:t>2235      shuffleBoard();</w:t>
      </w:r>
    </w:p>
    <w:p>
      <w:pPr>
        <w:spacing w:after="0" w:before="0" w:line="240" w:lineRule="exact"/>
      </w:pPr>
      <w:r>
        <w:rPr>
          <w:rFonts w:ascii="Courier New" w:hAnsi="Courier New" w:eastAsia="宋体"/>
          <w:sz w:val="18"/>
        </w:rPr>
        <w:t>2236      if (hasValidMoves()) {</w:t>
      </w:r>
    </w:p>
    <w:p>
      <w:pPr>
        <w:spacing w:after="0" w:before="0" w:line="240" w:lineRule="exact"/>
      </w:pPr>
      <w:r>
        <w:rPr>
          <w:rFonts w:ascii="Courier New" w:hAnsi="Courier New" w:eastAsia="宋体"/>
          <w:sz w:val="18"/>
        </w:rPr>
        <w:t>2237        ok = true;</w:t>
      </w:r>
    </w:p>
    <w:p>
      <w:pPr>
        <w:spacing w:after="0" w:before="0" w:line="240" w:lineRule="exact"/>
      </w:pPr>
      <w:r>
        <w:rPr>
          <w:rFonts w:ascii="Courier New" w:hAnsi="Courier New" w:eastAsia="宋体"/>
          <w:sz w:val="18"/>
        </w:rPr>
        <w:t>2238      }</w:t>
      </w:r>
    </w:p>
    <w:p>
      <w:pPr>
        <w:spacing w:after="0" w:before="0" w:line="240" w:lineRule="exact"/>
      </w:pPr>
      <w:r>
        <w:rPr>
          <w:rFonts w:ascii="Courier New" w:hAnsi="Courier New" w:eastAsia="宋体"/>
          <w:sz w:val="18"/>
        </w:rPr>
        <w:t>2239      shuffleAttempts++;</w:t>
      </w:r>
    </w:p>
    <w:p>
      <w:pPr>
        <w:spacing w:after="0" w:before="0" w:line="240" w:lineRule="exact"/>
      </w:pPr>
      <w:r>
        <w:rPr>
          <w:rFonts w:ascii="Courier New" w:hAnsi="Courier New" w:eastAsia="宋体"/>
          <w:sz w:val="18"/>
        </w:rPr>
        <w:t>2240    }</w:t>
      </w:r>
    </w:p>
    <w:p>
      <w:pPr>
        <w:spacing w:after="0" w:before="0" w:line="240" w:lineRule="exact"/>
      </w:pPr>
      <w:r>
        <w:rPr>
          <w:rFonts w:ascii="Courier New" w:hAnsi="Courier New" w:eastAsia="宋体"/>
          <w:sz w:val="18"/>
        </w:rPr>
        <w:t>2241    // 极端情况下（200次都无解），保持最后一次打乱结果交给用户处理</w:t>
      </w:r>
    </w:p>
    <w:p>
      <w:pPr>
        <w:spacing w:after="0" w:before="0" w:line="240" w:lineRule="exact"/>
      </w:pPr>
      <w:r>
        <w:rPr>
          <w:rFonts w:ascii="Courier New" w:hAnsi="Courier New" w:eastAsia="宋体"/>
          <w:sz w:val="18"/>
        </w:rPr>
        <w:t>2242    drawBoard();</w:t>
      </w:r>
    </w:p>
    <w:p>
      <w:pPr>
        <w:spacing w:after="0" w:before="0" w:line="240" w:lineRule="exact"/>
      </w:pPr>
      <w:r>
        <w:rPr>
          <w:rFonts w:ascii="Courier New" w:hAnsi="Courier New" w:eastAsia="宋体"/>
          <w:sz w:val="18"/>
        </w:rPr>
        <w:t>2243    // 重排后检查是否意外出现了可消匹配，有则自动连锁消除</w:t>
      </w:r>
    </w:p>
    <w:p>
      <w:pPr>
        <w:spacing w:after="0" w:before="0" w:line="240" w:lineRule="exact"/>
      </w:pPr>
      <w:r>
        <w:rPr>
          <w:rFonts w:ascii="Courier New" w:hAnsi="Courier New" w:eastAsia="宋体"/>
          <w:sz w:val="18"/>
        </w:rPr>
        <w:t>2244    var afterShuffleMatches = findMatches();</w:t>
      </w:r>
    </w:p>
    <w:p>
      <w:pPr>
        <w:spacing w:after="0" w:before="0" w:line="240" w:lineRule="exact"/>
      </w:pPr>
      <w:r>
        <w:rPr>
          <w:rFonts w:ascii="Courier New" w:hAnsi="Courier New" w:eastAsia="宋体"/>
          <w:sz w:val="18"/>
        </w:rPr>
        <w:t>2245    if (afterShuffleMatches.length &gt; 0) {</w:t>
      </w:r>
    </w:p>
    <w:p>
      <w:pPr>
        <w:spacing w:after="0" w:before="0" w:line="240" w:lineRule="exact"/>
      </w:pPr>
      <w:r>
        <w:rPr>
          <w:rFonts w:ascii="Courier New" w:hAnsi="Courier New" w:eastAsia="宋体"/>
          <w:sz w:val="18"/>
        </w:rPr>
        <w:t>2246      console.log('[reshuffle] found ' + afterShuffleMatches.length + ' matches, auto-clearing...');</w:t>
      </w:r>
    </w:p>
    <w:p>
      <w:pPr>
        <w:spacing w:after="0" w:before="0" w:line="240" w:lineRule="exact"/>
      </w:pPr>
      <w:r>
        <w:rPr>
          <w:rFonts w:ascii="Courier New" w:hAnsi="Courier New" w:eastAsia="宋体"/>
          <w:sz w:val="18"/>
        </w:rPr>
        <w:t>2247      animating = true;</w:t>
      </w:r>
    </w:p>
    <w:p>
      <w:pPr>
        <w:spacing w:after="0" w:before="0" w:line="240" w:lineRule="exact"/>
      </w:pPr>
      <w:r>
        <w:rPr>
          <w:rFonts w:ascii="Courier New" w:hAnsi="Courier New" w:eastAsia="宋体"/>
          <w:sz w:val="18"/>
        </w:rPr>
        <w:t>2248      (async function() {</w:t>
      </w:r>
    </w:p>
    <w:p>
      <w:pPr>
        <w:spacing w:after="0" w:before="0" w:line="240" w:lineRule="exact"/>
      </w:pPr>
      <w:r>
        <w:rPr>
          <w:rFonts w:ascii="Courier New" w:hAnsi="Courier New" w:eastAsia="宋体"/>
          <w:sz w:val="18"/>
        </w:rPr>
        <w:t>2249        var safetyRounds = 0;</w:t>
      </w:r>
    </w:p>
    <w:p>
      <w:pPr>
        <w:spacing w:after="0" w:before="0" w:line="240" w:lineRule="exact"/>
      </w:pPr>
      <w:r>
        <w:rPr>
          <w:rFonts w:ascii="Courier New" w:hAnsi="Courier New" w:eastAsia="宋体"/>
          <w:sz w:val="18"/>
        </w:rPr>
        <w:t>2250        var matches = afterShuffleMatches;</w:t>
      </w:r>
    </w:p>
    <w:p>
      <w:r>
        <w:br w:type="page"/>
      </w:r>
    </w:p>
    <w:p>
      <w:pPr>
        <w:spacing w:after="0" w:before="0" w:line="240" w:lineRule="exact"/>
      </w:pPr>
      <w:r>
        <w:rPr>
          <w:rFonts w:ascii="Courier New" w:hAnsi="Courier New" w:eastAsia="宋体"/>
          <w:sz w:val="18"/>
        </w:rPr>
        <w:t>2251        while (matches.length &gt; 0 || safetyRounds &lt; 3) {</w:t>
      </w:r>
    </w:p>
    <w:p>
      <w:pPr>
        <w:spacing w:after="0" w:before="0" w:line="240" w:lineRule="exact"/>
      </w:pPr>
      <w:r>
        <w:rPr>
          <w:rFonts w:ascii="Courier New" w:hAnsi="Courier New" w:eastAsia="宋体"/>
          <w:sz w:val="18"/>
        </w:rPr>
        <w:t>2252          if (matches.length === 0) {</w:t>
      </w:r>
    </w:p>
    <w:p>
      <w:pPr>
        <w:spacing w:after="0" w:before="0" w:line="240" w:lineRule="exact"/>
      </w:pPr>
      <w:r>
        <w:rPr>
          <w:rFonts w:ascii="Courier New" w:hAnsi="Courier New" w:eastAsia="宋体"/>
          <w:sz w:val="18"/>
        </w:rPr>
        <w:t>2253            safetyRounds++;</w:t>
      </w:r>
    </w:p>
    <w:p>
      <w:pPr>
        <w:spacing w:after="0" w:before="0" w:line="240" w:lineRule="exact"/>
      </w:pPr>
      <w:r>
        <w:rPr>
          <w:rFonts w:ascii="Courier New" w:hAnsi="Courier New" w:eastAsia="宋体"/>
          <w:sz w:val="18"/>
        </w:rPr>
        <w:t>2254            matches = findMatches();</w:t>
      </w:r>
    </w:p>
    <w:p>
      <w:pPr>
        <w:spacing w:after="0" w:before="0" w:line="240" w:lineRule="exact"/>
      </w:pPr>
      <w:r>
        <w:rPr>
          <w:rFonts w:ascii="Courier New" w:hAnsi="Courier New" w:eastAsia="宋体"/>
          <w:sz w:val="18"/>
        </w:rPr>
        <w:t>2255            if (matches.length === 0) { console.log('[reshuffle-chain] safety confirmed'); break; }</w:t>
      </w:r>
    </w:p>
    <w:p>
      <w:pPr>
        <w:spacing w:after="0" w:before="0" w:line="240" w:lineRule="exact"/>
      </w:pPr>
      <w:r>
        <w:rPr>
          <w:rFonts w:ascii="Courier New" w:hAnsi="Courier New" w:eastAsia="宋体"/>
          <w:sz w:val="18"/>
        </w:rPr>
        <w:t>2256          }</w:t>
      </w:r>
    </w:p>
    <w:p>
      <w:pPr>
        <w:spacing w:after="0" w:before="0" w:line="240" w:lineRule="exact"/>
      </w:pPr>
      <w:r>
        <w:rPr>
          <w:rFonts w:ascii="Courier New" w:hAnsi="Courier New" w:eastAsia="宋体"/>
          <w:sz w:val="18"/>
        </w:rPr>
        <w:t>2257          var maxLen = processMatches(matches); sfxMatch(maxLen);</w:t>
      </w:r>
    </w:p>
    <w:p>
      <w:pPr>
        <w:spacing w:after="0" w:before="0" w:line="240" w:lineRule="exact"/>
      </w:pPr>
      <w:r>
        <w:rPr>
          <w:rFonts w:ascii="Courier New" w:hAnsi="Courier New" w:eastAsia="宋体"/>
          <w:sz w:val="18"/>
        </w:rPr>
        <w:t>2258          await animateClear(); refillEmptyCells(); await animateDrop(); drawBoard(); await sleep(180);</w:t>
      </w:r>
    </w:p>
    <w:p>
      <w:pPr>
        <w:spacing w:after="0" w:before="0" w:line="240" w:lineRule="exact"/>
      </w:pPr>
      <w:r>
        <w:rPr>
          <w:rFonts w:ascii="Courier New" w:hAnsi="Courier New" w:eastAsia="宋体"/>
          <w:sz w:val="18"/>
        </w:rPr>
        <w:t>2259          matches = findMatches();</w:t>
      </w:r>
    </w:p>
    <w:p>
      <w:pPr>
        <w:spacing w:after="0" w:before="0" w:line="240" w:lineRule="exact"/>
      </w:pPr>
      <w:r>
        <w:rPr>
          <w:rFonts w:ascii="Courier New" w:hAnsi="Courier New" w:eastAsia="宋体"/>
          <w:sz w:val="18"/>
        </w:rPr>
        <w:t>2260        }</w:t>
      </w:r>
    </w:p>
    <w:p>
      <w:pPr>
        <w:spacing w:after="0" w:before="0" w:line="240" w:lineRule="exact"/>
      </w:pPr>
      <w:r>
        <w:rPr>
          <w:rFonts w:ascii="Courier New" w:hAnsi="Courier New" w:eastAsia="宋体"/>
          <w:sz w:val="18"/>
        </w:rPr>
        <w:t>2261        drawBoard();</w:t>
      </w:r>
    </w:p>
    <w:p>
      <w:pPr>
        <w:spacing w:after="0" w:before="0" w:line="240" w:lineRule="exact"/>
      </w:pPr>
      <w:r>
        <w:rPr>
          <w:rFonts w:ascii="Courier New" w:hAnsi="Courier New" w:eastAsia="宋体"/>
          <w:sz w:val="18"/>
        </w:rPr>
        <w:t>2262        if (checkWin()) { endGame(true); return; }</w:t>
      </w:r>
    </w:p>
    <w:p>
      <w:pPr>
        <w:spacing w:after="0" w:before="0" w:line="240" w:lineRule="exact"/>
      </w:pPr>
      <w:r>
        <w:rPr>
          <w:rFonts w:ascii="Courier New" w:hAnsi="Courier New" w:eastAsia="宋体"/>
          <w:sz w:val="18"/>
        </w:rPr>
        <w:t>2263        if (!hasValidMoves()) {</w:t>
      </w:r>
    </w:p>
    <w:p>
      <w:pPr>
        <w:spacing w:after="0" w:before="0" w:line="240" w:lineRule="exact"/>
      </w:pPr>
      <w:r>
        <w:rPr>
          <w:rFonts w:ascii="Courier New" w:hAnsi="Courier New" w:eastAsia="宋体"/>
          <w:sz w:val="18"/>
        </w:rPr>
        <w:t>2264          showReshuffleModal();</w:t>
      </w:r>
    </w:p>
    <w:p>
      <w:pPr>
        <w:spacing w:after="0" w:before="0" w:line="240" w:lineRule="exact"/>
      </w:pPr>
      <w:r>
        <w:rPr>
          <w:rFonts w:ascii="Courier New" w:hAnsi="Courier New" w:eastAsia="宋体"/>
          <w:sz w:val="18"/>
        </w:rPr>
        <w:t>2265          return;</w:t>
      </w:r>
    </w:p>
    <w:p>
      <w:pPr>
        <w:spacing w:after="0" w:before="0" w:line="240" w:lineRule="exact"/>
      </w:pPr>
      <w:r>
        <w:rPr>
          <w:rFonts w:ascii="Courier New" w:hAnsi="Courier New" w:eastAsia="宋体"/>
          <w:sz w:val="18"/>
        </w:rPr>
        <w:t>2266        }</w:t>
      </w:r>
    </w:p>
    <w:p>
      <w:pPr>
        <w:spacing w:after="0" w:before="0" w:line="240" w:lineRule="exact"/>
      </w:pPr>
      <w:r>
        <w:rPr>
          <w:rFonts w:ascii="Courier New" w:hAnsi="Courier New" w:eastAsia="宋体"/>
          <w:sz w:val="18"/>
        </w:rPr>
        <w:t>2267        animating = false; updateUI();</w:t>
      </w:r>
    </w:p>
    <w:p>
      <w:pPr>
        <w:spacing w:after="0" w:before="0" w:line="240" w:lineRule="exact"/>
      </w:pPr>
      <w:r>
        <w:rPr>
          <w:rFonts w:ascii="Courier New" w:hAnsi="Courier New" w:eastAsia="宋体"/>
          <w:sz w:val="18"/>
        </w:rPr>
        <w:t>2268      })();</w:t>
      </w:r>
    </w:p>
    <w:p>
      <w:pPr>
        <w:spacing w:after="0" w:before="0" w:line="240" w:lineRule="exact"/>
      </w:pPr>
      <w:r>
        <w:rPr>
          <w:rFonts w:ascii="Courier New" w:hAnsi="Courier New" w:eastAsia="宋体"/>
          <w:sz w:val="18"/>
        </w:rPr>
        <w:t>2269    } else {</w:t>
      </w:r>
    </w:p>
    <w:p>
      <w:pPr>
        <w:spacing w:after="0" w:before="0" w:line="240" w:lineRule="exact"/>
      </w:pPr>
      <w:r>
        <w:rPr>
          <w:rFonts w:ascii="Courier New" w:hAnsi="Courier New" w:eastAsia="宋体"/>
          <w:sz w:val="18"/>
        </w:rPr>
        <w:t>2270      animating = false;</w:t>
      </w:r>
    </w:p>
    <w:p>
      <w:pPr>
        <w:spacing w:after="0" w:before="0" w:line="240" w:lineRule="exact"/>
      </w:pPr>
      <w:r>
        <w:rPr>
          <w:rFonts w:ascii="Courier New" w:hAnsi="Courier New" w:eastAsia="宋体"/>
          <w:sz w:val="18"/>
        </w:rPr>
        <w:t>2271      updateUI();</w:t>
      </w:r>
    </w:p>
    <w:p>
      <w:pPr>
        <w:spacing w:after="0" w:before="0" w:line="240" w:lineRule="exact"/>
      </w:pPr>
      <w:r>
        <w:rPr>
          <w:rFonts w:ascii="Courier New" w:hAnsi="Courier New" w:eastAsia="宋体"/>
          <w:sz w:val="18"/>
        </w:rPr>
        <w:t>2272    }</w:t>
      </w:r>
    </w:p>
    <w:p>
      <w:pPr>
        <w:spacing w:after="0" w:before="0" w:line="240" w:lineRule="exact"/>
      </w:pPr>
      <w:r>
        <w:rPr>
          <w:rFonts w:ascii="Courier New" w:hAnsi="Courier New" w:eastAsia="宋体"/>
          <w:sz w:val="18"/>
        </w:rPr>
        <w:t>2273  }</w:t>
      </w:r>
    </w:p>
    <w:p>
      <w:pPr>
        <w:spacing w:after="0" w:before="0" w:line="240" w:lineRule="exact"/>
      </w:pPr>
      <w:r>
        <w:rPr>
          <w:rFonts w:ascii="Courier New" w:hAnsi="Courier New" w:eastAsia="宋体"/>
          <w:sz w:val="18"/>
        </w:rPr>
        <w:t xml:space="preserve">2274  </w:t>
      </w:r>
    </w:p>
    <w:p>
      <w:pPr>
        <w:spacing w:after="0" w:before="0" w:line="240" w:lineRule="exact"/>
      </w:pPr>
      <w:r>
        <w:rPr>
          <w:rFonts w:ascii="Courier New" w:hAnsi="Courier New" w:eastAsia="宋体"/>
          <w:sz w:val="18"/>
        </w:rPr>
        <w:t>2275  function manualReshuffle() {</w:t>
      </w:r>
    </w:p>
    <w:p>
      <w:pPr>
        <w:spacing w:after="0" w:before="0" w:line="240" w:lineRule="exact"/>
      </w:pPr>
      <w:r>
        <w:rPr>
          <w:rFonts w:ascii="Courier New" w:hAnsi="Courier New" w:eastAsia="宋体"/>
          <w:sz w:val="18"/>
        </w:rPr>
        <w:t>2276    if (animating || gameOver) return;</w:t>
      </w:r>
    </w:p>
    <w:p>
      <w:pPr>
        <w:spacing w:after="0" w:before="0" w:line="240" w:lineRule="exact"/>
      </w:pPr>
      <w:r>
        <w:rPr>
          <w:rFonts w:ascii="Courier New" w:hAnsi="Courier New" w:eastAsia="宋体"/>
          <w:sz w:val="18"/>
        </w:rPr>
        <w:t>2277    // 不限次数，直接走弹窗流程</w:t>
      </w:r>
    </w:p>
    <w:p>
      <w:pPr>
        <w:spacing w:after="0" w:before="0" w:line="240" w:lineRule="exact"/>
      </w:pPr>
      <w:r>
        <w:rPr>
          <w:rFonts w:ascii="Courier New" w:hAnsi="Courier New" w:eastAsia="宋体"/>
          <w:sz w:val="18"/>
        </w:rPr>
        <w:t>2278    showReshuffleModal();</w:t>
      </w:r>
    </w:p>
    <w:p>
      <w:pPr>
        <w:spacing w:after="0" w:before="0" w:line="240" w:lineRule="exact"/>
      </w:pPr>
      <w:r>
        <w:rPr>
          <w:rFonts w:ascii="Courier New" w:hAnsi="Courier New" w:eastAsia="宋体"/>
          <w:sz w:val="18"/>
        </w:rPr>
        <w:t>2279  }</w:t>
      </w:r>
    </w:p>
    <w:p>
      <w:pPr>
        <w:spacing w:after="0" w:before="0" w:line="240" w:lineRule="exact"/>
      </w:pPr>
      <w:r>
        <w:rPr>
          <w:rFonts w:ascii="Courier New" w:hAnsi="Courier New" w:eastAsia="宋体"/>
          <w:sz w:val="18"/>
        </w:rPr>
        <w:t xml:space="preserve">2280  </w:t>
      </w:r>
    </w:p>
    <w:p>
      <w:pPr>
        <w:spacing w:after="0" w:before="0" w:line="240" w:lineRule="exact"/>
      </w:pPr>
      <w:r>
        <w:rPr>
          <w:rFonts w:ascii="Courier New" w:hAnsi="Courier New" w:eastAsia="宋体"/>
          <w:sz w:val="18"/>
        </w:rPr>
        <w:t>2281  function shuffleBoard() {</w:t>
      </w:r>
    </w:p>
    <w:p>
      <w:pPr>
        <w:spacing w:after="0" w:before="0" w:line="240" w:lineRule="exact"/>
      </w:pPr>
      <w:r>
        <w:rPr>
          <w:rFonts w:ascii="Courier New" w:hAnsi="Courier New" w:eastAsia="宋体"/>
          <w:sz w:val="18"/>
        </w:rPr>
        <w:t>2282    var pieces=[], positions=[];</w:t>
      </w:r>
    </w:p>
    <w:p>
      <w:pPr>
        <w:spacing w:after="0" w:before="0" w:line="240" w:lineRule="exact"/>
      </w:pPr>
      <w:r>
        <w:rPr>
          <w:rFonts w:ascii="Courier New" w:hAnsi="Courier New" w:eastAsia="宋体"/>
          <w:sz w:val="18"/>
        </w:rPr>
        <w:t>2283    for(var r=0;r&lt;ROWS;r++) for(var c=0;c&lt;COLS;c++) {</w:t>
      </w:r>
    </w:p>
    <w:p>
      <w:pPr>
        <w:spacing w:after="0" w:before="0" w:line="240" w:lineRule="exact"/>
      </w:pPr>
      <w:r>
        <w:rPr>
          <w:rFonts w:ascii="Courier New" w:hAnsi="Courier New" w:eastAsia="宋体"/>
          <w:sz w:val="18"/>
        </w:rPr>
        <w:t>2284      if(grid[r][c]!==-1){pieces.push(grid[r][c]);positions.push({r:r,c:c});}</w:t>
      </w:r>
    </w:p>
    <w:p>
      <w:pPr>
        <w:spacing w:after="0" w:before="0" w:line="240" w:lineRule="exact"/>
      </w:pPr>
      <w:r>
        <w:rPr>
          <w:rFonts w:ascii="Courier New" w:hAnsi="Courier New" w:eastAsia="宋体"/>
          <w:sz w:val="18"/>
        </w:rPr>
        <w:t>2285    }</w:t>
      </w:r>
    </w:p>
    <w:p>
      <w:pPr>
        <w:spacing w:after="0" w:before="0" w:line="240" w:lineRule="exact"/>
      </w:pPr>
      <w:r>
        <w:rPr>
          <w:rFonts w:ascii="Courier New" w:hAnsi="Courier New" w:eastAsia="宋体"/>
          <w:sz w:val="18"/>
        </w:rPr>
        <w:t>2286    for(var i=pieces.length-1;i&gt;0;i--){var j=Math.floor(Math.random()*(i+1));var t=pieces[i];pieces[i]=pieces[j];pieces[j]=t;}</w:t>
      </w:r>
    </w:p>
    <w:p>
      <w:pPr>
        <w:spacing w:after="0" w:before="0" w:line="240" w:lineRule="exact"/>
      </w:pPr>
      <w:r>
        <w:rPr>
          <w:rFonts w:ascii="Courier New" w:hAnsi="Courier New" w:eastAsia="宋体"/>
          <w:sz w:val="18"/>
        </w:rPr>
        <w:t>2287    for(var i=0;i&lt;pieces.length;i++){grid[positions[i].r][positions[i].c]=pieces[i];}</w:t>
      </w:r>
    </w:p>
    <w:p>
      <w:pPr>
        <w:spacing w:after="0" w:before="0" w:line="240" w:lineRule="exact"/>
      </w:pPr>
      <w:r>
        <w:rPr>
          <w:rFonts w:ascii="Courier New" w:hAnsi="Courier New" w:eastAsia="宋体"/>
          <w:sz w:val="18"/>
        </w:rPr>
        <w:t>2288  }</w:t>
      </w:r>
    </w:p>
    <w:p>
      <w:pPr>
        <w:spacing w:after="0" w:before="0" w:line="240" w:lineRule="exact"/>
      </w:pPr>
      <w:r>
        <w:rPr>
          <w:rFonts w:ascii="Courier New" w:hAnsi="Courier New" w:eastAsia="宋体"/>
          <w:sz w:val="18"/>
        </w:rPr>
        <w:t xml:space="preserve">2289  </w:t>
      </w:r>
    </w:p>
    <w:p>
      <w:pPr>
        <w:spacing w:after="0" w:before="0" w:line="240" w:lineRule="exact"/>
      </w:pPr>
      <w:r>
        <w:rPr>
          <w:rFonts w:ascii="Courier New" w:hAnsi="Courier New" w:eastAsia="宋体"/>
          <w:sz w:val="18"/>
        </w:rPr>
        <w:t>2290  // ======================== 技能 ========================</w:t>
      </w:r>
    </w:p>
    <w:p>
      <w:pPr>
        <w:spacing w:after="0" w:before="0" w:line="240" w:lineRule="exact"/>
      </w:pPr>
      <w:r>
        <w:rPr>
          <w:rFonts w:ascii="Courier New" w:hAnsi="Courier New" w:eastAsia="宋体"/>
          <w:sz w:val="18"/>
        </w:rPr>
        <w:t>2291  function selectSkill(skill) {</w:t>
      </w:r>
    </w:p>
    <w:p>
      <w:pPr>
        <w:spacing w:after="0" w:before="0" w:line="240" w:lineRule="exact"/>
      </w:pPr>
      <w:r>
        <w:rPr>
          <w:rFonts w:ascii="Courier New" w:hAnsi="Courier New" w:eastAsia="宋体"/>
          <w:sz w:val="18"/>
        </w:rPr>
        <w:t>2292    if(gameOver||animating) return;</w:t>
      </w:r>
    </w:p>
    <w:p>
      <w:pPr>
        <w:spacing w:after="0" w:before="0" w:line="240" w:lineRule="exact"/>
      </w:pPr>
      <w:r>
        <w:rPr>
          <w:rFonts w:ascii="Courier New" w:hAnsi="Courier New" w:eastAsia="宋体"/>
          <w:sz w:val="18"/>
        </w:rPr>
        <w:t>2293    if(energy&lt;30){showMessage('能量不足！需要30点');sfxFail();return;}</w:t>
      </w:r>
    </w:p>
    <w:p>
      <w:pPr>
        <w:spacing w:after="0" w:before="0" w:line="240" w:lineRule="exact"/>
      </w:pPr>
      <w:r>
        <w:rPr>
          <w:rFonts w:ascii="Courier New" w:hAnsi="Courier New" w:eastAsia="宋体"/>
          <w:sz w:val="18"/>
        </w:rPr>
        <w:t>2294    if(selectedSkill===skill){cancelSkill();return;}</w:t>
      </w:r>
    </w:p>
    <w:p>
      <w:pPr>
        <w:spacing w:after="0" w:before="0" w:line="240" w:lineRule="exact"/>
      </w:pPr>
      <w:r>
        <w:rPr>
          <w:rFonts w:ascii="Courier New" w:hAnsi="Courier New" w:eastAsia="宋体"/>
          <w:sz w:val="18"/>
        </w:rPr>
        <w:t>2295    initAudio(); selectedSkill=skill; sfxSelect();</w:t>
      </w:r>
    </w:p>
    <w:p>
      <w:pPr>
        <w:spacing w:after="0" w:before="0" w:line="240" w:lineRule="exact"/>
      </w:pPr>
      <w:r>
        <w:rPr>
          <w:rFonts w:ascii="Courier New" w:hAnsi="Courier New" w:eastAsia="宋体"/>
          <w:sz w:val="18"/>
        </w:rPr>
        <w:t>2296    document.querySelectorAll('.skill-btn').forEach(function(b){b.classList.remove('skill-selected');});</w:t>
      </w:r>
    </w:p>
    <w:p>
      <w:pPr>
        <w:spacing w:after="0" w:before="0" w:line="240" w:lineRule="exact"/>
      </w:pPr>
      <w:r>
        <w:rPr>
          <w:rFonts w:ascii="Courier New" w:hAnsi="Courier New" w:eastAsia="宋体"/>
          <w:sz w:val="18"/>
        </w:rPr>
        <w:t>2297    document.querySelector('[data-skill="'+skill+'"]').classList.add('skill-selected');</w:t>
      </w:r>
    </w:p>
    <w:p>
      <w:pPr>
        <w:spacing w:after="0" w:before="0" w:line="240" w:lineRule="exact"/>
      </w:pPr>
      <w:r>
        <w:rPr>
          <w:rFonts w:ascii="Courier New" w:hAnsi="Courier New" w:eastAsia="宋体"/>
          <w:sz w:val="18"/>
        </w:rPr>
        <w:t>2298    var msgs={sheng:'点击一行，横扫千军！',dan:'点击一列，水袖轻拂！',jing:'点击棋盘，花脸震天！',mo:'点兵点将，步数无限！',chou:'丑角登场，乱中求变！'};</w:t>
      </w:r>
    </w:p>
    <w:p>
      <w:pPr>
        <w:spacing w:after="0" w:before="0" w:line="240" w:lineRule="exact"/>
      </w:pPr>
      <w:r>
        <w:rPr>
          <w:rFonts w:ascii="Courier New" w:hAnsi="Courier New" w:eastAsia="宋体"/>
          <w:sz w:val="18"/>
        </w:rPr>
        <w:t>2299    showMessage(msgs[skill]);</w:t>
      </w:r>
    </w:p>
    <w:p>
      <w:pPr>
        <w:spacing w:after="0" w:before="0" w:line="240" w:lineRule="exact"/>
      </w:pPr>
      <w:r>
        <w:rPr>
          <w:rFonts w:ascii="Courier New" w:hAnsi="Courier New" w:eastAsia="宋体"/>
          <w:sz w:val="18"/>
        </w:rPr>
        <w:t>2300  }</w:t>
      </w:r>
    </w:p>
    <w:p>
      <w:r>
        <w:br w:type="page"/>
      </w:r>
    </w:p>
    <w:p>
      <w:pPr>
        <w:spacing w:after="0" w:before="0" w:line="240" w:lineRule="exact"/>
      </w:pPr>
      <w:r>
        <w:rPr>
          <w:rFonts w:ascii="Courier New" w:hAnsi="Courier New" w:eastAsia="宋体"/>
          <w:sz w:val="18"/>
        </w:rPr>
        <w:t xml:space="preserve">2301  </w:t>
      </w:r>
    </w:p>
    <w:p>
      <w:pPr>
        <w:spacing w:after="0" w:before="0" w:line="240" w:lineRule="exact"/>
      </w:pPr>
      <w:r>
        <w:rPr>
          <w:rFonts w:ascii="Courier New" w:hAnsi="Courier New" w:eastAsia="宋体"/>
          <w:sz w:val="18"/>
        </w:rPr>
        <w:t>2302  function cancelSkill() {</w:t>
      </w:r>
    </w:p>
    <w:p>
      <w:pPr>
        <w:spacing w:after="0" w:before="0" w:line="240" w:lineRule="exact"/>
      </w:pPr>
      <w:r>
        <w:rPr>
          <w:rFonts w:ascii="Courier New" w:hAnsi="Courier New" w:eastAsia="宋体"/>
          <w:sz w:val="18"/>
        </w:rPr>
        <w:t>2303    selectedSkill=null;</w:t>
      </w:r>
    </w:p>
    <w:p>
      <w:pPr>
        <w:spacing w:after="0" w:before="0" w:line="240" w:lineRule="exact"/>
      </w:pPr>
      <w:r>
        <w:rPr>
          <w:rFonts w:ascii="Courier New" w:hAnsi="Courier New" w:eastAsia="宋体"/>
          <w:sz w:val="18"/>
        </w:rPr>
        <w:t>2304    document.querySelectorAll('.skill-btn').forEach(function(b){b.classList.remove('skill-selected');});</w:t>
      </w:r>
    </w:p>
    <w:p>
      <w:pPr>
        <w:spacing w:after="0" w:before="0" w:line="240" w:lineRule="exact"/>
      </w:pPr>
      <w:r>
        <w:rPr>
          <w:rFonts w:ascii="Courier New" w:hAnsi="Courier New" w:eastAsia="宋体"/>
          <w:sz w:val="18"/>
        </w:rPr>
        <w:t>2305    hideMessage(); drawBoard();</w:t>
      </w:r>
    </w:p>
    <w:p>
      <w:pPr>
        <w:spacing w:after="0" w:before="0" w:line="240" w:lineRule="exact"/>
      </w:pPr>
      <w:r>
        <w:rPr>
          <w:rFonts w:ascii="Courier New" w:hAnsi="Courier New" w:eastAsia="宋体"/>
          <w:sz w:val="18"/>
        </w:rPr>
        <w:t>2306  }</w:t>
      </w:r>
    </w:p>
    <w:p>
      <w:pPr>
        <w:spacing w:after="0" w:before="0" w:line="240" w:lineRule="exact"/>
      </w:pPr>
      <w:r>
        <w:rPr>
          <w:rFonts w:ascii="Courier New" w:hAnsi="Courier New" w:eastAsia="宋体"/>
          <w:sz w:val="18"/>
        </w:rPr>
        <w:t xml:space="preserve">2307  </w:t>
      </w:r>
    </w:p>
    <w:p>
      <w:pPr>
        <w:spacing w:after="0" w:before="0" w:line="240" w:lineRule="exact"/>
      </w:pPr>
      <w:r>
        <w:rPr>
          <w:rFonts w:ascii="Courier New" w:hAnsi="Courier New" w:eastAsia="宋体"/>
          <w:sz w:val="18"/>
        </w:rPr>
        <w:t>2308  function useSkill(skill,row,col) {</w:t>
      </w:r>
    </w:p>
    <w:p>
      <w:pPr>
        <w:spacing w:after="0" w:before="0" w:line="240" w:lineRule="exact"/>
      </w:pPr>
      <w:r>
        <w:rPr>
          <w:rFonts w:ascii="Courier New" w:hAnsi="Courier New" w:eastAsia="宋体"/>
          <w:sz w:val="18"/>
        </w:rPr>
        <w:t>2309    if(energy&lt;30) return;</w:t>
      </w:r>
    </w:p>
    <w:p>
      <w:pPr>
        <w:spacing w:after="0" w:before="0" w:line="240" w:lineRule="exact"/>
      </w:pPr>
      <w:r>
        <w:rPr>
          <w:rFonts w:ascii="Courier New" w:hAnsi="Courier New" w:eastAsia="宋体"/>
          <w:sz w:val="18"/>
        </w:rPr>
        <w:t>2310    animating=true; energy-=30; sfxSkill();</w:t>
      </w:r>
    </w:p>
    <w:p>
      <w:pPr>
        <w:spacing w:after="0" w:before="0" w:line="240" w:lineRule="exact"/>
      </w:pPr>
      <w:r>
        <w:rPr>
          <w:rFonts w:ascii="Courier New" w:hAnsi="Courier New" w:eastAsia="宋体"/>
          <w:sz w:val="18"/>
        </w:rPr>
        <w:t>2311    switch(skill) {</w:t>
      </w:r>
    </w:p>
    <w:p>
      <w:pPr>
        <w:spacing w:after="0" w:before="0" w:line="240" w:lineRule="exact"/>
      </w:pPr>
      <w:r>
        <w:rPr>
          <w:rFonts w:ascii="Courier New" w:hAnsi="Courier New" w:eastAsia="宋体"/>
          <w:sz w:val="18"/>
        </w:rPr>
        <w:t>2312      case 'sheng': for(var c=0;c&lt;COLS;c++) grid[row][c]=-1; showMessage('生·长缨横扫！'); break;</w:t>
      </w:r>
    </w:p>
    <w:p>
      <w:pPr>
        <w:spacing w:after="0" w:before="0" w:line="240" w:lineRule="exact"/>
      </w:pPr>
      <w:r>
        <w:rPr>
          <w:rFonts w:ascii="Courier New" w:hAnsi="Courier New" w:eastAsia="宋体"/>
          <w:sz w:val="18"/>
        </w:rPr>
        <w:t>2313      case 'dan': for(var r=0;r&lt;ROWS;r++) grid[r][col]=-1; showMessage('旦·水袖轻拂！'); break;</w:t>
      </w:r>
    </w:p>
    <w:p>
      <w:pPr>
        <w:spacing w:after="0" w:before="0" w:line="240" w:lineRule="exact"/>
      </w:pPr>
      <w:r>
        <w:rPr>
          <w:rFonts w:ascii="Courier New" w:hAnsi="Courier New" w:eastAsia="宋体"/>
          <w:sz w:val="18"/>
        </w:rPr>
        <w:t>2314      case 'jing':</w:t>
      </w:r>
    </w:p>
    <w:p>
      <w:pPr>
        <w:spacing w:after="0" w:before="0" w:line="240" w:lineRule="exact"/>
      </w:pPr>
      <w:r>
        <w:rPr>
          <w:rFonts w:ascii="Courier New" w:hAnsi="Courier New" w:eastAsia="宋体"/>
          <w:sz w:val="18"/>
        </w:rPr>
        <w:t>2315        for(var dr=-1;dr&lt;=1;dr++) for(var dc=-1;dc&lt;=1;dc++) {</w:t>
      </w:r>
    </w:p>
    <w:p>
      <w:pPr>
        <w:spacing w:after="0" w:before="0" w:line="240" w:lineRule="exact"/>
      </w:pPr>
      <w:r>
        <w:rPr>
          <w:rFonts w:ascii="Courier New" w:hAnsi="Courier New" w:eastAsia="宋体"/>
          <w:sz w:val="18"/>
        </w:rPr>
        <w:t>2316          var nr=row+dr,nc=col+dc; if(nr&gt;=0&amp;&amp;nr&lt;ROWS&amp;&amp;nc&gt;=0&amp;&amp;nc&lt;COLS) grid[nr][nc]=-1;</w:t>
      </w:r>
    </w:p>
    <w:p>
      <w:pPr>
        <w:spacing w:after="0" w:before="0" w:line="240" w:lineRule="exact"/>
      </w:pPr>
      <w:r>
        <w:rPr>
          <w:rFonts w:ascii="Courier New" w:hAnsi="Courier New" w:eastAsia="宋体"/>
          <w:sz w:val="18"/>
        </w:rPr>
        <w:t>2317        }</w:t>
      </w:r>
    </w:p>
    <w:p>
      <w:pPr>
        <w:spacing w:after="0" w:before="0" w:line="240" w:lineRule="exact"/>
      </w:pPr>
      <w:r>
        <w:rPr>
          <w:rFonts w:ascii="Courier New" w:hAnsi="Courier New" w:eastAsia="宋体"/>
          <w:sz w:val="18"/>
        </w:rPr>
        <w:t>2318        score+=150; showMessage('净·花脸震天！'); break;</w:t>
      </w:r>
    </w:p>
    <w:p>
      <w:pPr>
        <w:spacing w:after="0" w:before="0" w:line="240" w:lineRule="exact"/>
      </w:pPr>
      <w:r>
        <w:rPr>
          <w:rFonts w:ascii="Courier New" w:hAnsi="Courier New" w:eastAsia="宋体"/>
          <w:sz w:val="18"/>
        </w:rPr>
        <w:t>2319      case 'mo': showMessage('末·老生点兵！步数无限，尽情畅玩！'); break;</w:t>
      </w:r>
    </w:p>
    <w:p>
      <w:pPr>
        <w:spacing w:after="0" w:before="0" w:line="240" w:lineRule="exact"/>
      </w:pPr>
      <w:r>
        <w:rPr>
          <w:rFonts w:ascii="Courier New" w:hAnsi="Courier New" w:eastAsia="宋体"/>
          <w:sz w:val="18"/>
        </w:rPr>
        <w:t>2320      case 'chou': shuffleBoard(); showMessage('丑·丑角逗趣！'); break;</w:t>
      </w:r>
    </w:p>
    <w:p>
      <w:pPr>
        <w:spacing w:after="0" w:before="0" w:line="240" w:lineRule="exact"/>
      </w:pPr>
      <w:r>
        <w:rPr>
          <w:rFonts w:ascii="Courier New" w:hAnsi="Courier New" w:eastAsia="宋体"/>
          <w:sz w:val="18"/>
        </w:rPr>
        <w:t>2321    }</w:t>
      </w:r>
    </w:p>
    <w:p>
      <w:pPr>
        <w:spacing w:after="0" w:before="0" w:line="240" w:lineRule="exact"/>
      </w:pPr>
      <w:r>
        <w:rPr>
          <w:rFonts w:ascii="Courier New" w:hAnsi="Courier New" w:eastAsia="宋体"/>
          <w:sz w:val="18"/>
        </w:rPr>
        <w:t>2322    // 技能清理也算消除（生/旦/净一行一列全部消除）</w:t>
      </w:r>
    </w:p>
    <w:p>
      <w:pPr>
        <w:spacing w:after="0" w:before="0" w:line="240" w:lineRule="exact"/>
      </w:pPr>
      <w:r>
        <w:rPr>
          <w:rFonts w:ascii="Courier New" w:hAnsi="Courier New" w:eastAsia="宋体"/>
          <w:sz w:val="18"/>
        </w:rPr>
        <w:t>2323    var countBefore = masksEliminated;</w:t>
      </w:r>
    </w:p>
    <w:p>
      <w:pPr>
        <w:spacing w:after="0" w:before="0" w:line="240" w:lineRule="exact"/>
      </w:pPr>
      <w:r>
        <w:rPr>
          <w:rFonts w:ascii="Courier New" w:hAnsi="Courier New" w:eastAsia="宋体"/>
          <w:sz w:val="18"/>
        </w:rPr>
        <w:t>2324    // 计算实际被清除的棋子数</w:t>
      </w:r>
    </w:p>
    <w:p>
      <w:pPr>
        <w:spacing w:after="0" w:before="0" w:line="240" w:lineRule="exact"/>
      </w:pPr>
      <w:r>
        <w:rPr>
          <w:rFonts w:ascii="Courier New" w:hAnsi="Courier New" w:eastAsia="宋体"/>
          <w:sz w:val="18"/>
        </w:rPr>
        <w:t>2325    var cleared = 0;</w:t>
      </w:r>
    </w:p>
    <w:p>
      <w:pPr>
        <w:spacing w:after="0" w:before="0" w:line="240" w:lineRule="exact"/>
      </w:pPr>
      <w:r>
        <w:rPr>
          <w:rFonts w:ascii="Courier New" w:hAnsi="Courier New" w:eastAsia="宋体"/>
          <w:sz w:val="18"/>
        </w:rPr>
        <w:t>2326    for(var rr=0;rr&lt;ROWS;rr++) for(var cc=0;cc&lt;COLS;cc++) if(grid[rr][cc]===-1) cleared++;</w:t>
      </w:r>
    </w:p>
    <w:p>
      <w:pPr>
        <w:spacing w:after="0" w:before="0" w:line="240" w:lineRule="exact"/>
      </w:pPr>
      <w:r>
        <w:rPr>
          <w:rFonts w:ascii="Courier New" w:hAnsi="Courier New" w:eastAsia="宋体"/>
          <w:sz w:val="18"/>
        </w:rPr>
        <w:t>2327    // 注意：-1的格子被refillEmptyCells填充后会变回数字，这里要赶在refill前计数</w:t>
      </w:r>
    </w:p>
    <w:p>
      <w:pPr>
        <w:spacing w:after="0" w:before="0" w:line="240" w:lineRule="exact"/>
      </w:pPr>
      <w:r>
        <w:rPr>
          <w:rFonts w:ascii="Courier New" w:hAnsi="Courier New" w:eastAsia="宋体"/>
          <w:sz w:val="18"/>
        </w:rPr>
        <w:t>2328    // 直接在setToDone前计算：遍历grid中-1的数量</w:t>
      </w:r>
    </w:p>
    <w:p>
      <w:pPr>
        <w:spacing w:after="0" w:before="0" w:line="240" w:lineRule="exact"/>
      </w:pPr>
      <w:r>
        <w:rPr>
          <w:rFonts w:ascii="Courier New" w:hAnsi="Courier New" w:eastAsia="宋体"/>
          <w:sz w:val="18"/>
        </w:rPr>
        <w:t>2329    masksEliminated += cleared;</w:t>
      </w:r>
    </w:p>
    <w:p>
      <w:pPr>
        <w:spacing w:after="0" w:before="0" w:line="240" w:lineRule="exact"/>
      </w:pPr>
      <w:r>
        <w:rPr>
          <w:rFonts w:ascii="Courier New" w:hAnsi="Courier New" w:eastAsia="宋体"/>
          <w:sz w:val="18"/>
        </w:rPr>
        <w:t>2330    selectedSkill=null;</w:t>
      </w:r>
    </w:p>
    <w:p>
      <w:pPr>
        <w:spacing w:after="0" w:before="0" w:line="240" w:lineRule="exact"/>
      </w:pPr>
      <w:r>
        <w:rPr>
          <w:rFonts w:ascii="Courier New" w:hAnsi="Courier New" w:eastAsia="宋体"/>
          <w:sz w:val="18"/>
        </w:rPr>
        <w:t>2331    document.querySelectorAll('.skill-btn').forEach(function(b){b.classList.remove('skill-selected');});</w:t>
      </w:r>
    </w:p>
    <w:p>
      <w:pPr>
        <w:spacing w:after="0" w:before="0" w:line="240" w:lineRule="exact"/>
      </w:pPr>
      <w:r>
        <w:rPr>
          <w:rFonts w:ascii="Courier New" w:hAnsi="Courier New" w:eastAsia="宋体"/>
          <w:sz w:val="18"/>
        </w:rPr>
        <w:t>2332    refillEmptyCells(); drawBoard(); updateUI();</w:t>
      </w:r>
    </w:p>
    <w:p>
      <w:pPr>
        <w:spacing w:after="0" w:before="0" w:line="240" w:lineRule="exact"/>
      </w:pPr>
      <w:r>
        <w:rPr>
          <w:rFonts w:ascii="Courier New" w:hAnsi="Courier New" w:eastAsia="宋体"/>
          <w:sz w:val="18"/>
        </w:rPr>
        <w:t>2333    setTimeout(function(){</w:t>
      </w:r>
    </w:p>
    <w:p>
      <w:pPr>
        <w:spacing w:after="0" w:before="0" w:line="240" w:lineRule="exact"/>
      </w:pPr>
      <w:r>
        <w:rPr>
          <w:rFonts w:ascii="Courier New" w:hAnsi="Courier New" w:eastAsia="宋体"/>
          <w:sz w:val="18"/>
        </w:rPr>
        <w:t>2334      var matches=findMatches();</w:t>
      </w:r>
    </w:p>
    <w:p>
      <w:pPr>
        <w:spacing w:after="0" w:before="0" w:line="240" w:lineRule="exact"/>
      </w:pPr>
      <w:r>
        <w:rPr>
          <w:rFonts w:ascii="Courier New" w:hAnsi="Courier New" w:eastAsia="宋体"/>
          <w:sz w:val="18"/>
        </w:rPr>
        <w:t>2335      (async function(){</w:t>
      </w:r>
    </w:p>
    <w:p>
      <w:pPr>
        <w:spacing w:after="0" w:before="0" w:line="240" w:lineRule="exact"/>
      </w:pPr>
      <w:r>
        <w:rPr>
          <w:rFonts w:ascii="Courier New" w:hAnsi="Courier New" w:eastAsia="宋体"/>
          <w:sz w:val="18"/>
        </w:rPr>
        <w:t>2336        while(matches.length&gt;0){</w:t>
      </w:r>
    </w:p>
    <w:p>
      <w:pPr>
        <w:spacing w:after="0" w:before="0" w:line="240" w:lineRule="exact"/>
      </w:pPr>
      <w:r>
        <w:rPr>
          <w:rFonts w:ascii="Courier New" w:hAnsi="Courier New" w:eastAsia="宋体"/>
          <w:sz w:val="18"/>
        </w:rPr>
        <w:t>2337          var maxLen=processMatches(matches);sfxMatch(maxLen);</w:t>
      </w:r>
    </w:p>
    <w:p>
      <w:pPr>
        <w:spacing w:after="0" w:before="0" w:line="240" w:lineRule="exact"/>
      </w:pPr>
      <w:r>
        <w:rPr>
          <w:rFonts w:ascii="Courier New" w:hAnsi="Courier New" w:eastAsia="宋体"/>
          <w:sz w:val="18"/>
        </w:rPr>
        <w:t>2338          await animateClear();refillEmptyCells();await animateDrop();drawBoard();await sleep(180);matches=findMatches();</w:t>
      </w:r>
    </w:p>
    <w:p>
      <w:pPr>
        <w:spacing w:after="0" w:before="0" w:line="240" w:lineRule="exact"/>
      </w:pPr>
      <w:r>
        <w:rPr>
          <w:rFonts w:ascii="Courier New" w:hAnsi="Courier New" w:eastAsia="宋体"/>
          <w:sz w:val="18"/>
        </w:rPr>
        <w:t>2339        }</w:t>
      </w:r>
    </w:p>
    <w:p>
      <w:pPr>
        <w:spacing w:after="0" w:before="0" w:line="240" w:lineRule="exact"/>
      </w:pPr>
      <w:r>
        <w:rPr>
          <w:rFonts w:ascii="Courier New" w:hAnsi="Courier New" w:eastAsia="宋体"/>
          <w:sz w:val="18"/>
        </w:rPr>
        <w:t>2340        animating=false;</w:t>
      </w:r>
    </w:p>
    <w:p>
      <w:pPr>
        <w:spacing w:after="0" w:before="0" w:line="240" w:lineRule="exact"/>
      </w:pPr>
      <w:r>
        <w:rPr>
          <w:rFonts w:ascii="Courier New" w:hAnsi="Courier New" w:eastAsia="宋体"/>
          <w:sz w:val="18"/>
        </w:rPr>
        <w:t>2341        if(checkWin()){endGame(true);return;}</w:t>
      </w:r>
    </w:p>
    <w:p>
      <w:pPr>
        <w:spacing w:after="0" w:before="0" w:line="240" w:lineRule="exact"/>
      </w:pPr>
      <w:r>
        <w:rPr>
          <w:rFonts w:ascii="Courier New" w:hAnsi="Courier New" w:eastAsia="宋体"/>
          <w:sz w:val="18"/>
        </w:rPr>
        <w:t>2342        if(!hasValidMoves()){</w:t>
      </w:r>
    </w:p>
    <w:p>
      <w:pPr>
        <w:spacing w:after="0" w:before="0" w:line="240" w:lineRule="exact"/>
      </w:pPr>
      <w:r>
        <w:rPr>
          <w:rFonts w:ascii="Courier New" w:hAnsi="Courier New" w:eastAsia="宋体"/>
          <w:sz w:val="18"/>
        </w:rPr>
        <w:t>2343          showReshuffleModal();</w:t>
      </w:r>
    </w:p>
    <w:p>
      <w:pPr>
        <w:spacing w:after="0" w:before="0" w:line="240" w:lineRule="exact"/>
      </w:pPr>
      <w:r>
        <w:rPr>
          <w:rFonts w:ascii="Courier New" w:hAnsi="Courier New" w:eastAsia="宋体"/>
          <w:sz w:val="18"/>
        </w:rPr>
        <w:t>2344          return;</w:t>
      </w:r>
    </w:p>
    <w:p>
      <w:pPr>
        <w:spacing w:after="0" w:before="0" w:line="240" w:lineRule="exact"/>
      </w:pPr>
      <w:r>
        <w:rPr>
          <w:rFonts w:ascii="Courier New" w:hAnsi="Courier New" w:eastAsia="宋体"/>
          <w:sz w:val="18"/>
        </w:rPr>
        <w:t>2345        }</w:t>
      </w:r>
    </w:p>
    <w:p>
      <w:pPr>
        <w:spacing w:after="0" w:before="0" w:line="240" w:lineRule="exact"/>
      </w:pPr>
      <w:r>
        <w:rPr>
          <w:rFonts w:ascii="Courier New" w:hAnsi="Courier New" w:eastAsia="宋体"/>
          <w:sz w:val="18"/>
        </w:rPr>
        <w:t>2346        updateUI(); hideMessage();</w:t>
      </w:r>
    </w:p>
    <w:p>
      <w:pPr>
        <w:spacing w:after="0" w:before="0" w:line="240" w:lineRule="exact"/>
      </w:pPr>
      <w:r>
        <w:rPr>
          <w:rFonts w:ascii="Courier New" w:hAnsi="Courier New" w:eastAsia="宋体"/>
          <w:sz w:val="18"/>
        </w:rPr>
        <w:t>2347      })();</w:t>
      </w:r>
    </w:p>
    <w:p>
      <w:pPr>
        <w:spacing w:after="0" w:before="0" w:line="240" w:lineRule="exact"/>
      </w:pPr>
      <w:r>
        <w:rPr>
          <w:rFonts w:ascii="Courier New" w:hAnsi="Courier New" w:eastAsia="宋体"/>
          <w:sz w:val="18"/>
        </w:rPr>
        <w:t>2348    },400);</w:t>
      </w:r>
    </w:p>
    <w:p>
      <w:pPr>
        <w:spacing w:after="0" w:before="0" w:line="240" w:lineRule="exact"/>
      </w:pPr>
      <w:r>
        <w:rPr>
          <w:rFonts w:ascii="Courier New" w:hAnsi="Courier New" w:eastAsia="宋体"/>
          <w:sz w:val="18"/>
        </w:rPr>
        <w:t>2349  }</w:t>
      </w:r>
    </w:p>
    <w:p>
      <w:pPr>
        <w:spacing w:after="0" w:before="0" w:line="240" w:lineRule="exact"/>
      </w:pPr>
      <w:r>
        <w:rPr>
          <w:rFonts w:ascii="Courier New" w:hAnsi="Courier New" w:eastAsia="宋体"/>
          <w:sz w:val="18"/>
        </w:rPr>
        <w:t xml:space="preserve">2350  </w:t>
      </w:r>
    </w:p>
    <w:p>
      <w:r>
        <w:br w:type="page"/>
      </w:r>
    </w:p>
    <w:p>
      <w:pPr>
        <w:spacing w:after="0" w:before="0" w:line="240" w:lineRule="exact"/>
      </w:pPr>
      <w:r>
        <w:rPr>
          <w:rFonts w:ascii="Courier New" w:hAnsi="Courier New" w:eastAsia="宋体"/>
          <w:sz w:val="18"/>
        </w:rPr>
        <w:t>2351  // ======================== 动画 ========================</w:t>
      </w:r>
    </w:p>
    <w:p>
      <w:pPr>
        <w:spacing w:after="0" w:before="0" w:line="240" w:lineRule="exact"/>
      </w:pPr>
      <w:r>
        <w:rPr>
          <w:rFonts w:ascii="Courier New" w:hAnsi="Courier New" w:eastAsia="宋体"/>
          <w:sz w:val="18"/>
        </w:rPr>
        <w:t>2352  async function animateSwap(r1,c1,r2,c2) {</w:t>
      </w:r>
    </w:p>
    <w:p>
      <w:pPr>
        <w:spacing w:after="0" w:before="0" w:line="240" w:lineRule="exact"/>
      </w:pPr>
      <w:r>
        <w:rPr>
          <w:rFonts w:ascii="Courier New" w:hAnsi="Courier New" w:eastAsia="宋体"/>
          <w:sz w:val="18"/>
        </w:rPr>
        <w:t>2353    var x1=c1*CELL+CELL/2,y1=r1*CELL+CELL/2,x2=c2*CELL+CELL/2,y2=r2*CELL+CELL/2;</w:t>
      </w:r>
    </w:p>
    <w:p>
      <w:pPr>
        <w:spacing w:after="0" w:before="0" w:line="240" w:lineRule="exact"/>
      </w:pPr>
      <w:r>
        <w:rPr>
          <w:rFonts w:ascii="Courier New" w:hAnsi="Courier New" w:eastAsia="宋体"/>
          <w:sz w:val="18"/>
        </w:rPr>
        <w:t>2354    var t1=grid[r2][c2],t2=grid[r1][c1];</w:t>
      </w:r>
    </w:p>
    <w:p>
      <w:pPr>
        <w:spacing w:after="0" w:before="0" w:line="240" w:lineRule="exact"/>
      </w:pPr>
      <w:r>
        <w:rPr>
          <w:rFonts w:ascii="Courier New" w:hAnsi="Courier New" w:eastAsia="宋体"/>
          <w:sz w:val="18"/>
        </w:rPr>
        <w:t>2355    for(var t=0;t&lt;=8;t++){</w:t>
      </w:r>
    </w:p>
    <w:p>
      <w:pPr>
        <w:spacing w:after="0" w:before="0" w:line="240" w:lineRule="exact"/>
      </w:pPr>
      <w:r>
        <w:rPr>
          <w:rFonts w:ascii="Courier New" w:hAnsi="Courier New" w:eastAsia="宋体"/>
          <w:sz w:val="18"/>
        </w:rPr>
        <w:t>2356      drawBoard();</w:t>
      </w:r>
    </w:p>
    <w:p>
      <w:pPr>
        <w:spacing w:after="0" w:before="0" w:line="240" w:lineRule="exact"/>
      </w:pPr>
      <w:r>
        <w:rPr>
          <w:rFonts w:ascii="Courier New" w:hAnsi="Courier New" w:eastAsia="宋体"/>
          <w:sz w:val="18"/>
        </w:rPr>
        <w:t>2357      var prog=t/8;</w:t>
      </w:r>
    </w:p>
    <w:p>
      <w:pPr>
        <w:spacing w:after="0" w:before="0" w:line="240" w:lineRule="exact"/>
      </w:pPr>
      <w:r>
        <w:rPr>
          <w:rFonts w:ascii="Courier New" w:hAnsi="Courier New" w:eastAsia="宋体"/>
          <w:sz w:val="18"/>
        </w:rPr>
        <w:t>2358      drawFaceMask(ctx,x1+(x2-x1)*prog,y1+(y2-y1)*prog,CELL*0.38,ROLES[t1],false,t1);</w:t>
      </w:r>
    </w:p>
    <w:p>
      <w:pPr>
        <w:spacing w:after="0" w:before="0" w:line="240" w:lineRule="exact"/>
      </w:pPr>
      <w:r>
        <w:rPr>
          <w:rFonts w:ascii="Courier New" w:hAnsi="Courier New" w:eastAsia="宋体"/>
          <w:sz w:val="18"/>
        </w:rPr>
        <w:t>2359      drawFaceMask(ctx,x2+(x1-x2)*prog,y2+(y1-y2)*prog,CELL*0.38,ROLES[t2],false,t2);</w:t>
      </w:r>
    </w:p>
    <w:p>
      <w:pPr>
        <w:spacing w:after="0" w:before="0" w:line="240" w:lineRule="exact"/>
      </w:pPr>
      <w:r>
        <w:rPr>
          <w:rFonts w:ascii="Courier New" w:hAnsi="Courier New" w:eastAsia="宋体"/>
          <w:sz w:val="18"/>
        </w:rPr>
        <w:t>2360      await sleep(16);</w:t>
      </w:r>
    </w:p>
    <w:p>
      <w:pPr>
        <w:spacing w:after="0" w:before="0" w:line="240" w:lineRule="exact"/>
      </w:pPr>
      <w:r>
        <w:rPr>
          <w:rFonts w:ascii="Courier New" w:hAnsi="Courier New" w:eastAsia="宋体"/>
          <w:sz w:val="18"/>
        </w:rPr>
        <w:t>2361    }</w:t>
      </w:r>
    </w:p>
    <w:p>
      <w:pPr>
        <w:spacing w:after="0" w:before="0" w:line="240" w:lineRule="exact"/>
      </w:pPr>
      <w:r>
        <w:rPr>
          <w:rFonts w:ascii="Courier New" w:hAnsi="Courier New" w:eastAsia="宋体"/>
          <w:sz w:val="18"/>
        </w:rPr>
        <w:t>2362  }</w:t>
      </w:r>
    </w:p>
    <w:p>
      <w:pPr>
        <w:spacing w:after="0" w:before="0" w:line="240" w:lineRule="exact"/>
      </w:pPr>
      <w:r>
        <w:rPr>
          <w:rFonts w:ascii="Courier New" w:hAnsi="Courier New" w:eastAsia="宋体"/>
          <w:sz w:val="18"/>
        </w:rPr>
        <w:t>2363  async function animateClear(){for(var t=0;t&lt;4;t++){drawBoard(t%2===0?'rgba(255,255,255,0.2)':null);await sleep(40);}}</w:t>
      </w:r>
    </w:p>
    <w:p>
      <w:pPr>
        <w:spacing w:after="0" w:before="0" w:line="240" w:lineRule="exact"/>
      </w:pPr>
      <w:r>
        <w:rPr>
          <w:rFonts w:ascii="Courier New" w:hAnsi="Courier New" w:eastAsia="宋体"/>
          <w:sz w:val="18"/>
        </w:rPr>
        <w:t>2364  async function animateDrop(){drawBoard();await sleep(100);}</w:t>
      </w:r>
    </w:p>
    <w:p>
      <w:pPr>
        <w:spacing w:after="0" w:before="0" w:line="240" w:lineRule="exact"/>
      </w:pPr>
      <w:r>
        <w:rPr>
          <w:rFonts w:ascii="Courier New" w:hAnsi="Courier New" w:eastAsia="宋体"/>
          <w:sz w:val="18"/>
        </w:rPr>
        <w:t xml:space="preserve">2365  </w:t>
      </w:r>
    </w:p>
    <w:p>
      <w:pPr>
        <w:spacing w:after="0" w:before="0" w:line="240" w:lineRule="exact"/>
      </w:pPr>
      <w:r>
        <w:rPr>
          <w:rFonts w:ascii="Courier New" w:hAnsi="Courier New" w:eastAsia="宋体"/>
          <w:sz w:val="18"/>
        </w:rPr>
        <w:t>2366  function drawBoard(flash) {</w:t>
      </w:r>
    </w:p>
    <w:p>
      <w:pPr>
        <w:spacing w:after="0" w:before="0" w:line="240" w:lineRule="exact"/>
      </w:pPr>
      <w:r>
        <w:rPr>
          <w:rFonts w:ascii="Courier New" w:hAnsi="Courier New" w:eastAsia="宋体"/>
          <w:sz w:val="18"/>
        </w:rPr>
        <w:t>2367    try {</w:t>
      </w:r>
    </w:p>
    <w:p>
      <w:pPr>
        <w:spacing w:after="0" w:before="0" w:line="240" w:lineRule="exact"/>
      </w:pPr>
      <w:r>
        <w:rPr>
          <w:rFonts w:ascii="Courier New" w:hAnsi="Courier New" w:eastAsia="宋体"/>
          <w:sz w:val="18"/>
        </w:rPr>
        <w:t>2368      ctx.clearRect(0, 0, canvas.width, canvas.height);</w:t>
      </w:r>
    </w:p>
    <w:p>
      <w:pPr>
        <w:spacing w:after="0" w:before="0" w:line="240" w:lineRule="exact"/>
      </w:pPr>
      <w:r>
        <w:rPr>
          <w:rFonts w:ascii="Courier New" w:hAnsi="Courier New" w:eastAsia="宋体"/>
          <w:sz w:val="18"/>
        </w:rPr>
        <w:t>2369      ctx.fillStyle = '#2d1a0a';</w:t>
      </w:r>
    </w:p>
    <w:p>
      <w:pPr>
        <w:spacing w:after="0" w:before="0" w:line="240" w:lineRule="exact"/>
      </w:pPr>
      <w:r>
        <w:rPr>
          <w:rFonts w:ascii="Courier New" w:hAnsi="Courier New" w:eastAsia="宋体"/>
          <w:sz w:val="18"/>
        </w:rPr>
        <w:t>2370      ctx.fillRect(0, 0, canvas.width, canvas.height);</w:t>
      </w:r>
    </w:p>
    <w:p>
      <w:pPr>
        <w:spacing w:after="0" w:before="0" w:line="240" w:lineRule="exact"/>
      </w:pPr>
      <w:r>
        <w:rPr>
          <w:rFonts w:ascii="Courier New" w:hAnsi="Courier New" w:eastAsia="宋体"/>
          <w:sz w:val="18"/>
        </w:rPr>
        <w:t>2371      ctx.strokeStyle = 'rgba(180,140,60,0.15)';</w:t>
      </w:r>
    </w:p>
    <w:p>
      <w:pPr>
        <w:spacing w:after="0" w:before="0" w:line="240" w:lineRule="exact"/>
      </w:pPr>
      <w:r>
        <w:rPr>
          <w:rFonts w:ascii="Courier New" w:hAnsi="Courier New" w:eastAsia="宋体"/>
          <w:sz w:val="18"/>
        </w:rPr>
        <w:t>2372      ctx.lineWidth = 0.8;</w:t>
      </w:r>
    </w:p>
    <w:p>
      <w:pPr>
        <w:spacing w:after="0" w:before="0" w:line="240" w:lineRule="exact"/>
      </w:pPr>
      <w:r>
        <w:rPr>
          <w:rFonts w:ascii="Courier New" w:hAnsi="Courier New" w:eastAsia="宋体"/>
          <w:sz w:val="18"/>
        </w:rPr>
        <w:t>2373      for (var i = 0; i &lt;= COLS; i++) {</w:t>
      </w:r>
    </w:p>
    <w:p>
      <w:pPr>
        <w:spacing w:after="0" w:before="0" w:line="240" w:lineRule="exact"/>
      </w:pPr>
      <w:r>
        <w:rPr>
          <w:rFonts w:ascii="Courier New" w:hAnsi="Courier New" w:eastAsia="宋体"/>
          <w:sz w:val="18"/>
        </w:rPr>
        <w:t>2374        ctx.beginPath(); ctx.moveTo(i * CELL, 0); ctx.lineTo(i * CELL, canvas.height); ctx.stroke();</w:t>
      </w:r>
    </w:p>
    <w:p>
      <w:pPr>
        <w:spacing w:after="0" w:before="0" w:line="240" w:lineRule="exact"/>
      </w:pPr>
      <w:r>
        <w:rPr>
          <w:rFonts w:ascii="Courier New" w:hAnsi="Courier New" w:eastAsia="宋体"/>
          <w:sz w:val="18"/>
        </w:rPr>
        <w:t>2375        ctx.beginPath(); ctx.moveTo(0, i * CELL); ctx.lineTo(canvas.width, i * CELL); ctx.stroke();</w:t>
      </w:r>
    </w:p>
    <w:p>
      <w:pPr>
        <w:spacing w:after="0" w:before="0" w:line="240" w:lineRule="exact"/>
      </w:pPr>
      <w:r>
        <w:rPr>
          <w:rFonts w:ascii="Courier New" w:hAnsi="Courier New" w:eastAsia="宋体"/>
          <w:sz w:val="18"/>
        </w:rPr>
        <w:t>2376      }</w:t>
      </w:r>
    </w:p>
    <w:p>
      <w:pPr>
        <w:spacing w:after="0" w:before="0" w:line="240" w:lineRule="exact"/>
      </w:pPr>
      <w:r>
        <w:rPr>
          <w:rFonts w:ascii="Courier New" w:hAnsi="Courier New" w:eastAsia="宋体"/>
          <w:sz w:val="18"/>
        </w:rPr>
        <w:t>2377      // 拖拽高亮：起点框 + 目标高亮</w:t>
      </w:r>
    </w:p>
    <w:p>
      <w:pPr>
        <w:spacing w:after="0" w:before="0" w:line="240" w:lineRule="exact"/>
      </w:pPr>
      <w:r>
        <w:rPr>
          <w:rFonts w:ascii="Courier New" w:hAnsi="Courier New" w:eastAsia="宋体"/>
          <w:sz w:val="18"/>
        </w:rPr>
        <w:t>2378      var dragSrcR = -1, dragSrcC = -1, dragDstR = -1, dragDstC = -1;</w:t>
      </w:r>
    </w:p>
    <w:p>
      <w:pPr>
        <w:spacing w:after="0" w:before="0" w:line="240" w:lineRule="exact"/>
      </w:pPr>
      <w:r>
        <w:rPr>
          <w:rFonts w:ascii="Courier New" w:hAnsi="Courier New" w:eastAsia="宋体"/>
          <w:sz w:val="18"/>
        </w:rPr>
        <w:t>2379      if (dragState.active) {</w:t>
      </w:r>
    </w:p>
    <w:p>
      <w:pPr>
        <w:spacing w:after="0" w:before="0" w:line="240" w:lineRule="exact"/>
      </w:pPr>
      <w:r>
        <w:rPr>
          <w:rFonts w:ascii="Courier New" w:hAnsi="Courier New" w:eastAsia="宋体"/>
          <w:sz w:val="18"/>
        </w:rPr>
        <w:t>2380        dragSrcR = dragState.startRow; dragSrcC = dragState.startCol;</w:t>
      </w:r>
    </w:p>
    <w:p>
      <w:pPr>
        <w:spacing w:after="0" w:before="0" w:line="240" w:lineRule="exact"/>
      </w:pPr>
      <w:r>
        <w:rPr>
          <w:rFonts w:ascii="Courier New" w:hAnsi="Courier New" w:eastAsia="宋体"/>
          <w:sz w:val="18"/>
        </w:rPr>
        <w:t>2381        if (dragState.locked) {</w:t>
      </w:r>
    </w:p>
    <w:p>
      <w:pPr>
        <w:spacing w:after="0" w:before="0" w:line="240" w:lineRule="exact"/>
      </w:pPr>
      <w:r>
        <w:rPr>
          <w:rFonts w:ascii="Courier New" w:hAnsi="Courier New" w:eastAsia="宋体"/>
          <w:sz w:val="18"/>
        </w:rPr>
        <w:t>2382          dragDstR = dragState.curRow; dragDstC = dragState.curCol;</w:t>
      </w:r>
    </w:p>
    <w:p>
      <w:pPr>
        <w:spacing w:after="0" w:before="0" w:line="240" w:lineRule="exact"/>
      </w:pPr>
      <w:r>
        <w:rPr>
          <w:rFonts w:ascii="Courier New" w:hAnsi="Courier New" w:eastAsia="宋体"/>
          <w:sz w:val="18"/>
        </w:rPr>
        <w:t>2383          if (dragSrcR === dragDstR &amp;&amp; dragSrcC === dragDstC) { dragDstR = dragDstC = -1; }</w:t>
      </w:r>
    </w:p>
    <w:p>
      <w:pPr>
        <w:spacing w:after="0" w:before="0" w:line="240" w:lineRule="exact"/>
      </w:pPr>
      <w:r>
        <w:rPr>
          <w:rFonts w:ascii="Courier New" w:hAnsi="Courier New" w:eastAsia="宋体"/>
          <w:sz w:val="18"/>
        </w:rPr>
        <w:t>2384        }</w:t>
      </w:r>
    </w:p>
    <w:p>
      <w:pPr>
        <w:spacing w:after="0" w:before="0" w:line="240" w:lineRule="exact"/>
      </w:pPr>
      <w:r>
        <w:rPr>
          <w:rFonts w:ascii="Courier New" w:hAnsi="Courier New" w:eastAsia="宋体"/>
          <w:sz w:val="18"/>
        </w:rPr>
        <w:t>2385      }</w:t>
      </w:r>
    </w:p>
    <w:p>
      <w:pPr>
        <w:spacing w:after="0" w:before="0" w:line="240" w:lineRule="exact"/>
      </w:pPr>
      <w:r>
        <w:rPr>
          <w:rFonts w:ascii="Courier New" w:hAnsi="Courier New" w:eastAsia="宋体"/>
          <w:sz w:val="18"/>
        </w:rPr>
        <w:t>2386      // 绘制所有棋子（拖拽的起点棋子跳过，后面单独画到目标位置）</w:t>
      </w:r>
    </w:p>
    <w:p>
      <w:pPr>
        <w:spacing w:after="0" w:before="0" w:line="240" w:lineRule="exact"/>
      </w:pPr>
      <w:r>
        <w:rPr>
          <w:rFonts w:ascii="Courier New" w:hAnsi="Courier New" w:eastAsia="宋体"/>
          <w:sz w:val="18"/>
        </w:rPr>
        <w:t>2387      for (var r = 0; r &lt; ROWS; r++) {</w:t>
      </w:r>
    </w:p>
    <w:p>
      <w:pPr>
        <w:spacing w:after="0" w:before="0" w:line="240" w:lineRule="exact"/>
      </w:pPr>
      <w:r>
        <w:rPr>
          <w:rFonts w:ascii="Courier New" w:hAnsi="Courier New" w:eastAsia="宋体"/>
          <w:sz w:val="18"/>
        </w:rPr>
        <w:t>2388        for (var c = 0; c &lt; COLS; c++) {</w:t>
      </w:r>
    </w:p>
    <w:p>
      <w:pPr>
        <w:spacing w:after="0" w:before="0" w:line="240" w:lineRule="exact"/>
      </w:pPr>
      <w:r>
        <w:rPr>
          <w:rFonts w:ascii="Courier New" w:hAnsi="Courier New" w:eastAsia="宋体"/>
          <w:sz w:val="18"/>
        </w:rPr>
        <w:t>2389          var type = grid[r][c];</w:t>
      </w:r>
    </w:p>
    <w:p>
      <w:pPr>
        <w:spacing w:after="0" w:before="0" w:line="240" w:lineRule="exact"/>
      </w:pPr>
      <w:r>
        <w:rPr>
          <w:rFonts w:ascii="Courier New" w:hAnsi="Courier New" w:eastAsia="宋体"/>
          <w:sz w:val="18"/>
        </w:rPr>
        <w:t>2390          if (type === -1) continue;</w:t>
      </w:r>
    </w:p>
    <w:p>
      <w:pPr>
        <w:spacing w:after="0" w:before="0" w:line="240" w:lineRule="exact"/>
      </w:pPr>
      <w:r>
        <w:rPr>
          <w:rFonts w:ascii="Courier New" w:hAnsi="Courier New" w:eastAsia="宋体"/>
          <w:sz w:val="18"/>
        </w:rPr>
        <w:t>2391          // 拖拽中的起点棋子：画淡色虚影在原位</w:t>
      </w:r>
    </w:p>
    <w:p>
      <w:pPr>
        <w:spacing w:after="0" w:before="0" w:line="240" w:lineRule="exact"/>
      </w:pPr>
      <w:r>
        <w:rPr>
          <w:rFonts w:ascii="Courier New" w:hAnsi="Courier New" w:eastAsia="宋体"/>
          <w:sz w:val="18"/>
        </w:rPr>
        <w:t>2392          if (dragSrcR === r &amp;&amp; dragSrcC === c) {</w:t>
      </w:r>
    </w:p>
    <w:p>
      <w:pPr>
        <w:spacing w:after="0" w:before="0" w:line="240" w:lineRule="exact"/>
      </w:pPr>
      <w:r>
        <w:rPr>
          <w:rFonts w:ascii="Courier New" w:hAnsi="Courier New" w:eastAsia="宋体"/>
          <w:sz w:val="18"/>
        </w:rPr>
        <w:t>2393            ctx.globalAlpha = 0.3;</w:t>
      </w:r>
    </w:p>
    <w:p>
      <w:pPr>
        <w:spacing w:after="0" w:before="0" w:line="240" w:lineRule="exact"/>
      </w:pPr>
      <w:r>
        <w:rPr>
          <w:rFonts w:ascii="Courier New" w:hAnsi="Courier New" w:eastAsia="宋体"/>
          <w:sz w:val="18"/>
        </w:rPr>
        <w:t>2394            var role2 = ROLES[type];</w:t>
      </w:r>
    </w:p>
    <w:p>
      <w:pPr>
        <w:spacing w:after="0" w:before="0" w:line="240" w:lineRule="exact"/>
      </w:pPr>
      <w:r>
        <w:rPr>
          <w:rFonts w:ascii="Courier New" w:hAnsi="Courier New" w:eastAsia="宋体"/>
          <w:sz w:val="18"/>
        </w:rPr>
        <w:t>2395            if (role2) drawFaceMask(ctx, c * CELL + CELL / 2, r * CELL + CELL / 2, CELL * 0.38, role2, false, type);</w:t>
      </w:r>
    </w:p>
    <w:p>
      <w:pPr>
        <w:spacing w:after="0" w:before="0" w:line="240" w:lineRule="exact"/>
      </w:pPr>
      <w:r>
        <w:rPr>
          <w:rFonts w:ascii="Courier New" w:hAnsi="Courier New" w:eastAsia="宋体"/>
          <w:sz w:val="18"/>
        </w:rPr>
        <w:t>2396            ctx.globalAlpha = 1;</w:t>
      </w:r>
    </w:p>
    <w:p>
      <w:pPr>
        <w:spacing w:after="0" w:before="0" w:line="240" w:lineRule="exact"/>
      </w:pPr>
      <w:r>
        <w:rPr>
          <w:rFonts w:ascii="Courier New" w:hAnsi="Courier New" w:eastAsia="宋体"/>
          <w:sz w:val="18"/>
        </w:rPr>
        <w:t>2397            continue;</w:t>
      </w:r>
    </w:p>
    <w:p>
      <w:pPr>
        <w:spacing w:after="0" w:before="0" w:line="240" w:lineRule="exact"/>
      </w:pPr>
      <w:r>
        <w:rPr>
          <w:rFonts w:ascii="Courier New" w:hAnsi="Courier New" w:eastAsia="宋体"/>
          <w:sz w:val="18"/>
        </w:rPr>
        <w:t>2398          }</w:t>
      </w:r>
    </w:p>
    <w:p>
      <w:pPr>
        <w:spacing w:after="0" w:before="0" w:line="240" w:lineRule="exact"/>
      </w:pPr>
      <w:r>
        <w:rPr>
          <w:rFonts w:ascii="Courier New" w:hAnsi="Courier New" w:eastAsia="宋体"/>
          <w:sz w:val="18"/>
        </w:rPr>
        <w:t>2399          var role = ROLES[type];</w:t>
      </w:r>
    </w:p>
    <w:p>
      <w:pPr>
        <w:spacing w:after="0" w:before="0" w:line="240" w:lineRule="exact"/>
      </w:pPr>
      <w:r>
        <w:rPr>
          <w:rFonts w:ascii="Courier New" w:hAnsi="Courier New" w:eastAsia="宋体"/>
          <w:sz w:val="18"/>
        </w:rPr>
        <w:t>2400          if (!role) continue;</w:t>
      </w:r>
    </w:p>
    <w:p>
      <w:r>
        <w:br w:type="page"/>
      </w:r>
    </w:p>
    <w:p>
      <w:pPr>
        <w:spacing w:after="0" w:before="0" w:line="240" w:lineRule="exact"/>
      </w:pPr>
      <w:r>
        <w:rPr>
          <w:rFonts w:ascii="Courier New" w:hAnsi="Courier New" w:eastAsia="宋体"/>
          <w:sz w:val="18"/>
        </w:rPr>
        <w:t>2401          var cx2 = c * CELL + CELL / 2, cy2 = r * CELL + CELL / 2;</w:t>
      </w:r>
    </w:p>
    <w:p>
      <w:pPr>
        <w:spacing w:after="0" w:before="0" w:line="240" w:lineRule="exact"/>
      </w:pPr>
      <w:r>
        <w:rPr>
          <w:rFonts w:ascii="Courier New" w:hAnsi="Courier New" w:eastAsia="宋体"/>
          <w:sz w:val="18"/>
        </w:rPr>
        <w:t>2402          var isSel = selected &amp;&amp; selected.row === r &amp;&amp; selected.col === c;</w:t>
      </w:r>
    </w:p>
    <w:p>
      <w:pPr>
        <w:spacing w:after="0" w:before="0" w:line="240" w:lineRule="exact"/>
      </w:pPr>
      <w:r>
        <w:rPr>
          <w:rFonts w:ascii="Courier New" w:hAnsi="Courier New" w:eastAsia="宋体"/>
          <w:sz w:val="18"/>
        </w:rPr>
        <w:t>2403          drawFaceMask(ctx, cx2, cy2, CELL * 0.38, role, isSel, type);</w:t>
      </w:r>
    </w:p>
    <w:p>
      <w:pPr>
        <w:spacing w:after="0" w:before="0" w:line="240" w:lineRule="exact"/>
      </w:pPr>
      <w:r>
        <w:rPr>
          <w:rFonts w:ascii="Courier New" w:hAnsi="Courier New" w:eastAsia="宋体"/>
          <w:sz w:val="18"/>
        </w:rPr>
        <w:t>2404        }</w:t>
      </w:r>
    </w:p>
    <w:p>
      <w:pPr>
        <w:spacing w:after="0" w:before="0" w:line="240" w:lineRule="exact"/>
      </w:pPr>
      <w:r>
        <w:rPr>
          <w:rFonts w:ascii="Courier New" w:hAnsi="Courier New" w:eastAsia="宋体"/>
          <w:sz w:val="18"/>
        </w:rPr>
        <w:t>2405      }</w:t>
      </w:r>
    </w:p>
    <w:p>
      <w:pPr>
        <w:spacing w:after="0" w:before="0" w:line="240" w:lineRule="exact"/>
      </w:pPr>
      <w:r>
        <w:rPr>
          <w:rFonts w:ascii="Courier New" w:hAnsi="Courier New" w:eastAsia="宋体"/>
          <w:sz w:val="18"/>
        </w:rPr>
        <w:t>2406      // 拖拽：起点框 + 目标虚影</w:t>
      </w:r>
    </w:p>
    <w:p>
      <w:pPr>
        <w:spacing w:after="0" w:before="0" w:line="240" w:lineRule="exact"/>
      </w:pPr>
      <w:r>
        <w:rPr>
          <w:rFonts w:ascii="Courier New" w:hAnsi="Courier New" w:eastAsia="宋体"/>
          <w:sz w:val="18"/>
        </w:rPr>
        <w:t>2407      if (dragSrcR &gt;= 0 &amp;&amp; dragDstR &gt;= 0) {</w:t>
      </w:r>
    </w:p>
    <w:p>
      <w:pPr>
        <w:spacing w:after="0" w:before="0" w:line="240" w:lineRule="exact"/>
      </w:pPr>
      <w:r>
        <w:rPr>
          <w:rFonts w:ascii="Courier New" w:hAnsi="Courier New" w:eastAsia="宋体"/>
          <w:sz w:val="18"/>
        </w:rPr>
        <w:t>2408        // 起点金色虚线框</w:t>
      </w:r>
    </w:p>
    <w:p>
      <w:pPr>
        <w:spacing w:after="0" w:before="0" w:line="240" w:lineRule="exact"/>
      </w:pPr>
      <w:r>
        <w:rPr>
          <w:rFonts w:ascii="Courier New" w:hAnsi="Courier New" w:eastAsia="宋体"/>
          <w:sz w:val="18"/>
        </w:rPr>
        <w:t>2409        ctx.save();</w:t>
      </w:r>
    </w:p>
    <w:p>
      <w:pPr>
        <w:spacing w:after="0" w:before="0" w:line="240" w:lineRule="exact"/>
      </w:pPr>
      <w:r>
        <w:rPr>
          <w:rFonts w:ascii="Courier New" w:hAnsi="Courier New" w:eastAsia="宋体"/>
          <w:sz w:val="18"/>
        </w:rPr>
        <w:t>2410        ctx.strokeStyle = '#FFD700'; ctx.lineWidth = 3; ctx.setLineDash([6, 3]);</w:t>
      </w:r>
    </w:p>
    <w:p>
      <w:pPr>
        <w:spacing w:after="0" w:before="0" w:line="240" w:lineRule="exact"/>
      </w:pPr>
      <w:r>
        <w:rPr>
          <w:rFonts w:ascii="Courier New" w:hAnsi="Courier New" w:eastAsia="宋体"/>
          <w:sz w:val="18"/>
        </w:rPr>
        <w:t>2411        ctx.shadowColor = '#FFD700'; ctx.shadowBlur = 12;</w:t>
      </w:r>
    </w:p>
    <w:p>
      <w:pPr>
        <w:spacing w:after="0" w:before="0" w:line="240" w:lineRule="exact"/>
      </w:pPr>
      <w:r>
        <w:rPr>
          <w:rFonts w:ascii="Courier New" w:hAnsi="Courier New" w:eastAsia="宋体"/>
          <w:sz w:val="18"/>
        </w:rPr>
        <w:t>2412        ctx.beginPath(); ctx.rect(dragSrcC * CELL + 2, dragSrcR * CELL + 2, CELL - 4, CELL - 4); ctx.stroke();</w:t>
      </w:r>
    </w:p>
    <w:p>
      <w:pPr>
        <w:spacing w:after="0" w:before="0" w:line="240" w:lineRule="exact"/>
      </w:pPr>
      <w:r>
        <w:rPr>
          <w:rFonts w:ascii="Courier New" w:hAnsi="Courier New" w:eastAsia="宋体"/>
          <w:sz w:val="18"/>
        </w:rPr>
        <w:t>2413        ctx.shadowBlur = 0;</w:t>
      </w:r>
    </w:p>
    <w:p>
      <w:pPr>
        <w:spacing w:after="0" w:before="0" w:line="240" w:lineRule="exact"/>
      </w:pPr>
      <w:r>
        <w:rPr>
          <w:rFonts w:ascii="Courier New" w:hAnsi="Courier New" w:eastAsia="宋体"/>
          <w:sz w:val="18"/>
        </w:rPr>
        <w:t>2414        // 目标亮框</w:t>
      </w:r>
    </w:p>
    <w:p>
      <w:pPr>
        <w:spacing w:after="0" w:before="0" w:line="240" w:lineRule="exact"/>
      </w:pPr>
      <w:r>
        <w:rPr>
          <w:rFonts w:ascii="Courier New" w:hAnsi="Courier New" w:eastAsia="宋体"/>
          <w:sz w:val="18"/>
        </w:rPr>
        <w:t>2415        ctx.strokeStyle = 'rgba(255,215,0,0.7)'; ctx.lineWidth = 2.5; ctx.setLineDash([]);</w:t>
      </w:r>
    </w:p>
    <w:p>
      <w:pPr>
        <w:spacing w:after="0" w:before="0" w:line="240" w:lineRule="exact"/>
      </w:pPr>
      <w:r>
        <w:rPr>
          <w:rFonts w:ascii="Courier New" w:hAnsi="Courier New" w:eastAsia="宋体"/>
          <w:sz w:val="18"/>
        </w:rPr>
        <w:t>2416        ctx.beginPath(); ctx.rect(dragDstC * CELL + 1, dragDstR * CELL + 1, CELL - 2, CELL - 2); ctx.stroke();</w:t>
      </w:r>
    </w:p>
    <w:p>
      <w:pPr>
        <w:spacing w:after="0" w:before="0" w:line="240" w:lineRule="exact"/>
      </w:pPr>
      <w:r>
        <w:rPr>
          <w:rFonts w:ascii="Courier New" w:hAnsi="Courier New" w:eastAsia="宋体"/>
          <w:sz w:val="18"/>
        </w:rPr>
        <w:t>2417        // 目标位置画拖拽中的棋子（实色）</w:t>
      </w:r>
    </w:p>
    <w:p>
      <w:pPr>
        <w:spacing w:after="0" w:before="0" w:line="240" w:lineRule="exact"/>
      </w:pPr>
      <w:r>
        <w:rPr>
          <w:rFonts w:ascii="Courier New" w:hAnsi="Courier New" w:eastAsia="宋体"/>
          <w:sz w:val="18"/>
        </w:rPr>
        <w:t>2418        var srcType = grid[dragState.startRow][dragState.startCol];</w:t>
      </w:r>
    </w:p>
    <w:p>
      <w:pPr>
        <w:spacing w:after="0" w:before="0" w:line="240" w:lineRule="exact"/>
      </w:pPr>
      <w:r>
        <w:rPr>
          <w:rFonts w:ascii="Courier New" w:hAnsi="Courier New" w:eastAsia="宋体"/>
          <w:sz w:val="18"/>
        </w:rPr>
        <w:t>2419        if (srcType !== -1) {</w:t>
      </w:r>
    </w:p>
    <w:p>
      <w:pPr>
        <w:spacing w:after="0" w:before="0" w:line="240" w:lineRule="exact"/>
      </w:pPr>
      <w:r>
        <w:rPr>
          <w:rFonts w:ascii="Courier New" w:hAnsi="Courier New" w:eastAsia="宋体"/>
          <w:sz w:val="18"/>
        </w:rPr>
        <w:t>2420          var srcRole = ROLES[srcType];</w:t>
      </w:r>
    </w:p>
    <w:p>
      <w:pPr>
        <w:spacing w:after="0" w:before="0" w:line="240" w:lineRule="exact"/>
      </w:pPr>
      <w:r>
        <w:rPr>
          <w:rFonts w:ascii="Courier New" w:hAnsi="Courier New" w:eastAsia="宋体"/>
          <w:sz w:val="18"/>
        </w:rPr>
        <w:t>2421          if (srcRole) drawFaceMask(ctx, dragDstC * CELL + CELL / 2, dragDstR * CELL + CELL / 2, CELL * 0.38, srcRole, true, srcType);</w:t>
      </w:r>
    </w:p>
    <w:p>
      <w:pPr>
        <w:spacing w:after="0" w:before="0" w:line="240" w:lineRule="exact"/>
      </w:pPr>
      <w:r>
        <w:rPr>
          <w:rFonts w:ascii="Courier New" w:hAnsi="Courier New" w:eastAsia="宋体"/>
          <w:sz w:val="18"/>
        </w:rPr>
        <w:t>2422        }</w:t>
      </w:r>
    </w:p>
    <w:p>
      <w:pPr>
        <w:spacing w:after="0" w:before="0" w:line="240" w:lineRule="exact"/>
      </w:pPr>
      <w:r>
        <w:rPr>
          <w:rFonts w:ascii="Courier New" w:hAnsi="Courier New" w:eastAsia="宋体"/>
          <w:sz w:val="18"/>
        </w:rPr>
        <w:t>2423        // 连线箭头指示</w:t>
      </w:r>
    </w:p>
    <w:p>
      <w:pPr>
        <w:spacing w:after="0" w:before="0" w:line="240" w:lineRule="exact"/>
      </w:pPr>
      <w:r>
        <w:rPr>
          <w:rFonts w:ascii="Courier New" w:hAnsi="Courier New" w:eastAsia="宋体"/>
          <w:sz w:val="18"/>
        </w:rPr>
        <w:t>2424        var sx = dragSrcC * CELL + CELL / 2, sy = dragSrcR * CELL + CELL / 2;</w:t>
      </w:r>
    </w:p>
    <w:p>
      <w:pPr>
        <w:spacing w:after="0" w:before="0" w:line="240" w:lineRule="exact"/>
      </w:pPr>
      <w:r>
        <w:rPr>
          <w:rFonts w:ascii="Courier New" w:hAnsi="Courier New" w:eastAsia="宋体"/>
          <w:sz w:val="18"/>
        </w:rPr>
        <w:t>2425        var ex = dragDstC * CELL + CELL / 2, ey = dragDstR * CELL + CELL / 2;</w:t>
      </w:r>
    </w:p>
    <w:p>
      <w:pPr>
        <w:spacing w:after="0" w:before="0" w:line="240" w:lineRule="exact"/>
      </w:pPr>
      <w:r>
        <w:rPr>
          <w:rFonts w:ascii="Courier New" w:hAnsi="Courier New" w:eastAsia="宋体"/>
          <w:sz w:val="18"/>
        </w:rPr>
        <w:t>2426        ctx.strokeStyle = 'rgba(255,215,0,0.3)'; ctx.lineWidth = 2; ctx.setLineDash([4, 4]);</w:t>
      </w:r>
    </w:p>
    <w:p>
      <w:pPr>
        <w:spacing w:after="0" w:before="0" w:line="240" w:lineRule="exact"/>
      </w:pPr>
      <w:r>
        <w:rPr>
          <w:rFonts w:ascii="Courier New" w:hAnsi="Courier New" w:eastAsia="宋体"/>
          <w:sz w:val="18"/>
        </w:rPr>
        <w:t>2427        ctx.beginPath(); ctx.moveTo(sx, sy); ctx.lineTo(ex, ey); ctx.stroke();</w:t>
      </w:r>
    </w:p>
    <w:p>
      <w:pPr>
        <w:spacing w:after="0" w:before="0" w:line="240" w:lineRule="exact"/>
      </w:pPr>
      <w:r>
        <w:rPr>
          <w:rFonts w:ascii="Courier New" w:hAnsi="Courier New" w:eastAsia="宋体"/>
          <w:sz w:val="18"/>
        </w:rPr>
        <w:t>2428        ctx.setLineDash([]);</w:t>
      </w:r>
    </w:p>
    <w:p>
      <w:pPr>
        <w:spacing w:after="0" w:before="0" w:line="240" w:lineRule="exact"/>
      </w:pPr>
      <w:r>
        <w:rPr>
          <w:rFonts w:ascii="Courier New" w:hAnsi="Courier New" w:eastAsia="宋体"/>
          <w:sz w:val="18"/>
        </w:rPr>
        <w:t>2429        ctx.restore();</w:t>
      </w:r>
    </w:p>
    <w:p>
      <w:pPr>
        <w:spacing w:after="0" w:before="0" w:line="240" w:lineRule="exact"/>
      </w:pPr>
      <w:r>
        <w:rPr>
          <w:rFonts w:ascii="Courier New" w:hAnsi="Courier New" w:eastAsia="宋体"/>
          <w:sz w:val="18"/>
        </w:rPr>
        <w:t>2430      } else if (dragSrcR &gt;= 0) {</w:t>
      </w:r>
    </w:p>
    <w:p>
      <w:pPr>
        <w:spacing w:after="0" w:before="0" w:line="240" w:lineRule="exact"/>
      </w:pPr>
      <w:r>
        <w:rPr>
          <w:rFonts w:ascii="Courier New" w:hAnsi="Courier New" w:eastAsia="宋体"/>
          <w:sz w:val="18"/>
        </w:rPr>
        <w:t>2431        // 尚未拖出方向，仅高亮起点</w:t>
      </w:r>
    </w:p>
    <w:p>
      <w:pPr>
        <w:spacing w:after="0" w:before="0" w:line="240" w:lineRule="exact"/>
      </w:pPr>
      <w:r>
        <w:rPr>
          <w:rFonts w:ascii="Courier New" w:hAnsi="Courier New" w:eastAsia="宋体"/>
          <w:sz w:val="18"/>
        </w:rPr>
        <w:t>2432        ctx.save();</w:t>
      </w:r>
    </w:p>
    <w:p>
      <w:pPr>
        <w:spacing w:after="0" w:before="0" w:line="240" w:lineRule="exact"/>
      </w:pPr>
      <w:r>
        <w:rPr>
          <w:rFonts w:ascii="Courier New" w:hAnsi="Courier New" w:eastAsia="宋体"/>
          <w:sz w:val="18"/>
        </w:rPr>
        <w:t>2433        ctx.strokeStyle = '#FFD700'; ctx.lineWidth = 2.5;</w:t>
      </w:r>
    </w:p>
    <w:p>
      <w:pPr>
        <w:spacing w:after="0" w:before="0" w:line="240" w:lineRule="exact"/>
      </w:pPr>
      <w:r>
        <w:rPr>
          <w:rFonts w:ascii="Courier New" w:hAnsi="Courier New" w:eastAsia="宋体"/>
          <w:sz w:val="18"/>
        </w:rPr>
        <w:t>2434        ctx.shadowColor = '#FFD700'; ctx.shadowBlur = 10;</w:t>
      </w:r>
    </w:p>
    <w:p>
      <w:pPr>
        <w:spacing w:after="0" w:before="0" w:line="240" w:lineRule="exact"/>
      </w:pPr>
      <w:r>
        <w:rPr>
          <w:rFonts w:ascii="Courier New" w:hAnsi="Courier New" w:eastAsia="宋体"/>
          <w:sz w:val="18"/>
        </w:rPr>
        <w:t>2435        ctx.beginPath(); ctx.rect(dragSrcC * CELL + 2, dragSrcR * CELL + 2, CELL - 4, CELL - 4); ctx.stroke();</w:t>
      </w:r>
    </w:p>
    <w:p>
      <w:pPr>
        <w:spacing w:after="0" w:before="0" w:line="240" w:lineRule="exact"/>
      </w:pPr>
      <w:r>
        <w:rPr>
          <w:rFonts w:ascii="Courier New" w:hAnsi="Courier New" w:eastAsia="宋体"/>
          <w:sz w:val="18"/>
        </w:rPr>
        <w:t>2436        ctx.shadowBlur = 0; ctx.restore();</w:t>
      </w:r>
    </w:p>
    <w:p>
      <w:pPr>
        <w:spacing w:after="0" w:before="0" w:line="240" w:lineRule="exact"/>
      </w:pPr>
      <w:r>
        <w:rPr>
          <w:rFonts w:ascii="Courier New" w:hAnsi="Courier New" w:eastAsia="宋体"/>
          <w:sz w:val="18"/>
        </w:rPr>
        <w:t>2437      }</w:t>
      </w:r>
    </w:p>
    <w:p>
      <w:pPr>
        <w:spacing w:after="0" w:before="0" w:line="240" w:lineRule="exact"/>
      </w:pPr>
      <w:r>
        <w:rPr>
          <w:rFonts w:ascii="Courier New" w:hAnsi="Courier New" w:eastAsia="宋体"/>
          <w:sz w:val="18"/>
        </w:rPr>
        <w:t>2438      if (flash) { ctx.fillStyle = flash; ctx.fillRect(0, 0, canvas.width, canvas.height); }</w:t>
      </w:r>
    </w:p>
    <w:p>
      <w:pPr>
        <w:spacing w:after="0" w:before="0" w:line="240" w:lineRule="exact"/>
      </w:pPr>
      <w:r>
        <w:rPr>
          <w:rFonts w:ascii="Courier New" w:hAnsi="Courier New" w:eastAsia="宋体"/>
          <w:sz w:val="18"/>
        </w:rPr>
        <w:t>2439      drawFrozenOverlay();</w:t>
      </w:r>
    </w:p>
    <w:p>
      <w:pPr>
        <w:spacing w:after="0" w:before="0" w:line="240" w:lineRule="exact"/>
      </w:pPr>
      <w:r>
        <w:rPr>
          <w:rFonts w:ascii="Courier New" w:hAnsi="Courier New" w:eastAsia="宋体"/>
          <w:sz w:val="18"/>
        </w:rPr>
        <w:t>2440    } catch (e) { console.error('drawBoard error:', e); }</w:t>
      </w:r>
    </w:p>
    <w:p>
      <w:pPr>
        <w:spacing w:after="0" w:before="0" w:line="240" w:lineRule="exact"/>
      </w:pPr>
      <w:r>
        <w:rPr>
          <w:rFonts w:ascii="Courier New" w:hAnsi="Courier New" w:eastAsia="宋体"/>
          <w:sz w:val="18"/>
        </w:rPr>
        <w:t>2441  }</w:t>
      </w:r>
    </w:p>
    <w:p>
      <w:pPr>
        <w:spacing w:after="0" w:before="0" w:line="240" w:lineRule="exact"/>
      </w:pPr>
      <w:r>
        <w:rPr>
          <w:rFonts w:ascii="Courier New" w:hAnsi="Courier New" w:eastAsia="宋体"/>
          <w:sz w:val="18"/>
        </w:rPr>
        <w:t xml:space="preserve">2442  </w:t>
      </w:r>
    </w:p>
    <w:p>
      <w:pPr>
        <w:spacing w:after="0" w:before="0" w:line="240" w:lineRule="exact"/>
      </w:pPr>
      <w:r>
        <w:rPr>
          <w:rFonts w:ascii="Courier New" w:hAnsi="Courier New" w:eastAsia="宋体"/>
          <w:sz w:val="18"/>
        </w:rPr>
        <w:t>2443  // ======================== UI ========================</w:t>
      </w:r>
    </w:p>
    <w:p>
      <w:pPr>
        <w:spacing w:after="0" w:before="0" w:line="240" w:lineRule="exact"/>
      </w:pPr>
      <w:r>
        <w:rPr>
          <w:rFonts w:ascii="Courier New" w:hAnsi="Courier New" w:eastAsia="宋体"/>
          <w:sz w:val="18"/>
        </w:rPr>
        <w:t>2444  function updateUI() {</w:t>
      </w:r>
    </w:p>
    <w:p>
      <w:pPr>
        <w:spacing w:after="0" w:before="0" w:line="240" w:lineRule="exact"/>
      </w:pPr>
      <w:r>
        <w:rPr>
          <w:rFonts w:ascii="Courier New" w:hAnsi="Courier New" w:eastAsia="宋体"/>
          <w:sz w:val="18"/>
        </w:rPr>
        <w:t>2445    var lv=getLevelConfig();</w:t>
      </w:r>
    </w:p>
    <w:p>
      <w:pPr>
        <w:spacing w:after="0" w:before="0" w:line="240" w:lineRule="exact"/>
      </w:pPr>
      <w:r>
        <w:rPr>
          <w:rFonts w:ascii="Courier New" w:hAnsi="Courier New" w:eastAsia="宋体"/>
          <w:sz w:val="18"/>
        </w:rPr>
        <w:t>2446    document.getElementById('score').textContent=score;</w:t>
      </w:r>
    </w:p>
    <w:p>
      <w:pPr>
        <w:spacing w:after="0" w:before="0" w:line="240" w:lineRule="exact"/>
      </w:pPr>
      <w:r>
        <w:rPr>
          <w:rFonts w:ascii="Courier New" w:hAnsi="Courier New" w:eastAsia="宋体"/>
          <w:sz w:val="18"/>
        </w:rPr>
        <w:t>2447    document.getElementById('step-count').textContent=stepCount;</w:t>
      </w:r>
    </w:p>
    <w:p>
      <w:pPr>
        <w:spacing w:after="0" w:before="0" w:line="240" w:lineRule="exact"/>
      </w:pPr>
      <w:r>
        <w:rPr>
          <w:rFonts w:ascii="Courier New" w:hAnsi="Courier New" w:eastAsia="宋体"/>
          <w:sz w:val="18"/>
        </w:rPr>
        <w:t>2448    document.getElementById('energy-text').textContent=tf('energyVal',[energy]);</w:t>
      </w:r>
    </w:p>
    <w:p>
      <w:pPr>
        <w:spacing w:after="0" w:before="0" w:line="240" w:lineRule="exact"/>
      </w:pPr>
      <w:r>
        <w:rPr>
          <w:rFonts w:ascii="Courier New" w:hAnsi="Courier New" w:eastAsia="宋体"/>
          <w:sz w:val="18"/>
        </w:rPr>
        <w:t>2449    document.getElementById('energy-bar-fill').style.width=energy+'%';</w:t>
      </w:r>
    </w:p>
    <w:p>
      <w:pPr>
        <w:spacing w:after="0" w:before="0" w:line="240" w:lineRule="exact"/>
      </w:pPr>
      <w:r>
        <w:rPr>
          <w:rFonts w:ascii="Courier New" w:hAnsi="Courier New" w:eastAsia="宋体"/>
          <w:sz w:val="18"/>
        </w:rPr>
        <w:t>2450    document.getElementById('level-info').textContent=tf('level',[lv.level])+'　'+lv.title;</w:t>
      </w:r>
    </w:p>
    <w:p>
      <w:r>
        <w:br w:type="page"/>
      </w:r>
    </w:p>
    <w:p>
      <w:pPr>
        <w:spacing w:after="0" w:before="0" w:line="240" w:lineRule="exact"/>
      </w:pPr>
      <w:r>
        <w:rPr>
          <w:rFonts w:ascii="Courier New" w:hAnsi="Courier New" w:eastAsia="宋体"/>
          <w:sz w:val="18"/>
        </w:rPr>
        <w:t>2451    // 显示各类剩余</w:t>
      </w:r>
    </w:p>
    <w:p>
      <w:pPr>
        <w:spacing w:after="0" w:before="0" w:line="240" w:lineRule="exact"/>
      </w:pPr>
      <w:r>
        <w:rPr>
          <w:rFonts w:ascii="Courier New" w:hAnsi="Courier New" w:eastAsia="宋体"/>
          <w:sz w:val="18"/>
        </w:rPr>
        <w:t>2452    var types = countByType();</w:t>
      </w:r>
    </w:p>
    <w:p>
      <w:pPr>
        <w:spacing w:after="0" w:before="0" w:line="240" w:lineRule="exact"/>
      </w:pPr>
      <w:r>
        <w:rPr>
          <w:rFonts w:ascii="Courier New" w:hAnsi="Courier New" w:eastAsia="宋体"/>
          <w:sz w:val="18"/>
        </w:rPr>
        <w:t>2453    var typeInfo = ROLES.map(function(r,i){ return r.name+'×'+types[i]; }).join('　');</w:t>
      </w:r>
    </w:p>
    <w:p>
      <w:pPr>
        <w:spacing w:after="0" w:before="0" w:line="240" w:lineRule="exact"/>
      </w:pPr>
      <w:r>
        <w:rPr>
          <w:rFonts w:ascii="Courier New" w:hAnsi="Courier New" w:eastAsia="宋体"/>
          <w:sz w:val="18"/>
        </w:rPr>
        <w:t>2454    var remainingTarget = masksTotal - masksEliminated;</w:t>
      </w:r>
    </w:p>
    <w:p>
      <w:pPr>
        <w:spacing w:after="0" w:before="0" w:line="240" w:lineRule="exact"/>
      </w:pPr>
      <w:r>
        <w:rPr>
          <w:rFonts w:ascii="Courier New" w:hAnsi="Courier New" w:eastAsia="宋体"/>
          <w:sz w:val="18"/>
        </w:rPr>
        <w:t>2455    document.getElementById('mask-info').textContent='还需消除：'+remainingTarget+'/'+masksTotal+'　|　'+typeInfo;</w:t>
      </w:r>
    </w:p>
    <w:p>
      <w:pPr>
        <w:spacing w:after="0" w:before="0" w:line="240" w:lineRule="exact"/>
      </w:pPr>
      <w:r>
        <w:rPr>
          <w:rFonts w:ascii="Courier New" w:hAnsi="Courier New" w:eastAsia="宋体"/>
          <w:sz w:val="18"/>
        </w:rPr>
        <w:t>2456    document.querySelectorAll('.skill-btn').forEach(function(b){b.classList.toggle('disabled',energy&lt;30);});</w:t>
      </w:r>
    </w:p>
    <w:p>
      <w:pPr>
        <w:spacing w:after="0" w:before="0" w:line="240" w:lineRule="exact"/>
      </w:pPr>
      <w:r>
        <w:rPr>
          <w:rFonts w:ascii="Courier New" w:hAnsi="Courier New" w:eastAsia="宋体"/>
          <w:sz w:val="18"/>
        </w:rPr>
        <w:t xml:space="preserve">2457  </w:t>
      </w:r>
    </w:p>
    <w:p>
      <w:pPr>
        <w:spacing w:after="0" w:before="0" w:line="240" w:lineRule="exact"/>
      </w:pPr>
      <w:r>
        <w:rPr>
          <w:rFonts w:ascii="Courier New" w:hAnsi="Courier New" w:eastAsia="宋体"/>
          <w:sz w:val="18"/>
        </w:rPr>
        <w:t>2458    // 更新底部按钮文字</w:t>
      </w:r>
    </w:p>
    <w:p>
      <w:pPr>
        <w:spacing w:after="0" w:before="0" w:line="240" w:lineRule="exact"/>
      </w:pPr>
      <w:r>
        <w:rPr>
          <w:rFonts w:ascii="Courier New" w:hAnsi="Courier New" w:eastAsia="宋体"/>
          <w:sz w:val="18"/>
        </w:rPr>
        <w:t>2459    document.querySelector('#bottom-area .ctrl-btn:nth-child(1)').textContent = t('restart');</w:t>
      </w:r>
    </w:p>
    <w:p>
      <w:pPr>
        <w:spacing w:after="0" w:before="0" w:line="240" w:lineRule="exact"/>
      </w:pPr>
      <w:r>
        <w:rPr>
          <w:rFonts w:ascii="Courier New" w:hAnsi="Courier New" w:eastAsia="宋体"/>
          <w:sz w:val="18"/>
        </w:rPr>
        <w:t>2460    document.querySelector('#bottom-area .ctrl-btn:nth-child(2)').textContent = t('cancelSkill');</w:t>
      </w:r>
    </w:p>
    <w:p>
      <w:pPr>
        <w:spacing w:after="0" w:before="0" w:line="240" w:lineRule="exact"/>
      </w:pPr>
      <w:r>
        <w:rPr>
          <w:rFonts w:ascii="Courier New" w:hAnsi="Courier New" w:eastAsia="宋体"/>
          <w:sz w:val="18"/>
        </w:rPr>
        <w:t>2461    // 更新能量标签</w:t>
      </w:r>
    </w:p>
    <w:p>
      <w:pPr>
        <w:spacing w:after="0" w:before="0" w:line="240" w:lineRule="exact"/>
      </w:pPr>
      <w:r>
        <w:rPr>
          <w:rFonts w:ascii="Courier New" w:hAnsi="Courier New" w:eastAsia="宋体"/>
          <w:sz w:val="18"/>
        </w:rPr>
        <w:t>2462    document.querySelector('#energy-label span:first-child').textContent = t('energy');</w:t>
      </w:r>
    </w:p>
    <w:p>
      <w:pPr>
        <w:spacing w:after="0" w:before="0" w:line="240" w:lineRule="exact"/>
      </w:pPr>
      <w:r>
        <w:rPr>
          <w:rFonts w:ascii="Courier New" w:hAnsi="Courier New" w:eastAsia="宋体"/>
          <w:sz w:val="18"/>
        </w:rPr>
        <w:t>2463    // 更新分数/步数标签</w:t>
      </w:r>
    </w:p>
    <w:p>
      <w:pPr>
        <w:spacing w:after="0" w:before="0" w:line="240" w:lineRule="exact"/>
      </w:pPr>
      <w:r>
        <w:rPr>
          <w:rFonts w:ascii="Courier New" w:hAnsi="Courier New" w:eastAsia="宋体"/>
          <w:sz w:val="18"/>
        </w:rPr>
        <w:t>2464    document.querySelector('#score-box:first-of-type .label').textContent = t('score');</w:t>
      </w:r>
    </w:p>
    <w:p>
      <w:pPr>
        <w:spacing w:after="0" w:before="0" w:line="240" w:lineRule="exact"/>
      </w:pPr>
      <w:r>
        <w:rPr>
          <w:rFonts w:ascii="Courier New" w:hAnsi="Courier New" w:eastAsia="宋体"/>
          <w:sz w:val="18"/>
        </w:rPr>
        <w:t>2465    document.querySelector('#score-box:last-of-type .label').textContent = t('steps');</w:t>
      </w:r>
    </w:p>
    <w:p>
      <w:pPr>
        <w:spacing w:after="0" w:before="0" w:line="240" w:lineRule="exact"/>
      </w:pPr>
      <w:r>
        <w:rPr>
          <w:rFonts w:ascii="Courier New" w:hAnsi="Courier New" w:eastAsia="宋体"/>
          <w:sz w:val="18"/>
        </w:rPr>
        <w:t>2466    // 更新技能按钮文字</w:t>
      </w:r>
    </w:p>
    <w:p>
      <w:pPr>
        <w:spacing w:after="0" w:before="0" w:line="240" w:lineRule="exact"/>
      </w:pPr>
      <w:r>
        <w:rPr>
          <w:rFonts w:ascii="Courier New" w:hAnsi="Courier New" w:eastAsia="宋体"/>
          <w:sz w:val="18"/>
        </w:rPr>
        <w:t>2467    var skillNames = ['sheng','dan','jing','mo','chou'];</w:t>
      </w:r>
    </w:p>
    <w:p>
      <w:pPr>
        <w:spacing w:after="0" w:before="0" w:line="240" w:lineRule="exact"/>
      </w:pPr>
      <w:r>
        <w:rPr>
          <w:rFonts w:ascii="Courier New" w:hAnsi="Courier New" w:eastAsia="宋体"/>
          <w:sz w:val="18"/>
        </w:rPr>
        <w:t>2468    document.querySelectorAll('.skill-btn').forEach(function(b,i){</w:t>
      </w:r>
    </w:p>
    <w:p>
      <w:pPr>
        <w:spacing w:after="0" w:before="0" w:line="240" w:lineRule="exact"/>
      </w:pPr>
      <w:r>
        <w:rPr>
          <w:rFonts w:ascii="Courier New" w:hAnsi="Courier New" w:eastAsia="宋体"/>
          <w:sz w:val="18"/>
        </w:rPr>
        <w:t>2469      var nameEl = b.querySelector('.skill-name');</w:t>
      </w:r>
    </w:p>
    <w:p>
      <w:pPr>
        <w:spacing w:after="0" w:before="0" w:line="240" w:lineRule="exact"/>
      </w:pPr>
      <w:r>
        <w:rPr>
          <w:rFonts w:ascii="Courier New" w:hAnsi="Courier New" w:eastAsia="宋体"/>
          <w:sz w:val="18"/>
        </w:rPr>
        <w:t>2470      var costEl = b.querySelector('.skill-cost');</w:t>
      </w:r>
    </w:p>
    <w:p>
      <w:pPr>
        <w:spacing w:after="0" w:before="0" w:line="240" w:lineRule="exact"/>
      </w:pPr>
      <w:r>
        <w:rPr>
          <w:rFonts w:ascii="Courier New" w:hAnsi="Courier New" w:eastAsia="宋体"/>
          <w:sz w:val="18"/>
        </w:rPr>
        <w:t>2471      if (nameEl) nameEl.textContent = ROLES[i].name+'·'+ROLES[i].skill;</w:t>
      </w:r>
    </w:p>
    <w:p>
      <w:pPr>
        <w:spacing w:after="0" w:before="0" w:line="240" w:lineRule="exact"/>
      </w:pPr>
      <w:r>
        <w:rPr>
          <w:rFonts w:ascii="Courier New" w:hAnsi="Courier New" w:eastAsia="宋体"/>
          <w:sz w:val="18"/>
        </w:rPr>
        <w:t>2472      if (costEl) costEl.textContent = tf('skillCost',[30]);</w:t>
      </w:r>
    </w:p>
    <w:p>
      <w:pPr>
        <w:spacing w:after="0" w:before="0" w:line="240" w:lineRule="exact"/>
      </w:pPr>
      <w:r>
        <w:rPr>
          <w:rFonts w:ascii="Courier New" w:hAnsi="Courier New" w:eastAsia="宋体"/>
          <w:sz w:val="18"/>
        </w:rPr>
        <w:t>2473    });</w:t>
      </w:r>
    </w:p>
    <w:p>
      <w:pPr>
        <w:spacing w:after="0" w:before="0" w:line="240" w:lineRule="exact"/>
      </w:pPr>
      <w:r>
        <w:rPr>
          <w:rFonts w:ascii="Courier New" w:hAnsi="Courier New" w:eastAsia="宋体"/>
          <w:sz w:val="18"/>
        </w:rPr>
        <w:t>2474  }</w:t>
      </w:r>
    </w:p>
    <w:p>
      <w:pPr>
        <w:spacing w:after="0" w:before="0" w:line="240" w:lineRule="exact"/>
      </w:pPr>
      <w:r>
        <w:rPr>
          <w:rFonts w:ascii="Courier New" w:hAnsi="Courier New" w:eastAsia="宋体"/>
          <w:sz w:val="18"/>
        </w:rPr>
        <w:t xml:space="preserve">2475  </w:t>
      </w:r>
    </w:p>
    <w:p>
      <w:pPr>
        <w:spacing w:after="0" w:before="0" w:line="240" w:lineRule="exact"/>
      </w:pPr>
      <w:r>
        <w:rPr>
          <w:rFonts w:ascii="Courier New" w:hAnsi="Courier New" w:eastAsia="宋体"/>
          <w:sz w:val="18"/>
        </w:rPr>
        <w:t>2476  function showMessage(msg){</w:t>
      </w:r>
    </w:p>
    <w:p>
      <w:pPr>
        <w:spacing w:after="0" w:before="0" w:line="240" w:lineRule="exact"/>
      </w:pPr>
      <w:r>
        <w:rPr>
          <w:rFonts w:ascii="Courier New" w:hAnsi="Courier New" w:eastAsia="宋体"/>
          <w:sz w:val="18"/>
        </w:rPr>
        <w:t>2477    var el=document.getElementById('message');el.textContent=msg;el.classList.add('show');</w:t>
      </w:r>
    </w:p>
    <w:p>
      <w:pPr>
        <w:spacing w:after="0" w:before="0" w:line="240" w:lineRule="exact"/>
      </w:pPr>
      <w:r>
        <w:rPr>
          <w:rFonts w:ascii="Courier New" w:hAnsi="Courier New" w:eastAsia="宋体"/>
          <w:sz w:val="18"/>
        </w:rPr>
        <w:t>2478    clearTimeout(el._t);el._t=setTimeout(function(){el.classList.remove('show');},2000);</w:t>
      </w:r>
    </w:p>
    <w:p>
      <w:pPr>
        <w:spacing w:after="0" w:before="0" w:line="240" w:lineRule="exact"/>
      </w:pPr>
      <w:r>
        <w:rPr>
          <w:rFonts w:ascii="Courier New" w:hAnsi="Courier New" w:eastAsia="宋体"/>
          <w:sz w:val="18"/>
        </w:rPr>
        <w:t>2479  }</w:t>
      </w:r>
    </w:p>
    <w:p>
      <w:pPr>
        <w:spacing w:after="0" w:before="0" w:line="240" w:lineRule="exact"/>
      </w:pPr>
      <w:r>
        <w:rPr>
          <w:rFonts w:ascii="Courier New" w:hAnsi="Courier New" w:eastAsia="宋体"/>
          <w:sz w:val="18"/>
        </w:rPr>
        <w:t>2480  function hideMessage(){document.getElementById('message').classList.remove('show');}</w:t>
      </w:r>
    </w:p>
    <w:p>
      <w:pPr>
        <w:spacing w:after="0" w:before="0" w:line="240" w:lineRule="exact"/>
      </w:pPr>
      <w:r>
        <w:rPr>
          <w:rFonts w:ascii="Courier New" w:hAnsi="Courier New" w:eastAsia="宋体"/>
          <w:sz w:val="18"/>
        </w:rPr>
        <w:t xml:space="preserve">2481  </w:t>
      </w:r>
    </w:p>
    <w:p>
      <w:pPr>
        <w:spacing w:after="0" w:before="0" w:line="240" w:lineRule="exact"/>
      </w:pPr>
      <w:r>
        <w:rPr>
          <w:rFonts w:ascii="Courier New" w:hAnsi="Courier New" w:eastAsia="宋体"/>
          <w:sz w:val="18"/>
        </w:rPr>
        <w:t>2482  function showCombo(len,r,c){</w:t>
      </w:r>
    </w:p>
    <w:p>
      <w:pPr>
        <w:spacing w:after="0" w:before="0" w:line="240" w:lineRule="exact"/>
      </w:pPr>
      <w:r>
        <w:rPr>
          <w:rFonts w:ascii="Courier New" w:hAnsi="Courier New" w:eastAsia="宋体"/>
          <w:sz w:val="18"/>
        </w:rPr>
        <w:t>2483    var popup=document.createElement('div');</w:t>
      </w:r>
    </w:p>
    <w:p>
      <w:pPr>
        <w:spacing w:after="0" w:before="0" w:line="240" w:lineRule="exact"/>
      </w:pPr>
      <w:r>
        <w:rPr>
          <w:rFonts w:ascii="Courier New" w:hAnsi="Courier New" w:eastAsia="宋体"/>
          <w:sz w:val="18"/>
        </w:rPr>
        <w:t>2484    popup.className='combo-popup';</w:t>
      </w:r>
    </w:p>
    <w:p>
      <w:pPr>
        <w:spacing w:after="0" w:before="0" w:line="240" w:lineRule="exact"/>
      </w:pPr>
      <w:r>
        <w:rPr>
          <w:rFonts w:ascii="Courier New" w:hAnsi="Courier New" w:eastAsia="宋体"/>
          <w:sz w:val="18"/>
        </w:rPr>
        <w:t>2485    popup.textContent=UI_TEXT[uiLang].combo[len]||(len+'!');</w:t>
      </w:r>
    </w:p>
    <w:p>
      <w:pPr>
        <w:spacing w:after="0" w:before="0" w:line="240" w:lineRule="exact"/>
      </w:pPr>
      <w:r>
        <w:rPr>
          <w:rFonts w:ascii="Courier New" w:hAnsi="Courier New" w:eastAsia="宋体"/>
          <w:sz w:val="18"/>
        </w:rPr>
        <w:t>2486    popup.style.color=len&gt;=5?'#FF4500':'#FFD700';</w:t>
      </w:r>
    </w:p>
    <w:p>
      <w:pPr>
        <w:spacing w:after="0" w:before="0" w:line="240" w:lineRule="exact"/>
      </w:pPr>
      <w:r>
        <w:rPr>
          <w:rFonts w:ascii="Courier New" w:hAnsi="Courier New" w:eastAsia="宋体"/>
          <w:sz w:val="18"/>
        </w:rPr>
        <w:t>2487    popup.style.left=(30+c/COLS*360)+'px';</w:t>
      </w:r>
    </w:p>
    <w:p>
      <w:pPr>
        <w:spacing w:after="0" w:before="0" w:line="240" w:lineRule="exact"/>
      </w:pPr>
      <w:r>
        <w:rPr>
          <w:rFonts w:ascii="Courier New" w:hAnsi="Courier New" w:eastAsia="宋体"/>
          <w:sz w:val="18"/>
        </w:rPr>
        <w:t>2488    popup.style.top=(96+r/ROWS*374)+'px';</w:t>
      </w:r>
    </w:p>
    <w:p>
      <w:pPr>
        <w:spacing w:after="0" w:before="0" w:line="240" w:lineRule="exact"/>
      </w:pPr>
      <w:r>
        <w:rPr>
          <w:rFonts w:ascii="Courier New" w:hAnsi="Courier New" w:eastAsia="宋体"/>
          <w:sz w:val="18"/>
        </w:rPr>
        <w:t>2489    document.getElementById('container').appendChild(popup);</w:t>
      </w:r>
    </w:p>
    <w:p>
      <w:pPr>
        <w:spacing w:after="0" w:before="0" w:line="240" w:lineRule="exact"/>
      </w:pPr>
      <w:r>
        <w:rPr>
          <w:rFonts w:ascii="Courier New" w:hAnsi="Courier New" w:eastAsia="宋体"/>
          <w:sz w:val="18"/>
        </w:rPr>
        <w:t>2490    setTimeout(function(){popup.remove();},1000);</w:t>
      </w:r>
    </w:p>
    <w:p>
      <w:pPr>
        <w:spacing w:after="0" w:before="0" w:line="240" w:lineRule="exact"/>
      </w:pPr>
      <w:r>
        <w:rPr>
          <w:rFonts w:ascii="Courier New" w:hAnsi="Courier New" w:eastAsia="宋体"/>
          <w:sz w:val="18"/>
        </w:rPr>
        <w:t>2491  }</w:t>
      </w:r>
    </w:p>
    <w:p>
      <w:pPr>
        <w:spacing w:after="0" w:before="0" w:line="240" w:lineRule="exact"/>
      </w:pPr>
      <w:r>
        <w:rPr>
          <w:rFonts w:ascii="Courier New" w:hAnsi="Courier New" w:eastAsia="宋体"/>
          <w:sz w:val="18"/>
        </w:rPr>
        <w:t xml:space="preserve">2492  </w:t>
      </w:r>
    </w:p>
    <w:p>
      <w:pPr>
        <w:spacing w:after="0" w:before="0" w:line="240" w:lineRule="exact"/>
      </w:pPr>
      <w:r>
        <w:rPr>
          <w:rFonts w:ascii="Courier New" w:hAnsi="Courier New" w:eastAsia="宋体"/>
          <w:sz w:val="18"/>
        </w:rPr>
        <w:t>2493  function endGame(won) {</w:t>
      </w:r>
    </w:p>
    <w:p>
      <w:pPr>
        <w:spacing w:after="0" w:before="0" w:line="240" w:lineRule="exact"/>
      </w:pPr>
      <w:r>
        <w:rPr>
          <w:rFonts w:ascii="Courier New" w:hAnsi="Courier New" w:eastAsia="宋体"/>
          <w:sz w:val="18"/>
        </w:rPr>
        <w:t>2494    gameOver=true; animating=false;</w:t>
      </w:r>
    </w:p>
    <w:p>
      <w:pPr>
        <w:spacing w:after="0" w:before="0" w:line="240" w:lineRule="exact"/>
      </w:pPr>
      <w:r>
        <w:rPr>
          <w:rFonts w:ascii="Courier New" w:hAnsi="Courier New" w:eastAsia="宋体"/>
          <w:sz w:val="18"/>
        </w:rPr>
        <w:t>2495    var lv=getLevelConfig();</w:t>
      </w:r>
    </w:p>
    <w:p>
      <w:pPr>
        <w:spacing w:after="0" w:before="0" w:line="240" w:lineRule="exact"/>
      </w:pPr>
      <w:r>
        <w:rPr>
          <w:rFonts w:ascii="Courier New" w:hAnsi="Courier New" w:eastAsia="宋体"/>
          <w:sz w:val="18"/>
        </w:rPr>
        <w:t>2496    var overlay=document.getElementById('overlay');</w:t>
      </w:r>
    </w:p>
    <w:p>
      <w:pPr>
        <w:spacing w:after="0" w:before="0" w:line="240" w:lineRule="exact"/>
      </w:pPr>
      <w:r>
        <w:rPr>
          <w:rFonts w:ascii="Courier New" w:hAnsi="Courier New" w:eastAsia="宋体"/>
          <w:sz w:val="18"/>
        </w:rPr>
        <w:t>2497    if(won) {</w:t>
      </w:r>
    </w:p>
    <w:p>
      <w:pPr>
        <w:spacing w:after="0" w:before="0" w:line="240" w:lineRule="exact"/>
      </w:pPr>
      <w:r>
        <w:rPr>
          <w:rFonts w:ascii="Courier New" w:hAnsi="Courier New" w:eastAsia="宋体"/>
          <w:sz w:val="18"/>
        </w:rPr>
        <w:t>2498      document.getElementById('overlay-title').textContent=t('winTitle');</w:t>
      </w:r>
    </w:p>
    <w:p>
      <w:pPr>
        <w:spacing w:after="0" w:before="0" w:line="240" w:lineRule="exact"/>
      </w:pPr>
      <w:r>
        <w:rPr>
          <w:rFonts w:ascii="Courier New" w:hAnsi="Courier New" w:eastAsia="宋体"/>
          <w:sz w:val="18"/>
        </w:rPr>
        <w:t>2499      document.getElementById('overlay-title').style.color='#FFD700';</w:t>
      </w:r>
    </w:p>
    <w:p>
      <w:pPr>
        <w:spacing w:after="0" w:before="0" w:line="240" w:lineRule="exact"/>
      </w:pPr>
      <w:r>
        <w:rPr>
          <w:rFonts w:ascii="Courier New" w:hAnsi="Courier New" w:eastAsia="宋体"/>
          <w:sz w:val="18"/>
        </w:rPr>
        <w:t>2500      document.getElementById('overlay-desc').textContent=tf('pass',[lv.level])+'　'+lv.title+'　'+t('passRule');</w:t>
      </w:r>
    </w:p>
    <w:p>
      <w:r>
        <w:br w:type="page"/>
      </w:r>
    </w:p>
    <w:p>
      <w:pPr>
        <w:spacing w:after="0" w:before="0" w:line="240" w:lineRule="exact"/>
      </w:pPr>
      <w:r>
        <w:rPr>
          <w:rFonts w:ascii="Courier New" w:hAnsi="Courier New" w:eastAsia="宋体"/>
          <w:sz w:val="18"/>
        </w:rPr>
        <w:t>2501      document.getElementById('overlay-score').textContent=tf('scoreLine',[score,masksEliminated]);</w:t>
      </w:r>
    </w:p>
    <w:p>
      <w:pPr>
        <w:spacing w:after="0" w:before="0" w:line="240" w:lineRule="exact"/>
      </w:pPr>
      <w:r>
        <w:rPr>
          <w:rFonts w:ascii="Courier New" w:hAnsi="Courier New" w:eastAsia="宋体"/>
          <w:sz w:val="18"/>
        </w:rPr>
        <w:t>2502      if(currentLevel&lt;LEVELS.length-1){</w:t>
      </w:r>
    </w:p>
    <w:p>
      <w:pPr>
        <w:spacing w:after="0" w:before="0" w:line="240" w:lineRule="exact"/>
      </w:pPr>
      <w:r>
        <w:rPr>
          <w:rFonts w:ascii="Courier New" w:hAnsi="Courier New" w:eastAsia="宋体"/>
          <w:sz w:val="18"/>
        </w:rPr>
        <w:t>2503        document.getElementById('overlay-btn').textContent=t('nextLevel'); overlayAction='next';</w:t>
      </w:r>
    </w:p>
    <w:p>
      <w:pPr>
        <w:spacing w:after="0" w:before="0" w:line="240" w:lineRule="exact"/>
      </w:pPr>
      <w:r>
        <w:rPr>
          <w:rFonts w:ascii="Courier New" w:hAnsi="Courier New" w:eastAsia="宋体"/>
          <w:sz w:val="18"/>
        </w:rPr>
        <w:t>2504      } else {</w:t>
      </w:r>
    </w:p>
    <w:p>
      <w:pPr>
        <w:spacing w:after="0" w:before="0" w:line="240" w:lineRule="exact"/>
      </w:pPr>
      <w:r>
        <w:rPr>
          <w:rFonts w:ascii="Courier New" w:hAnsi="Courier New" w:eastAsia="宋体"/>
          <w:sz w:val="18"/>
        </w:rPr>
        <w:t>2505        document.getElementById('overlay-btn').textContent=t('retry'); overlayAction='retry';</w:t>
      </w:r>
    </w:p>
    <w:p>
      <w:pPr>
        <w:spacing w:after="0" w:before="0" w:line="240" w:lineRule="exact"/>
      </w:pPr>
      <w:r>
        <w:rPr>
          <w:rFonts w:ascii="Courier New" w:hAnsi="Courier New" w:eastAsia="宋体"/>
          <w:sz w:val="18"/>
        </w:rPr>
        <w:t>2506        document.getElementById('overlay-title').textContent=t('allClear');</w:t>
      </w:r>
    </w:p>
    <w:p>
      <w:pPr>
        <w:spacing w:after="0" w:before="0" w:line="240" w:lineRule="exact"/>
      </w:pPr>
      <w:r>
        <w:rPr>
          <w:rFonts w:ascii="Courier New" w:hAnsi="Courier New" w:eastAsia="宋体"/>
          <w:sz w:val="18"/>
        </w:rPr>
        <w:t>2507      }</w:t>
      </w:r>
    </w:p>
    <w:p>
      <w:pPr>
        <w:spacing w:after="0" w:before="0" w:line="240" w:lineRule="exact"/>
      </w:pPr>
      <w:r>
        <w:rPr>
          <w:rFonts w:ascii="Courier New" w:hAnsi="Courier New" w:eastAsia="宋体"/>
          <w:sz w:val="18"/>
        </w:rPr>
        <w:t>2508      document.getElementById('overlay-kc-btn').textContent = t('kcBtn');</w:t>
      </w:r>
    </w:p>
    <w:p>
      <w:pPr>
        <w:spacing w:after="0" w:before="0" w:line="240" w:lineRule="exact"/>
      </w:pPr>
      <w:r>
        <w:rPr>
          <w:rFonts w:ascii="Courier New" w:hAnsi="Courier New" w:eastAsia="宋体"/>
          <w:sz w:val="18"/>
        </w:rPr>
        <w:t>2509      document.getElementById('overlay-kc-btn').style.display = 'block';</w:t>
      </w:r>
    </w:p>
    <w:p>
      <w:pPr>
        <w:spacing w:after="0" w:before="0" w:line="240" w:lineRule="exact"/>
      </w:pPr>
      <w:r>
        <w:rPr>
          <w:rFonts w:ascii="Courier New" w:hAnsi="Courier New" w:eastAsia="宋体"/>
          <w:sz w:val="18"/>
        </w:rPr>
        <w:t>2510      // 通关时立即保存进度（下一关的起始关）</w:t>
      </w:r>
    </w:p>
    <w:p>
      <w:pPr>
        <w:spacing w:after="0" w:before="0" w:line="240" w:lineRule="exact"/>
      </w:pPr>
      <w:r>
        <w:rPr>
          <w:rFonts w:ascii="Courier New" w:hAnsi="Courier New" w:eastAsia="宋体"/>
          <w:sz w:val="18"/>
        </w:rPr>
        <w:t>2511      saveProgress(Math.min(currentLevel + 1, LEVELS.length - 1));</w:t>
      </w:r>
    </w:p>
    <w:p>
      <w:pPr>
        <w:spacing w:after="0" w:before="0" w:line="240" w:lineRule="exact"/>
      </w:pPr>
      <w:r>
        <w:rPr>
          <w:rFonts w:ascii="Courier New" w:hAnsi="Courier New" w:eastAsia="宋体"/>
          <w:sz w:val="18"/>
        </w:rPr>
        <w:t>2512      sfxJinghu();</w:t>
      </w:r>
    </w:p>
    <w:p>
      <w:pPr>
        <w:spacing w:after="0" w:before="0" w:line="240" w:lineRule="exact"/>
      </w:pPr>
      <w:r>
        <w:rPr>
          <w:rFonts w:ascii="Courier New" w:hAnsi="Courier New" w:eastAsia="宋体"/>
          <w:sz w:val="18"/>
        </w:rPr>
        <w:t>2513    } else {</w:t>
      </w:r>
    </w:p>
    <w:p>
      <w:pPr>
        <w:spacing w:after="0" w:before="0" w:line="240" w:lineRule="exact"/>
      </w:pPr>
      <w:r>
        <w:rPr>
          <w:rFonts w:ascii="Courier New" w:hAnsi="Courier New" w:eastAsia="宋体"/>
          <w:sz w:val="18"/>
        </w:rPr>
        <w:t>2514      document.getElementById('overlay-title').textContent=t('stuckTitle');</w:t>
      </w:r>
    </w:p>
    <w:p>
      <w:pPr>
        <w:spacing w:after="0" w:before="0" w:line="240" w:lineRule="exact"/>
      </w:pPr>
      <w:r>
        <w:rPr>
          <w:rFonts w:ascii="Courier New" w:hAnsi="Courier New" w:eastAsia="宋体"/>
          <w:sz w:val="18"/>
        </w:rPr>
        <w:t>2515      document.getElementById('overlay-title').style.color='#FF4444';</w:t>
      </w:r>
    </w:p>
    <w:p>
      <w:pPr>
        <w:spacing w:after="0" w:before="0" w:line="240" w:lineRule="exact"/>
      </w:pPr>
      <w:r>
        <w:rPr>
          <w:rFonts w:ascii="Courier New" w:hAnsi="Courier New" w:eastAsia="宋体"/>
          <w:sz w:val="18"/>
        </w:rPr>
        <w:t>2516      var remaining = countRemaining();</w:t>
      </w:r>
    </w:p>
    <w:p>
      <w:pPr>
        <w:spacing w:after="0" w:before="0" w:line="240" w:lineRule="exact"/>
      </w:pPr>
      <w:r>
        <w:rPr>
          <w:rFonts w:ascii="Courier New" w:hAnsi="Courier New" w:eastAsia="宋体"/>
          <w:sz w:val="18"/>
        </w:rPr>
        <w:t>2517      var types = countByType();</w:t>
      </w:r>
    </w:p>
    <w:p>
      <w:pPr>
        <w:spacing w:after="0" w:before="0" w:line="240" w:lineRule="exact"/>
      </w:pPr>
      <w:r>
        <w:rPr>
          <w:rFonts w:ascii="Courier New" w:hAnsi="Courier New" w:eastAsia="宋体"/>
          <w:sz w:val="18"/>
        </w:rPr>
        <w:t>2518      var stuckTypes = [];</w:t>
      </w:r>
    </w:p>
    <w:p>
      <w:pPr>
        <w:spacing w:after="0" w:before="0" w:line="240" w:lineRule="exact"/>
      </w:pPr>
      <w:r>
        <w:rPr>
          <w:rFonts w:ascii="Courier New" w:hAnsi="Courier New" w:eastAsia="宋体"/>
          <w:sz w:val="18"/>
        </w:rPr>
        <w:t>2519      ROLES.forEach(function(r,i){ if(types[i]&gt;=2) stuckTypes.push(r.name+'×'+types[i]); });</w:t>
      </w:r>
    </w:p>
    <w:p>
      <w:pPr>
        <w:spacing w:after="0" w:before="0" w:line="240" w:lineRule="exact"/>
      </w:pPr>
      <w:r>
        <w:rPr>
          <w:rFonts w:ascii="Courier New" w:hAnsi="Courier New" w:eastAsia="宋体"/>
          <w:sz w:val="18"/>
        </w:rPr>
        <w:t>2520      document.getElementById('overlay-desc').textContent=tf('level',[lv.level])+'　剩余'+remaining+'个，重排次数用完'</w:t>
      </w:r>
    </w:p>
    <w:p>
      <w:pPr>
        <w:spacing w:after="0" w:before="0" w:line="240" w:lineRule="exact"/>
      </w:pPr>
      <w:r>
        <w:rPr>
          <w:rFonts w:ascii="Courier New" w:hAnsi="Courier New" w:eastAsia="宋体"/>
          <w:sz w:val="18"/>
        </w:rPr>
        <w:t>2521        +(stuckTypes.length&gt;0 ? '　'+stuckTypes.join(' ') : '');</w:t>
      </w:r>
    </w:p>
    <w:p>
      <w:pPr>
        <w:spacing w:after="0" w:before="0" w:line="240" w:lineRule="exact"/>
      </w:pPr>
      <w:r>
        <w:rPr>
          <w:rFonts w:ascii="Courier New" w:hAnsi="Courier New" w:eastAsia="宋体"/>
          <w:sz w:val="18"/>
        </w:rPr>
        <w:t>2522      document.getElementById('overlay-score').textContent=tf('scoreLine',[score,masksEliminated]);</w:t>
      </w:r>
    </w:p>
    <w:p>
      <w:pPr>
        <w:spacing w:after="0" w:before="0" w:line="240" w:lineRule="exact"/>
      </w:pPr>
      <w:r>
        <w:rPr>
          <w:rFonts w:ascii="Courier New" w:hAnsi="Courier New" w:eastAsia="宋体"/>
          <w:sz w:val="18"/>
        </w:rPr>
        <w:t>2523      document.getElementById('overlay-btn').textContent=t('retry'); overlayAction='retry';</w:t>
      </w:r>
    </w:p>
    <w:p>
      <w:pPr>
        <w:spacing w:after="0" w:before="0" w:line="240" w:lineRule="exact"/>
      </w:pPr>
      <w:r>
        <w:rPr>
          <w:rFonts w:ascii="Courier New" w:hAnsi="Courier New" w:eastAsia="宋体"/>
          <w:sz w:val="18"/>
        </w:rPr>
        <w:t>2524      document.getElementById('overlay-kc-btn').style.display = 'none';</w:t>
      </w:r>
    </w:p>
    <w:p>
      <w:pPr>
        <w:spacing w:after="0" w:before="0" w:line="240" w:lineRule="exact"/>
      </w:pPr>
      <w:r>
        <w:rPr>
          <w:rFonts w:ascii="Courier New" w:hAnsi="Courier New" w:eastAsia="宋体"/>
          <w:sz w:val="18"/>
        </w:rPr>
        <w:t>2525      sfxFail();</w:t>
      </w:r>
    </w:p>
    <w:p>
      <w:pPr>
        <w:spacing w:after="0" w:before="0" w:line="240" w:lineRule="exact"/>
      </w:pPr>
      <w:r>
        <w:rPr>
          <w:rFonts w:ascii="Courier New" w:hAnsi="Courier New" w:eastAsia="宋体"/>
          <w:sz w:val="18"/>
        </w:rPr>
        <w:t>2526    }</w:t>
      </w:r>
    </w:p>
    <w:p>
      <w:pPr>
        <w:spacing w:after="0" w:before="0" w:line="240" w:lineRule="exact"/>
      </w:pPr>
      <w:r>
        <w:rPr>
          <w:rFonts w:ascii="Courier New" w:hAnsi="Courier New" w:eastAsia="宋体"/>
          <w:sz w:val="18"/>
        </w:rPr>
        <w:t>2527    overlay.classList.add('show');</w:t>
      </w:r>
    </w:p>
    <w:p>
      <w:pPr>
        <w:spacing w:after="0" w:before="0" w:line="240" w:lineRule="exact"/>
      </w:pPr>
      <w:r>
        <w:rPr>
          <w:rFonts w:ascii="Courier New" w:hAnsi="Courier New" w:eastAsia="宋体"/>
          <w:sz w:val="18"/>
        </w:rPr>
        <w:t>2528  }</w:t>
      </w:r>
    </w:p>
    <w:p>
      <w:pPr>
        <w:spacing w:after="0" w:before="0" w:line="240" w:lineRule="exact"/>
      </w:pPr>
      <w:r>
        <w:rPr>
          <w:rFonts w:ascii="Courier New" w:hAnsi="Courier New" w:eastAsia="宋体"/>
          <w:sz w:val="18"/>
        </w:rPr>
        <w:t xml:space="preserve">2529  </w:t>
      </w:r>
    </w:p>
    <w:p>
      <w:pPr>
        <w:spacing w:after="0" w:before="0" w:line="240" w:lineRule="exact"/>
      </w:pPr>
      <w:r>
        <w:rPr>
          <w:rFonts w:ascii="Courier New" w:hAnsi="Courier New" w:eastAsia="宋体"/>
          <w:sz w:val="18"/>
        </w:rPr>
        <w:t>2530  function saveProgress(lvl) {</w:t>
      </w:r>
    </w:p>
    <w:p>
      <w:pPr>
        <w:spacing w:after="0" w:before="0" w:line="240" w:lineRule="exact"/>
      </w:pPr>
      <w:r>
        <w:rPr>
          <w:rFonts w:ascii="Courier New" w:hAnsi="Courier New" w:eastAsia="宋体"/>
          <w:sz w:val="18"/>
        </w:rPr>
        <w:t>2531    if (lvl === undefined) lvl = currentLevel;</w:t>
      </w:r>
    </w:p>
    <w:p>
      <w:pPr>
        <w:spacing w:after="0" w:before="0" w:line="240" w:lineRule="exact"/>
      </w:pPr>
      <w:r>
        <w:rPr>
          <w:rFonts w:ascii="Courier New" w:hAnsi="Courier New" w:eastAsia="宋体"/>
          <w:sz w:val="18"/>
        </w:rPr>
        <w:t>2532    try { localStorage.setItem('liyuan_level_hard', String(lvl)); } catch(e) {}</w:t>
      </w:r>
    </w:p>
    <w:p>
      <w:pPr>
        <w:spacing w:after="0" w:before="0" w:line="240" w:lineRule="exact"/>
      </w:pPr>
      <w:r>
        <w:rPr>
          <w:rFonts w:ascii="Courier New" w:hAnsi="Courier New" w:eastAsia="宋体"/>
          <w:sz w:val="18"/>
        </w:rPr>
        <w:t>2533  }</w:t>
      </w:r>
    </w:p>
    <w:p>
      <w:pPr>
        <w:spacing w:after="0" w:before="0" w:line="240" w:lineRule="exact"/>
      </w:pPr>
      <w:r>
        <w:rPr>
          <w:rFonts w:ascii="Courier New" w:hAnsi="Courier New" w:eastAsia="宋体"/>
          <w:sz w:val="18"/>
        </w:rPr>
        <w:t>2534  function loadProgress() {</w:t>
      </w:r>
    </w:p>
    <w:p>
      <w:pPr>
        <w:spacing w:after="0" w:before="0" w:line="240" w:lineRule="exact"/>
      </w:pPr>
      <w:r>
        <w:rPr>
          <w:rFonts w:ascii="Courier New" w:hAnsi="Courier New" w:eastAsia="宋体"/>
          <w:sz w:val="18"/>
        </w:rPr>
        <w:t>2535    try {</w:t>
      </w:r>
    </w:p>
    <w:p>
      <w:pPr>
        <w:spacing w:after="0" w:before="0" w:line="240" w:lineRule="exact"/>
      </w:pPr>
      <w:r>
        <w:rPr>
          <w:rFonts w:ascii="Courier New" w:hAnsi="Courier New" w:eastAsia="宋体"/>
          <w:sz w:val="18"/>
        </w:rPr>
        <w:t>2536      var v = localStorage.getItem('liyuan_level_hard');</w:t>
      </w:r>
    </w:p>
    <w:p>
      <w:pPr>
        <w:spacing w:after="0" w:before="0" w:line="240" w:lineRule="exact"/>
      </w:pPr>
      <w:r>
        <w:rPr>
          <w:rFonts w:ascii="Courier New" w:hAnsi="Courier New" w:eastAsia="宋体"/>
          <w:sz w:val="18"/>
        </w:rPr>
        <w:t>2537      if (v !== null) { var n = parseInt(v, 10); if (!isNaN(n) &amp;&amp; n &gt;= 0 &amp;&amp; n &lt; LEVELS.length) return n; }</w:t>
      </w:r>
    </w:p>
    <w:p>
      <w:pPr>
        <w:spacing w:after="0" w:before="0" w:line="240" w:lineRule="exact"/>
      </w:pPr>
      <w:r>
        <w:rPr>
          <w:rFonts w:ascii="Courier New" w:hAnsi="Courier New" w:eastAsia="宋体"/>
          <w:sz w:val="18"/>
        </w:rPr>
        <w:t>2538    } catch(e) {}</w:t>
      </w:r>
    </w:p>
    <w:p>
      <w:pPr>
        <w:spacing w:after="0" w:before="0" w:line="240" w:lineRule="exact"/>
      </w:pPr>
      <w:r>
        <w:rPr>
          <w:rFonts w:ascii="Courier New" w:hAnsi="Courier New" w:eastAsia="宋体"/>
          <w:sz w:val="18"/>
        </w:rPr>
        <w:t>2539    return 0;</w:t>
      </w:r>
    </w:p>
    <w:p>
      <w:pPr>
        <w:spacing w:after="0" w:before="0" w:line="240" w:lineRule="exact"/>
      </w:pPr>
      <w:r>
        <w:rPr>
          <w:rFonts w:ascii="Courier New" w:hAnsi="Courier New" w:eastAsia="宋体"/>
          <w:sz w:val="18"/>
        </w:rPr>
        <w:t>2540  }</w:t>
      </w:r>
    </w:p>
    <w:p>
      <w:pPr>
        <w:spacing w:after="0" w:before="0" w:line="240" w:lineRule="exact"/>
      </w:pPr>
      <w:r>
        <w:rPr>
          <w:rFonts w:ascii="Courier New" w:hAnsi="Courier New" w:eastAsia="宋体"/>
          <w:sz w:val="18"/>
        </w:rPr>
        <w:t>2541  function clearProgress() {</w:t>
      </w:r>
    </w:p>
    <w:p>
      <w:pPr>
        <w:spacing w:after="0" w:before="0" w:line="240" w:lineRule="exact"/>
      </w:pPr>
      <w:r>
        <w:rPr>
          <w:rFonts w:ascii="Courier New" w:hAnsi="Courier New" w:eastAsia="宋体"/>
          <w:sz w:val="18"/>
        </w:rPr>
        <w:t>2542    try { localStorage.removeItem('liyuan_level_hard'); } catch(e) {}</w:t>
      </w:r>
    </w:p>
    <w:p>
      <w:pPr>
        <w:spacing w:after="0" w:before="0" w:line="240" w:lineRule="exact"/>
      </w:pPr>
      <w:r>
        <w:rPr>
          <w:rFonts w:ascii="Courier New" w:hAnsi="Courier New" w:eastAsia="宋体"/>
          <w:sz w:val="18"/>
        </w:rPr>
        <w:t>2543  }</w:t>
      </w:r>
    </w:p>
    <w:p>
      <w:pPr>
        <w:spacing w:after="0" w:before="0" w:line="240" w:lineRule="exact"/>
      </w:pPr>
      <w:r>
        <w:rPr>
          <w:rFonts w:ascii="Courier New" w:hAnsi="Courier New" w:eastAsia="宋体"/>
          <w:sz w:val="18"/>
        </w:rPr>
        <w:t xml:space="preserve">2544  </w:t>
      </w:r>
    </w:p>
    <w:p>
      <w:pPr>
        <w:spacing w:after="0" w:before="0" w:line="240" w:lineRule="exact"/>
      </w:pPr>
      <w:r>
        <w:rPr>
          <w:rFonts w:ascii="Courier New" w:hAnsi="Courier New" w:eastAsia="宋体"/>
          <w:sz w:val="18"/>
        </w:rPr>
        <w:t>2545  function nextAction() {</w:t>
      </w:r>
    </w:p>
    <w:p>
      <w:pPr>
        <w:spacing w:after="0" w:before="0" w:line="240" w:lineRule="exact"/>
      </w:pPr>
      <w:r>
        <w:rPr>
          <w:rFonts w:ascii="Courier New" w:hAnsi="Courier New" w:eastAsia="宋体"/>
          <w:sz w:val="18"/>
        </w:rPr>
        <w:t>2546    document.getElementById('overlay').classList.remove('show');</w:t>
      </w:r>
    </w:p>
    <w:p>
      <w:pPr>
        <w:spacing w:after="0" w:before="0" w:line="240" w:lineRule="exact"/>
      </w:pPr>
      <w:r>
        <w:rPr>
          <w:rFonts w:ascii="Courier New" w:hAnsi="Courier New" w:eastAsia="宋体"/>
          <w:sz w:val="18"/>
        </w:rPr>
        <w:t>2547    if(overlayAction==='next') {</w:t>
      </w:r>
    </w:p>
    <w:p>
      <w:pPr>
        <w:spacing w:after="0" w:before="0" w:line="240" w:lineRule="exact"/>
      </w:pPr>
      <w:r>
        <w:rPr>
          <w:rFonts w:ascii="Courier New" w:hAnsi="Courier New" w:eastAsia="宋体"/>
          <w:sz w:val="18"/>
        </w:rPr>
        <w:t>2548      currentLevel=Math.min(currentLevel+1,LEVELS.length-1);</w:t>
      </w:r>
    </w:p>
    <w:p>
      <w:pPr>
        <w:spacing w:after="0" w:before="0" w:line="240" w:lineRule="exact"/>
      </w:pPr>
      <w:r>
        <w:rPr>
          <w:rFonts w:ascii="Courier New" w:hAnsi="Courier New" w:eastAsia="宋体"/>
          <w:sz w:val="18"/>
        </w:rPr>
        <w:t>2549      saveProgress();</w:t>
      </w:r>
    </w:p>
    <w:p>
      <w:pPr>
        <w:spacing w:after="0" w:before="0" w:line="240" w:lineRule="exact"/>
      </w:pPr>
      <w:r>
        <w:rPr>
          <w:rFonts w:ascii="Courier New" w:hAnsi="Courier New" w:eastAsia="宋体"/>
          <w:sz w:val="18"/>
        </w:rPr>
        <w:t>2550    }</w:t>
      </w:r>
    </w:p>
    <w:p>
      <w:r>
        <w:br w:type="page"/>
      </w:r>
    </w:p>
    <w:p>
      <w:pPr>
        <w:spacing w:after="0" w:before="0" w:line="240" w:lineRule="exact"/>
      </w:pPr>
      <w:r>
        <w:rPr>
          <w:rFonts w:ascii="Courier New" w:hAnsi="Courier New" w:eastAsia="宋体"/>
          <w:sz w:val="18"/>
        </w:rPr>
        <w:t>2551    startLevel();</w:t>
      </w:r>
    </w:p>
    <w:p>
      <w:pPr>
        <w:spacing w:after="0" w:before="0" w:line="240" w:lineRule="exact"/>
      </w:pPr>
      <w:r>
        <w:rPr>
          <w:rFonts w:ascii="Courier New" w:hAnsi="Courier New" w:eastAsia="宋体"/>
          <w:sz w:val="18"/>
        </w:rPr>
        <w:t>2552  }</w:t>
      </w:r>
    </w:p>
    <w:p>
      <w:pPr>
        <w:spacing w:after="0" w:before="0" w:line="240" w:lineRule="exact"/>
      </w:pPr>
      <w:r>
        <w:rPr>
          <w:rFonts w:ascii="Courier New" w:hAnsi="Courier New" w:eastAsia="宋体"/>
          <w:sz w:val="18"/>
        </w:rPr>
        <w:t xml:space="preserve">2553  </w:t>
      </w:r>
    </w:p>
    <w:p>
      <w:pPr>
        <w:spacing w:after="0" w:before="0" w:line="240" w:lineRule="exact"/>
      </w:pPr>
      <w:r>
        <w:rPr>
          <w:rFonts w:ascii="Courier New" w:hAnsi="Courier New" w:eastAsia="宋体"/>
          <w:sz w:val="18"/>
        </w:rPr>
        <w:t>2554  async function startLevel(skipCurtain) {</w:t>
      </w:r>
    </w:p>
    <w:p>
      <w:pPr>
        <w:spacing w:after="0" w:before="0" w:line="240" w:lineRule="exact"/>
      </w:pPr>
      <w:r>
        <w:rPr>
          <w:rFonts w:ascii="Courier New" w:hAnsi="Courier New" w:eastAsia="宋体"/>
          <w:sz w:val="18"/>
        </w:rPr>
        <w:t>2555    var lv=getLevelConfig();</w:t>
      </w:r>
    </w:p>
    <w:p>
      <w:pPr>
        <w:spacing w:after="0" w:before="0" w:line="240" w:lineRule="exact"/>
      </w:pPr>
      <w:r>
        <w:rPr>
          <w:rFonts w:ascii="Courier New" w:hAnsi="Courier New" w:eastAsia="宋体"/>
          <w:sz w:val="18"/>
        </w:rPr>
        <w:t>2556    score=0; stepCount=0; masksTotal=lv.masksTarget; masksEliminated=0; masksSpawned=64;</w:t>
      </w:r>
    </w:p>
    <w:p>
      <w:pPr>
        <w:spacing w:after="0" w:before="0" w:line="240" w:lineRule="exact"/>
      </w:pPr>
      <w:r>
        <w:rPr>
          <w:rFonts w:ascii="Courier New" w:hAnsi="Courier New" w:eastAsia="宋体"/>
          <w:sz w:val="18"/>
        </w:rPr>
        <w:t>2557    energy=0;</w:t>
      </w:r>
    </w:p>
    <w:p>
      <w:pPr>
        <w:spacing w:after="0" w:before="0" w:line="240" w:lineRule="exact"/>
      </w:pPr>
      <w:r>
        <w:rPr>
          <w:rFonts w:ascii="Courier New" w:hAnsi="Courier New" w:eastAsia="宋体"/>
          <w:sz w:val="18"/>
        </w:rPr>
        <w:t>2558    reshuffleUsed=0;</w:t>
      </w:r>
    </w:p>
    <w:p>
      <w:pPr>
        <w:spacing w:after="0" w:before="0" w:line="240" w:lineRule="exact"/>
      </w:pPr>
      <w:r>
        <w:rPr>
          <w:rFonts w:ascii="Courier New" w:hAnsi="Courier New" w:eastAsia="宋体"/>
          <w:sz w:val="18"/>
        </w:rPr>
        <w:t>2559    selected=null; selectedSkill=null; gameOver=false; animating=true;</w:t>
      </w:r>
    </w:p>
    <w:p>
      <w:pPr>
        <w:spacing w:after="0" w:before="0" w:line="240" w:lineRule="exact"/>
      </w:pPr>
      <w:r>
        <w:rPr>
          <w:rFonts w:ascii="Courier New" w:hAnsi="Courier New" w:eastAsia="宋体"/>
          <w:sz w:val="18"/>
        </w:rPr>
        <w:t>2560    cancelSkill(); createGrid(); initFrozen(); updateUI();</w:t>
      </w:r>
    </w:p>
    <w:p>
      <w:pPr>
        <w:spacing w:after="0" w:before="0" w:line="240" w:lineRule="exact"/>
      </w:pPr>
      <w:r>
        <w:rPr>
          <w:rFonts w:ascii="Courier New" w:hAnsi="Courier New" w:eastAsia="宋体"/>
          <w:sz w:val="18"/>
        </w:rPr>
        <w:t>2561    document.getElementById('toast').className='';</w:t>
      </w:r>
    </w:p>
    <w:p>
      <w:pPr>
        <w:spacing w:after="0" w:before="0" w:line="240" w:lineRule="exact"/>
      </w:pPr>
      <w:r>
        <w:rPr>
          <w:rFonts w:ascii="Courier New" w:hAnsi="Courier New" w:eastAsia="宋体"/>
          <w:sz w:val="18"/>
        </w:rPr>
        <w:t>2562    hideMessage();</w:t>
      </w:r>
    </w:p>
    <w:p>
      <w:pPr>
        <w:spacing w:after="0" w:before="0" w:line="240" w:lineRule="exact"/>
      </w:pPr>
      <w:r>
        <w:rPr>
          <w:rFonts w:ascii="Courier New" w:hAnsi="Courier New" w:eastAsia="宋体"/>
          <w:sz w:val="18"/>
        </w:rPr>
        <w:t>2563    if (!skipCurtain) {</w:t>
      </w:r>
    </w:p>
    <w:p>
      <w:pPr>
        <w:spacing w:after="0" w:before="0" w:line="240" w:lineRule="exact"/>
      </w:pPr>
      <w:r>
        <w:rPr>
          <w:rFonts w:ascii="Courier New" w:hAnsi="Courier New" w:eastAsia="宋体"/>
          <w:sz w:val="18"/>
        </w:rPr>
        <w:t>2564      initAudio();</w:t>
      </w:r>
    </w:p>
    <w:p>
      <w:pPr>
        <w:spacing w:after="0" w:before="0" w:line="240" w:lineRule="exact"/>
      </w:pPr>
      <w:r>
        <w:rPr>
          <w:rFonts w:ascii="Courier New" w:hAnsi="Courier New" w:eastAsia="宋体"/>
          <w:sz w:val="18"/>
        </w:rPr>
        <w:t>2565      await playOpeningCurtain(currentLevel);</w:t>
      </w:r>
    </w:p>
    <w:p>
      <w:pPr>
        <w:spacing w:after="0" w:before="0" w:line="240" w:lineRule="exact"/>
      </w:pPr>
      <w:r>
        <w:rPr>
          <w:rFonts w:ascii="Courier New" w:hAnsi="Courier New" w:eastAsia="宋体"/>
          <w:sz w:val="18"/>
        </w:rPr>
        <w:t>2566    }</w:t>
      </w:r>
    </w:p>
    <w:p>
      <w:pPr>
        <w:spacing w:after="0" w:before="0" w:line="240" w:lineRule="exact"/>
      </w:pPr>
      <w:r>
        <w:rPr>
          <w:rFonts w:ascii="Courier New" w:hAnsi="Courier New" w:eastAsia="宋体"/>
          <w:sz w:val="18"/>
        </w:rPr>
        <w:t>2567    animating=false;</w:t>
      </w:r>
    </w:p>
    <w:p>
      <w:pPr>
        <w:spacing w:after="0" w:before="0" w:line="240" w:lineRule="exact"/>
      </w:pPr>
      <w:r>
        <w:rPr>
          <w:rFonts w:ascii="Courier New" w:hAnsi="Courier New" w:eastAsia="宋体"/>
          <w:sz w:val="18"/>
        </w:rPr>
        <w:t>2568    drawBoard();</w:t>
      </w:r>
    </w:p>
    <w:p>
      <w:pPr>
        <w:spacing w:after="0" w:before="0" w:line="240" w:lineRule="exact"/>
      </w:pPr>
      <w:r>
        <w:rPr>
          <w:rFonts w:ascii="Courier New" w:hAnsi="Courier New" w:eastAsia="宋体"/>
          <w:sz w:val="18"/>
        </w:rPr>
        <w:t>2569    showMessage(tf('startMsg',[lv.level,lv.title]));</w:t>
      </w:r>
    </w:p>
    <w:p>
      <w:pPr>
        <w:spacing w:after="0" w:before="0" w:line="240" w:lineRule="exact"/>
      </w:pPr>
      <w:r>
        <w:rPr>
          <w:rFonts w:ascii="Courier New" w:hAnsi="Courier New" w:eastAsia="宋体"/>
          <w:sz w:val="18"/>
        </w:rPr>
        <w:t>2570  }</w:t>
      </w:r>
    </w:p>
    <w:p>
      <w:pPr>
        <w:spacing w:after="0" w:before="0" w:line="240" w:lineRule="exact"/>
      </w:pPr>
      <w:r>
        <w:rPr>
          <w:rFonts w:ascii="Courier New" w:hAnsi="Courier New" w:eastAsia="宋体"/>
          <w:sz w:val="18"/>
        </w:rPr>
        <w:t xml:space="preserve">2571  </w:t>
      </w:r>
    </w:p>
    <w:p>
      <w:pPr>
        <w:spacing w:after="0" w:before="0" w:line="240" w:lineRule="exact"/>
      </w:pPr>
      <w:r>
        <w:rPr>
          <w:rFonts w:ascii="Courier New" w:hAnsi="Courier New" w:eastAsia="宋体"/>
          <w:sz w:val="18"/>
        </w:rPr>
        <w:t>2572  function resetLevel() {</w:t>
      </w:r>
    </w:p>
    <w:p>
      <w:pPr>
        <w:spacing w:after="0" w:before="0" w:line="240" w:lineRule="exact"/>
      </w:pPr>
      <w:r>
        <w:rPr>
          <w:rFonts w:ascii="Courier New" w:hAnsi="Courier New" w:eastAsia="宋体"/>
          <w:sz w:val="18"/>
        </w:rPr>
        <w:t>2573    document.getElementById('overlay').classList.remove('show');</w:t>
      </w:r>
    </w:p>
    <w:p>
      <w:pPr>
        <w:spacing w:after="0" w:before="0" w:line="240" w:lineRule="exact"/>
      </w:pPr>
      <w:r>
        <w:rPr>
          <w:rFonts w:ascii="Courier New" w:hAnsi="Courier New" w:eastAsia="宋体"/>
          <w:sz w:val="18"/>
        </w:rPr>
        <w:t>2574    document.getElementById('reshuffle-modal').classList.remove('show');</w:t>
      </w:r>
    </w:p>
    <w:p>
      <w:pPr>
        <w:spacing w:after="0" w:before="0" w:line="240" w:lineRule="exact"/>
      </w:pPr>
      <w:r>
        <w:rPr>
          <w:rFonts w:ascii="Courier New" w:hAnsi="Courier New" w:eastAsia="宋体"/>
          <w:sz w:val="18"/>
        </w:rPr>
        <w:t>2575    overlayAction='retry';</w:t>
      </w:r>
    </w:p>
    <w:p>
      <w:pPr>
        <w:spacing w:after="0" w:before="0" w:line="240" w:lineRule="exact"/>
      </w:pPr>
      <w:r>
        <w:rPr>
          <w:rFonts w:ascii="Courier New" w:hAnsi="Courier New" w:eastAsia="宋体"/>
          <w:sz w:val="18"/>
        </w:rPr>
        <w:t>2576    startLevel(true);</w:t>
      </w:r>
    </w:p>
    <w:p>
      <w:pPr>
        <w:spacing w:after="0" w:before="0" w:line="240" w:lineRule="exact"/>
      </w:pPr>
      <w:r>
        <w:rPr>
          <w:rFonts w:ascii="Courier New" w:hAnsi="Courier New" w:eastAsia="宋体"/>
          <w:sz w:val="18"/>
        </w:rPr>
        <w:t>2577  }</w:t>
      </w:r>
    </w:p>
    <w:p>
      <w:pPr>
        <w:spacing w:after="0" w:before="0" w:line="240" w:lineRule="exact"/>
      </w:pPr>
      <w:r>
        <w:rPr>
          <w:rFonts w:ascii="Courier New" w:hAnsi="Courier New" w:eastAsia="宋体"/>
          <w:sz w:val="18"/>
        </w:rPr>
        <w:t xml:space="preserve">2578  </w:t>
      </w:r>
    </w:p>
    <w:p>
      <w:pPr>
        <w:spacing w:after="0" w:before="0" w:line="240" w:lineRule="exact"/>
      </w:pPr>
      <w:r>
        <w:rPr>
          <w:rFonts w:ascii="Courier New" w:hAnsi="Courier New" w:eastAsia="宋体"/>
          <w:sz w:val="18"/>
        </w:rPr>
        <w:t>2579  // ======================== 输入（点击选择 + 拖拽跨格直行） ========================</w:t>
      </w:r>
    </w:p>
    <w:p>
      <w:pPr>
        <w:spacing w:after="0" w:before="0" w:line="240" w:lineRule="exact"/>
      </w:pPr>
      <w:r>
        <w:rPr>
          <w:rFonts w:ascii="Courier New" w:hAnsi="Courier New" w:eastAsia="宋体"/>
          <w:sz w:val="18"/>
        </w:rPr>
        <w:t>2580  // dragState: { active, startRow, startCol, curRow, curCol, dir, locked }</w:t>
      </w:r>
    </w:p>
    <w:p>
      <w:pPr>
        <w:spacing w:after="0" w:before="0" w:line="240" w:lineRule="exact"/>
      </w:pPr>
      <w:r>
        <w:rPr>
          <w:rFonts w:ascii="Courier New" w:hAnsi="Courier New" w:eastAsia="宋体"/>
          <w:sz w:val="18"/>
        </w:rPr>
        <w:t>2581  // dir: 'h' 水平 / 'v' 垂直 / null 未锁定</w:t>
      </w:r>
    </w:p>
    <w:p>
      <w:pPr>
        <w:spacing w:after="0" w:before="0" w:line="240" w:lineRule="exact"/>
      </w:pPr>
      <w:r>
        <w:rPr>
          <w:rFonts w:ascii="Courier New" w:hAnsi="Courier New" w:eastAsia="宋体"/>
          <w:sz w:val="18"/>
        </w:rPr>
        <w:t>2582  // 拖拽直行：沿行或列滑动棋子到目标位置，中间棋子依次移位</w:t>
      </w:r>
    </w:p>
    <w:p>
      <w:pPr>
        <w:spacing w:after="0" w:before="0" w:line="240" w:lineRule="exact"/>
      </w:pPr>
      <w:r>
        <w:rPr>
          <w:rFonts w:ascii="Courier New" w:hAnsi="Courier New" w:eastAsia="宋体"/>
          <w:sz w:val="18"/>
        </w:rPr>
        <w:t>2583  let dragState = {</w:t>
      </w:r>
    </w:p>
    <w:p>
      <w:pPr>
        <w:spacing w:after="0" w:before="0" w:line="240" w:lineRule="exact"/>
      </w:pPr>
      <w:r>
        <w:rPr>
          <w:rFonts w:ascii="Courier New" w:hAnsi="Courier New" w:eastAsia="宋体"/>
          <w:sz w:val="18"/>
        </w:rPr>
        <w:t>2584    active: false, startRow: -1, startCol: -1,</w:t>
      </w:r>
    </w:p>
    <w:p>
      <w:pPr>
        <w:spacing w:after="0" w:before="0" w:line="240" w:lineRule="exact"/>
      </w:pPr>
      <w:r>
        <w:rPr>
          <w:rFonts w:ascii="Courier New" w:hAnsi="Courier New" w:eastAsia="宋体"/>
          <w:sz w:val="18"/>
        </w:rPr>
        <w:t>2585    curRow: -1, curCol: -1, dir: null, locked: false</w:t>
      </w:r>
    </w:p>
    <w:p>
      <w:pPr>
        <w:spacing w:after="0" w:before="0" w:line="240" w:lineRule="exact"/>
      </w:pPr>
      <w:r>
        <w:rPr>
          <w:rFonts w:ascii="Courier New" w:hAnsi="Courier New" w:eastAsia="宋体"/>
          <w:sz w:val="18"/>
        </w:rPr>
        <w:t>2586  };</w:t>
      </w:r>
    </w:p>
    <w:p>
      <w:pPr>
        <w:spacing w:after="0" w:before="0" w:line="240" w:lineRule="exact"/>
      </w:pPr>
      <w:r>
        <w:rPr>
          <w:rFonts w:ascii="Courier New" w:hAnsi="Courier New" w:eastAsia="宋体"/>
          <w:sz w:val="18"/>
        </w:rPr>
        <w:t>2587  let dragMovedEnough = false; // 是否已拖过阈值，区分点击和拖拽</w:t>
      </w:r>
    </w:p>
    <w:p>
      <w:pPr>
        <w:spacing w:after="0" w:before="0" w:line="240" w:lineRule="exact"/>
      </w:pPr>
      <w:r>
        <w:rPr>
          <w:rFonts w:ascii="Courier New" w:hAnsi="Courier New" w:eastAsia="宋体"/>
          <w:sz w:val="18"/>
        </w:rPr>
        <w:t xml:space="preserve">2588  </w:t>
      </w:r>
    </w:p>
    <w:p>
      <w:pPr>
        <w:spacing w:after="0" w:before="0" w:line="240" w:lineRule="exact"/>
      </w:pPr>
      <w:r>
        <w:rPr>
          <w:rFonts w:ascii="Courier New" w:hAnsi="Courier New" w:eastAsia="宋体"/>
          <w:sz w:val="18"/>
        </w:rPr>
        <w:t>2589  function getCellFromEvent(e, touchIdx) {</w:t>
      </w:r>
    </w:p>
    <w:p>
      <w:pPr>
        <w:spacing w:after="0" w:before="0" w:line="240" w:lineRule="exact"/>
      </w:pPr>
      <w:r>
        <w:rPr>
          <w:rFonts w:ascii="Courier New" w:hAnsi="Courier New" w:eastAsia="宋体"/>
          <w:sz w:val="18"/>
        </w:rPr>
        <w:t>2590    var rect = canvas.getBoundingClientRect();</w:t>
      </w:r>
    </w:p>
    <w:p>
      <w:pPr>
        <w:spacing w:after="0" w:before="0" w:line="240" w:lineRule="exact"/>
      </w:pPr>
      <w:r>
        <w:rPr>
          <w:rFonts w:ascii="Courier New" w:hAnsi="Courier New" w:eastAsia="宋体"/>
          <w:sz w:val="18"/>
        </w:rPr>
        <w:t>2591    var clientX, clientY;</w:t>
      </w:r>
    </w:p>
    <w:p>
      <w:pPr>
        <w:spacing w:after="0" w:before="0" w:line="240" w:lineRule="exact"/>
      </w:pPr>
      <w:r>
        <w:rPr>
          <w:rFonts w:ascii="Courier New" w:hAnsi="Courier New" w:eastAsia="宋体"/>
          <w:sz w:val="18"/>
        </w:rPr>
        <w:t>2592    if (touchIdx !== undefined) {</w:t>
      </w:r>
    </w:p>
    <w:p>
      <w:pPr>
        <w:spacing w:after="0" w:before="0" w:line="240" w:lineRule="exact"/>
      </w:pPr>
      <w:r>
        <w:rPr>
          <w:rFonts w:ascii="Courier New" w:hAnsi="Courier New" w:eastAsia="宋体"/>
          <w:sz w:val="18"/>
        </w:rPr>
        <w:t>2593      clientX = e.touches[touchIdx].clientX; clientY = e.touches[touchIdx].clientY;</w:t>
      </w:r>
    </w:p>
    <w:p>
      <w:pPr>
        <w:spacing w:after="0" w:before="0" w:line="240" w:lineRule="exact"/>
      </w:pPr>
      <w:r>
        <w:rPr>
          <w:rFonts w:ascii="Courier New" w:hAnsi="Courier New" w:eastAsia="宋体"/>
          <w:sz w:val="18"/>
        </w:rPr>
        <w:t>2594    } else {</w:t>
      </w:r>
    </w:p>
    <w:p>
      <w:pPr>
        <w:spacing w:after="0" w:before="0" w:line="240" w:lineRule="exact"/>
      </w:pPr>
      <w:r>
        <w:rPr>
          <w:rFonts w:ascii="Courier New" w:hAnsi="Courier New" w:eastAsia="宋体"/>
          <w:sz w:val="18"/>
        </w:rPr>
        <w:t>2595      clientX = e.clientX; clientY = e.clientY;</w:t>
      </w:r>
    </w:p>
    <w:p>
      <w:pPr>
        <w:spacing w:after="0" w:before="0" w:line="240" w:lineRule="exact"/>
      </w:pPr>
      <w:r>
        <w:rPr>
          <w:rFonts w:ascii="Courier New" w:hAnsi="Courier New" w:eastAsia="宋体"/>
          <w:sz w:val="18"/>
        </w:rPr>
        <w:t>2596    }</w:t>
      </w:r>
    </w:p>
    <w:p>
      <w:pPr>
        <w:spacing w:after="0" w:before="0" w:line="240" w:lineRule="exact"/>
      </w:pPr>
      <w:r>
        <w:rPr>
          <w:rFonts w:ascii="Courier New" w:hAnsi="Courier New" w:eastAsia="宋体"/>
          <w:sz w:val="18"/>
        </w:rPr>
        <w:t>2597    var x = (clientX - rect.left) * (canvas.width / rect.width);</w:t>
      </w:r>
    </w:p>
    <w:p>
      <w:pPr>
        <w:spacing w:after="0" w:before="0" w:line="240" w:lineRule="exact"/>
      </w:pPr>
      <w:r>
        <w:rPr>
          <w:rFonts w:ascii="Courier New" w:hAnsi="Courier New" w:eastAsia="宋体"/>
          <w:sz w:val="18"/>
        </w:rPr>
        <w:t>2598    var y = (clientY - rect.top) * (canvas.height / rect.height);</w:t>
      </w:r>
    </w:p>
    <w:p>
      <w:pPr>
        <w:spacing w:after="0" w:before="0" w:line="240" w:lineRule="exact"/>
      </w:pPr>
      <w:r>
        <w:rPr>
          <w:rFonts w:ascii="Courier New" w:hAnsi="Courier New" w:eastAsia="宋体"/>
          <w:sz w:val="18"/>
        </w:rPr>
        <w:t>2599    return { col: Math.floor(x / CELL), row: Math.floor(y / CELL), x: x, y: y };</w:t>
      </w:r>
    </w:p>
    <w:p>
      <w:pPr>
        <w:spacing w:after="0" w:before="0" w:line="240" w:lineRule="exact"/>
      </w:pPr>
      <w:r>
        <w:rPr>
          <w:rFonts w:ascii="Courier New" w:hAnsi="Courier New" w:eastAsia="宋体"/>
          <w:sz w:val="18"/>
        </w:rPr>
        <w:t>2600  }</w:t>
      </w:r>
    </w:p>
    <w:p>
      <w:r>
        <w:br w:type="page"/>
      </w:r>
    </w:p>
    <w:p>
      <w:pPr>
        <w:spacing w:after="0" w:before="0" w:line="240" w:lineRule="exact"/>
      </w:pPr>
      <w:r>
        <w:rPr>
          <w:rFonts w:ascii="Courier New" w:hAnsi="Courier New" w:eastAsia="宋体"/>
          <w:sz w:val="18"/>
        </w:rPr>
        <w:t xml:space="preserve">2601  </w:t>
      </w:r>
    </w:p>
    <w:p>
      <w:pPr>
        <w:spacing w:after="0" w:before="0" w:line="240" w:lineRule="exact"/>
      </w:pPr>
      <w:r>
        <w:rPr>
          <w:rFonts w:ascii="Courier New" w:hAnsi="Courier New" w:eastAsia="宋体"/>
          <w:sz w:val="18"/>
        </w:rPr>
        <w:t>2602  // 将棋子从 (r1,c1) 滑到 (r2,c2)，中间棋子依次移位。要求同行或同列。</w:t>
      </w:r>
    </w:p>
    <w:p>
      <w:pPr>
        <w:spacing w:after="0" w:before="0" w:line="240" w:lineRule="exact"/>
      </w:pPr>
      <w:r>
        <w:rPr>
          <w:rFonts w:ascii="Courier New" w:hAnsi="Courier New" w:eastAsia="宋体"/>
          <w:sz w:val="18"/>
        </w:rPr>
        <w:t>2603  function slidePiece(r1, c1, r2, c2) {</w:t>
      </w:r>
    </w:p>
    <w:p>
      <w:pPr>
        <w:spacing w:after="0" w:before="0" w:line="240" w:lineRule="exact"/>
      </w:pPr>
      <w:r>
        <w:rPr>
          <w:rFonts w:ascii="Courier New" w:hAnsi="Courier New" w:eastAsia="宋体"/>
          <w:sz w:val="18"/>
        </w:rPr>
        <w:t>2604    if (r1 === r2 &amp;&amp; c1 === c2) return;</w:t>
      </w:r>
    </w:p>
    <w:p>
      <w:pPr>
        <w:spacing w:after="0" w:before="0" w:line="240" w:lineRule="exact"/>
      </w:pPr>
      <w:r>
        <w:rPr>
          <w:rFonts w:ascii="Courier New" w:hAnsi="Courier New" w:eastAsia="宋体"/>
          <w:sz w:val="18"/>
        </w:rPr>
        <w:t>2605    // 冻结格检查：起点或路径上任何格子是冻结格就拒绝</w:t>
      </w:r>
    </w:p>
    <w:p>
      <w:pPr>
        <w:spacing w:after="0" w:before="0" w:line="240" w:lineRule="exact"/>
      </w:pPr>
      <w:r>
        <w:rPr>
          <w:rFonts w:ascii="Courier New" w:hAnsi="Courier New" w:eastAsia="宋体"/>
          <w:sz w:val="18"/>
        </w:rPr>
        <w:t>2606    if (frozen &amp;&amp; frozen[r1] &amp;&amp; frozen[r1][c1] &gt; 0) return;</w:t>
      </w:r>
    </w:p>
    <w:p>
      <w:pPr>
        <w:spacing w:after="0" w:before="0" w:line="240" w:lineRule="exact"/>
      </w:pPr>
      <w:r>
        <w:rPr>
          <w:rFonts w:ascii="Courier New" w:hAnsi="Courier New" w:eastAsia="宋体"/>
          <w:sz w:val="18"/>
        </w:rPr>
        <w:t>2607    var piece = grid[r1][c1];</w:t>
      </w:r>
    </w:p>
    <w:p>
      <w:pPr>
        <w:spacing w:after="0" w:before="0" w:line="240" w:lineRule="exact"/>
      </w:pPr>
      <w:r>
        <w:rPr>
          <w:rFonts w:ascii="Courier New" w:hAnsi="Courier New" w:eastAsia="宋体"/>
          <w:sz w:val="18"/>
        </w:rPr>
        <w:t>2608    if (r1 === r2) {</w:t>
      </w:r>
    </w:p>
    <w:p>
      <w:pPr>
        <w:spacing w:after="0" w:before="0" w:line="240" w:lineRule="exact"/>
      </w:pPr>
      <w:r>
        <w:rPr>
          <w:rFonts w:ascii="Courier New" w:hAnsi="Courier New" w:eastAsia="宋体"/>
          <w:sz w:val="18"/>
        </w:rPr>
        <w:t>2609      var d = c2 &gt; c1 ? 1 : -1;</w:t>
      </w:r>
    </w:p>
    <w:p>
      <w:pPr>
        <w:spacing w:after="0" w:before="0" w:line="240" w:lineRule="exact"/>
      </w:pPr>
      <w:r>
        <w:rPr>
          <w:rFonts w:ascii="Courier New" w:hAnsi="Courier New" w:eastAsia="宋体"/>
          <w:sz w:val="18"/>
        </w:rPr>
        <w:t>2610      for (var c = c1; c !== c2; c += d) {</w:t>
      </w:r>
    </w:p>
    <w:p>
      <w:pPr>
        <w:spacing w:after="0" w:before="0" w:line="240" w:lineRule="exact"/>
      </w:pPr>
      <w:r>
        <w:rPr>
          <w:rFonts w:ascii="Courier New" w:hAnsi="Courier New" w:eastAsia="宋体"/>
          <w:sz w:val="18"/>
        </w:rPr>
        <w:t>2611        if (frozen &amp;&amp; frozen[r1] &amp;&amp; frozen[r1][c + d] &gt; 0) {</w:t>
      </w:r>
    </w:p>
    <w:p>
      <w:pPr>
        <w:spacing w:after="0" w:before="0" w:line="240" w:lineRule="exact"/>
      </w:pPr>
      <w:r>
        <w:rPr>
          <w:rFonts w:ascii="Courier New" w:hAnsi="Courier New" w:eastAsia="宋体"/>
          <w:sz w:val="18"/>
        </w:rPr>
        <w:t>2612          // 路径上有冻结格，滑到冻结格前一格</w:t>
      </w:r>
    </w:p>
    <w:p>
      <w:pPr>
        <w:spacing w:after="0" w:before="0" w:line="240" w:lineRule="exact"/>
      </w:pPr>
      <w:r>
        <w:rPr>
          <w:rFonts w:ascii="Courier New" w:hAnsi="Courier New" w:eastAsia="宋体"/>
          <w:sz w:val="18"/>
        </w:rPr>
        <w:t>2613          grid[r1][c1] = piece; // 还原（不移动）</w:t>
      </w:r>
    </w:p>
    <w:p>
      <w:pPr>
        <w:spacing w:after="0" w:before="0" w:line="240" w:lineRule="exact"/>
      </w:pPr>
      <w:r>
        <w:rPr>
          <w:rFonts w:ascii="Courier New" w:hAnsi="Courier New" w:eastAsia="宋体"/>
          <w:sz w:val="18"/>
        </w:rPr>
        <w:t>2614          return;</w:t>
      </w:r>
    </w:p>
    <w:p>
      <w:pPr>
        <w:spacing w:after="0" w:before="0" w:line="240" w:lineRule="exact"/>
      </w:pPr>
      <w:r>
        <w:rPr>
          <w:rFonts w:ascii="Courier New" w:hAnsi="Courier New" w:eastAsia="宋体"/>
          <w:sz w:val="18"/>
        </w:rPr>
        <w:t>2615        }</w:t>
      </w:r>
    </w:p>
    <w:p>
      <w:pPr>
        <w:spacing w:after="0" w:before="0" w:line="240" w:lineRule="exact"/>
      </w:pPr>
      <w:r>
        <w:rPr>
          <w:rFonts w:ascii="Courier New" w:hAnsi="Courier New" w:eastAsia="宋体"/>
          <w:sz w:val="18"/>
        </w:rPr>
        <w:t>2616        grid[r1][c] = grid[r1][c + d];</w:t>
      </w:r>
    </w:p>
    <w:p>
      <w:pPr>
        <w:spacing w:after="0" w:before="0" w:line="240" w:lineRule="exact"/>
      </w:pPr>
      <w:r>
        <w:rPr>
          <w:rFonts w:ascii="Courier New" w:hAnsi="Courier New" w:eastAsia="宋体"/>
          <w:sz w:val="18"/>
        </w:rPr>
        <w:t>2617      }</w:t>
      </w:r>
    </w:p>
    <w:p>
      <w:pPr>
        <w:spacing w:after="0" w:before="0" w:line="240" w:lineRule="exact"/>
      </w:pPr>
      <w:r>
        <w:rPr>
          <w:rFonts w:ascii="Courier New" w:hAnsi="Courier New" w:eastAsia="宋体"/>
          <w:sz w:val="18"/>
        </w:rPr>
        <w:t>2618      grid[r1][c2] = piece;</w:t>
      </w:r>
    </w:p>
    <w:p>
      <w:pPr>
        <w:spacing w:after="0" w:before="0" w:line="240" w:lineRule="exact"/>
      </w:pPr>
      <w:r>
        <w:rPr>
          <w:rFonts w:ascii="Courier New" w:hAnsi="Courier New" w:eastAsia="宋体"/>
          <w:sz w:val="18"/>
        </w:rPr>
        <w:t>2619    } else if (c1 === c2) {</w:t>
      </w:r>
    </w:p>
    <w:p>
      <w:pPr>
        <w:spacing w:after="0" w:before="0" w:line="240" w:lineRule="exact"/>
      </w:pPr>
      <w:r>
        <w:rPr>
          <w:rFonts w:ascii="Courier New" w:hAnsi="Courier New" w:eastAsia="宋体"/>
          <w:sz w:val="18"/>
        </w:rPr>
        <w:t>2620      var d = r2 &gt; r1 ? 1 : -1;</w:t>
      </w:r>
    </w:p>
    <w:p>
      <w:pPr>
        <w:spacing w:after="0" w:before="0" w:line="240" w:lineRule="exact"/>
      </w:pPr>
      <w:r>
        <w:rPr>
          <w:rFonts w:ascii="Courier New" w:hAnsi="Courier New" w:eastAsia="宋体"/>
          <w:sz w:val="18"/>
        </w:rPr>
        <w:t>2621      for (var r = r1; r !== r2; r += d) {</w:t>
      </w:r>
    </w:p>
    <w:p>
      <w:pPr>
        <w:spacing w:after="0" w:before="0" w:line="240" w:lineRule="exact"/>
      </w:pPr>
      <w:r>
        <w:rPr>
          <w:rFonts w:ascii="Courier New" w:hAnsi="Courier New" w:eastAsia="宋体"/>
          <w:sz w:val="18"/>
        </w:rPr>
        <w:t>2622        if (frozen &amp;&amp; frozen[r + d] &amp;&amp; frozen[r + d][c1] &gt; 0) {</w:t>
      </w:r>
    </w:p>
    <w:p>
      <w:pPr>
        <w:spacing w:after="0" w:before="0" w:line="240" w:lineRule="exact"/>
      </w:pPr>
      <w:r>
        <w:rPr>
          <w:rFonts w:ascii="Courier New" w:hAnsi="Courier New" w:eastAsia="宋体"/>
          <w:sz w:val="18"/>
        </w:rPr>
        <w:t>2623          grid[r1][c1] = piece; // 还原（不移动）</w:t>
      </w:r>
    </w:p>
    <w:p>
      <w:pPr>
        <w:spacing w:after="0" w:before="0" w:line="240" w:lineRule="exact"/>
      </w:pPr>
      <w:r>
        <w:rPr>
          <w:rFonts w:ascii="Courier New" w:hAnsi="Courier New" w:eastAsia="宋体"/>
          <w:sz w:val="18"/>
        </w:rPr>
        <w:t>2624          return;</w:t>
      </w:r>
    </w:p>
    <w:p>
      <w:pPr>
        <w:spacing w:after="0" w:before="0" w:line="240" w:lineRule="exact"/>
      </w:pPr>
      <w:r>
        <w:rPr>
          <w:rFonts w:ascii="Courier New" w:hAnsi="Courier New" w:eastAsia="宋体"/>
          <w:sz w:val="18"/>
        </w:rPr>
        <w:t>2625        }</w:t>
      </w:r>
    </w:p>
    <w:p>
      <w:pPr>
        <w:spacing w:after="0" w:before="0" w:line="240" w:lineRule="exact"/>
      </w:pPr>
      <w:r>
        <w:rPr>
          <w:rFonts w:ascii="Courier New" w:hAnsi="Courier New" w:eastAsia="宋体"/>
          <w:sz w:val="18"/>
        </w:rPr>
        <w:t>2626        grid[r][c1] = grid[r + d][c1];</w:t>
      </w:r>
    </w:p>
    <w:p>
      <w:pPr>
        <w:spacing w:after="0" w:before="0" w:line="240" w:lineRule="exact"/>
      </w:pPr>
      <w:r>
        <w:rPr>
          <w:rFonts w:ascii="Courier New" w:hAnsi="Courier New" w:eastAsia="宋体"/>
          <w:sz w:val="18"/>
        </w:rPr>
        <w:t>2627      }</w:t>
      </w:r>
    </w:p>
    <w:p>
      <w:pPr>
        <w:spacing w:after="0" w:before="0" w:line="240" w:lineRule="exact"/>
      </w:pPr>
      <w:r>
        <w:rPr>
          <w:rFonts w:ascii="Courier New" w:hAnsi="Courier New" w:eastAsia="宋体"/>
          <w:sz w:val="18"/>
        </w:rPr>
        <w:t>2628      grid[r2][c1] = piece;</w:t>
      </w:r>
    </w:p>
    <w:p>
      <w:pPr>
        <w:spacing w:after="0" w:before="0" w:line="240" w:lineRule="exact"/>
      </w:pPr>
      <w:r>
        <w:rPr>
          <w:rFonts w:ascii="Courier New" w:hAnsi="Courier New" w:eastAsia="宋体"/>
          <w:sz w:val="18"/>
        </w:rPr>
        <w:t>2629    }</w:t>
      </w:r>
    </w:p>
    <w:p>
      <w:pPr>
        <w:spacing w:after="0" w:before="0" w:line="240" w:lineRule="exact"/>
      </w:pPr>
      <w:r>
        <w:rPr>
          <w:rFonts w:ascii="Courier New" w:hAnsi="Courier New" w:eastAsia="宋体"/>
          <w:sz w:val="18"/>
        </w:rPr>
        <w:t>2630  }</w:t>
      </w:r>
    </w:p>
    <w:p>
      <w:pPr>
        <w:spacing w:after="0" w:before="0" w:line="240" w:lineRule="exact"/>
      </w:pPr>
      <w:r>
        <w:rPr>
          <w:rFonts w:ascii="Courier New" w:hAnsi="Courier New" w:eastAsia="宋体"/>
          <w:sz w:val="18"/>
        </w:rPr>
        <w:t xml:space="preserve">2631  </w:t>
      </w:r>
    </w:p>
    <w:p>
      <w:pPr>
        <w:spacing w:after="0" w:before="0" w:line="240" w:lineRule="exact"/>
      </w:pPr>
      <w:r>
        <w:rPr>
          <w:rFonts w:ascii="Courier New" w:hAnsi="Courier New" w:eastAsia="宋体"/>
          <w:sz w:val="18"/>
        </w:rPr>
        <w:t>2632  function handlePointerDown(cell) {</w:t>
      </w:r>
    </w:p>
    <w:p>
      <w:pPr>
        <w:spacing w:after="0" w:before="0" w:line="240" w:lineRule="exact"/>
      </w:pPr>
      <w:r>
        <w:rPr>
          <w:rFonts w:ascii="Courier New" w:hAnsi="Courier New" w:eastAsia="宋体"/>
          <w:sz w:val="18"/>
        </w:rPr>
        <w:t>2633    if (cell.row &lt; 0 || cell.row &gt;= ROWS || cell.col &lt; 0 || cell.col &gt;= COLS) return;</w:t>
      </w:r>
    </w:p>
    <w:p>
      <w:pPr>
        <w:spacing w:after="0" w:before="0" w:line="240" w:lineRule="exact"/>
      </w:pPr>
      <w:r>
        <w:rPr>
          <w:rFonts w:ascii="Courier New" w:hAnsi="Courier New" w:eastAsia="宋体"/>
          <w:sz w:val="18"/>
        </w:rPr>
        <w:t>2634    if (grid[cell.row][cell.col] === -1) return; // 空格子不响应</w:t>
      </w:r>
    </w:p>
    <w:p>
      <w:pPr>
        <w:spacing w:after="0" w:before="0" w:line="240" w:lineRule="exact"/>
      </w:pPr>
      <w:r>
        <w:rPr>
          <w:rFonts w:ascii="Courier New" w:hAnsi="Courier New" w:eastAsia="宋体"/>
          <w:sz w:val="18"/>
        </w:rPr>
        <w:t>2635    if (frozen &amp;&amp; frozen[cell.row] &amp;&amp; frozen[cell.row][cell.col] &gt; 0) return; // 冻结格不响应</w:t>
      </w:r>
    </w:p>
    <w:p>
      <w:pPr>
        <w:spacing w:after="0" w:before="0" w:line="240" w:lineRule="exact"/>
      </w:pPr>
      <w:r>
        <w:rPr>
          <w:rFonts w:ascii="Courier New" w:hAnsi="Courier New" w:eastAsia="宋体"/>
          <w:sz w:val="18"/>
        </w:rPr>
        <w:t xml:space="preserve">2636  </w:t>
      </w:r>
    </w:p>
    <w:p>
      <w:pPr>
        <w:spacing w:after="0" w:before="0" w:line="240" w:lineRule="exact"/>
      </w:pPr>
      <w:r>
        <w:rPr>
          <w:rFonts w:ascii="Courier New" w:hAnsi="Courier New" w:eastAsia="宋体"/>
          <w:sz w:val="18"/>
        </w:rPr>
        <w:t>2637    // 技能模式</w:t>
      </w:r>
    </w:p>
    <w:p>
      <w:pPr>
        <w:spacing w:after="0" w:before="0" w:line="240" w:lineRule="exact"/>
      </w:pPr>
      <w:r>
        <w:rPr>
          <w:rFonts w:ascii="Courier New" w:hAnsi="Courier New" w:eastAsia="宋体"/>
          <w:sz w:val="18"/>
        </w:rPr>
        <w:t>2638    if (selectedSkill) {</w:t>
      </w:r>
    </w:p>
    <w:p>
      <w:pPr>
        <w:spacing w:after="0" w:before="0" w:line="240" w:lineRule="exact"/>
      </w:pPr>
      <w:r>
        <w:rPr>
          <w:rFonts w:ascii="Courier New" w:hAnsi="Courier New" w:eastAsia="宋体"/>
          <w:sz w:val="18"/>
        </w:rPr>
        <w:t>2639      if (selectedSkill === 'mo') { useSkill('mo', 0, 0); return; }</w:t>
      </w:r>
    </w:p>
    <w:p>
      <w:pPr>
        <w:spacing w:after="0" w:before="0" w:line="240" w:lineRule="exact"/>
      </w:pPr>
      <w:r>
        <w:rPr>
          <w:rFonts w:ascii="Courier New" w:hAnsi="Courier New" w:eastAsia="宋体"/>
          <w:sz w:val="18"/>
        </w:rPr>
        <w:t>2640      useSkill(selectedSkill, cell.row, cell.col); return;</w:t>
      </w:r>
    </w:p>
    <w:p>
      <w:pPr>
        <w:spacing w:after="0" w:before="0" w:line="240" w:lineRule="exact"/>
      </w:pPr>
      <w:r>
        <w:rPr>
          <w:rFonts w:ascii="Courier New" w:hAnsi="Courier New" w:eastAsia="宋体"/>
          <w:sz w:val="18"/>
        </w:rPr>
        <w:t>2641    }</w:t>
      </w:r>
    </w:p>
    <w:p>
      <w:pPr>
        <w:spacing w:after="0" w:before="0" w:line="240" w:lineRule="exact"/>
      </w:pPr>
      <w:r>
        <w:rPr>
          <w:rFonts w:ascii="Courier New" w:hAnsi="Courier New" w:eastAsia="宋体"/>
          <w:sz w:val="18"/>
        </w:rPr>
        <w:t xml:space="preserve">2642  </w:t>
      </w:r>
    </w:p>
    <w:p>
      <w:pPr>
        <w:spacing w:after="0" w:before="0" w:line="240" w:lineRule="exact"/>
      </w:pPr>
      <w:r>
        <w:rPr>
          <w:rFonts w:ascii="Courier New" w:hAnsi="Courier New" w:eastAsia="宋体"/>
          <w:sz w:val="18"/>
        </w:rPr>
        <w:t>2643    // 开始拖拽追踪（保留 selected 状态，由 mouseup 统一处理）</w:t>
      </w:r>
    </w:p>
    <w:p>
      <w:pPr>
        <w:spacing w:after="0" w:before="0" w:line="240" w:lineRule="exact"/>
      </w:pPr>
      <w:r>
        <w:rPr>
          <w:rFonts w:ascii="Courier New" w:hAnsi="Courier New" w:eastAsia="宋体"/>
          <w:sz w:val="18"/>
        </w:rPr>
        <w:t>2644    dragState.active = true;</w:t>
      </w:r>
    </w:p>
    <w:p>
      <w:pPr>
        <w:spacing w:after="0" w:before="0" w:line="240" w:lineRule="exact"/>
      </w:pPr>
      <w:r>
        <w:rPr>
          <w:rFonts w:ascii="Courier New" w:hAnsi="Courier New" w:eastAsia="宋体"/>
          <w:sz w:val="18"/>
        </w:rPr>
        <w:t>2645    dragState.startRow = cell.row; dragState.startCol = cell.col;</w:t>
      </w:r>
    </w:p>
    <w:p>
      <w:pPr>
        <w:spacing w:after="0" w:before="0" w:line="240" w:lineRule="exact"/>
      </w:pPr>
      <w:r>
        <w:rPr>
          <w:rFonts w:ascii="Courier New" w:hAnsi="Courier New" w:eastAsia="宋体"/>
          <w:sz w:val="18"/>
        </w:rPr>
        <w:t>2646    dragState.curRow = cell.row; dragState.curCol = cell.col;</w:t>
      </w:r>
    </w:p>
    <w:p>
      <w:pPr>
        <w:spacing w:after="0" w:before="0" w:line="240" w:lineRule="exact"/>
      </w:pPr>
      <w:r>
        <w:rPr>
          <w:rFonts w:ascii="Courier New" w:hAnsi="Courier New" w:eastAsia="宋体"/>
          <w:sz w:val="18"/>
        </w:rPr>
        <w:t>2647    dragState.dir = null; dragState.locked = false;</w:t>
      </w:r>
    </w:p>
    <w:p>
      <w:pPr>
        <w:spacing w:after="0" w:before="0" w:line="240" w:lineRule="exact"/>
      </w:pPr>
      <w:r>
        <w:rPr>
          <w:rFonts w:ascii="Courier New" w:hAnsi="Courier New" w:eastAsia="宋体"/>
          <w:sz w:val="18"/>
        </w:rPr>
        <w:t>2648    dragMovedEnough = false;</w:t>
      </w:r>
    </w:p>
    <w:p>
      <w:pPr>
        <w:spacing w:after="0" w:before="0" w:line="240" w:lineRule="exact"/>
      </w:pPr>
      <w:r>
        <w:rPr>
          <w:rFonts w:ascii="Courier New" w:hAnsi="Courier New" w:eastAsia="宋体"/>
          <w:sz w:val="18"/>
        </w:rPr>
        <w:t>2649    sfxSelect(); drawBoard();</w:t>
      </w:r>
    </w:p>
    <w:p>
      <w:pPr>
        <w:spacing w:after="0" w:before="0" w:line="240" w:lineRule="exact"/>
      </w:pPr>
      <w:r>
        <w:rPr>
          <w:rFonts w:ascii="Courier New" w:hAnsi="Courier New" w:eastAsia="宋体"/>
          <w:sz w:val="18"/>
        </w:rPr>
        <w:t>2650  }</w:t>
      </w:r>
    </w:p>
    <w:p>
      <w:r>
        <w:br w:type="page"/>
      </w:r>
    </w:p>
    <w:p>
      <w:pPr>
        <w:spacing w:after="0" w:before="0" w:line="240" w:lineRule="exact"/>
      </w:pPr>
      <w:r>
        <w:rPr>
          <w:rFonts w:ascii="Courier New" w:hAnsi="Courier New" w:eastAsia="宋体"/>
          <w:sz w:val="18"/>
        </w:rPr>
        <w:t xml:space="preserve">2651  </w:t>
      </w:r>
    </w:p>
    <w:p>
      <w:pPr>
        <w:spacing w:after="0" w:before="0" w:line="240" w:lineRule="exact"/>
      </w:pPr>
      <w:r>
        <w:rPr>
          <w:rFonts w:ascii="Courier New" w:hAnsi="Courier New" w:eastAsia="宋体"/>
          <w:sz w:val="18"/>
        </w:rPr>
        <w:t>2652  function handlePointerMove(e, touchIdx) {</w:t>
      </w:r>
    </w:p>
    <w:p>
      <w:pPr>
        <w:spacing w:after="0" w:before="0" w:line="240" w:lineRule="exact"/>
      </w:pPr>
      <w:r>
        <w:rPr>
          <w:rFonts w:ascii="Courier New" w:hAnsi="Courier New" w:eastAsia="宋体"/>
          <w:sz w:val="18"/>
        </w:rPr>
        <w:t>2653    if (!dragState.active || animating || gameOver) return;</w:t>
      </w:r>
    </w:p>
    <w:p>
      <w:pPr>
        <w:spacing w:after="0" w:before="0" w:line="240" w:lineRule="exact"/>
      </w:pPr>
      <w:r>
        <w:rPr>
          <w:rFonts w:ascii="Courier New" w:hAnsi="Courier New" w:eastAsia="宋体"/>
          <w:sz w:val="18"/>
        </w:rPr>
        <w:t>2654    var cell = getCellFromEvent(e, touchIdx);</w:t>
      </w:r>
    </w:p>
    <w:p>
      <w:pPr>
        <w:spacing w:after="0" w:before="0" w:line="240" w:lineRule="exact"/>
      </w:pPr>
      <w:r>
        <w:rPr>
          <w:rFonts w:ascii="Courier New" w:hAnsi="Courier New" w:eastAsia="宋体"/>
          <w:sz w:val="18"/>
        </w:rPr>
        <w:t>2655    var dx = cell.x - (dragState.startCol * CELL + CELL / 2);</w:t>
      </w:r>
    </w:p>
    <w:p>
      <w:pPr>
        <w:spacing w:after="0" w:before="0" w:line="240" w:lineRule="exact"/>
      </w:pPr>
      <w:r>
        <w:rPr>
          <w:rFonts w:ascii="Courier New" w:hAnsi="Courier New" w:eastAsia="宋体"/>
          <w:sz w:val="18"/>
        </w:rPr>
        <w:t>2656    var dy = cell.y - (dragState.startRow * CELL + CELL / 2);</w:t>
      </w:r>
    </w:p>
    <w:p>
      <w:pPr>
        <w:spacing w:after="0" w:before="0" w:line="240" w:lineRule="exact"/>
      </w:pPr>
      <w:r>
        <w:rPr>
          <w:rFonts w:ascii="Courier New" w:hAnsi="Courier New" w:eastAsia="宋体"/>
          <w:sz w:val="18"/>
        </w:rPr>
        <w:t>2657    var threshold = CELL * 0.32;</w:t>
      </w:r>
    </w:p>
    <w:p>
      <w:pPr>
        <w:spacing w:after="0" w:before="0" w:line="240" w:lineRule="exact"/>
      </w:pPr>
      <w:r>
        <w:rPr>
          <w:rFonts w:ascii="Courier New" w:hAnsi="Courier New" w:eastAsia="宋体"/>
          <w:sz w:val="18"/>
        </w:rPr>
        <w:t xml:space="preserve">2658  </w:t>
      </w:r>
    </w:p>
    <w:p>
      <w:pPr>
        <w:spacing w:after="0" w:before="0" w:line="240" w:lineRule="exact"/>
      </w:pPr>
      <w:r>
        <w:rPr>
          <w:rFonts w:ascii="Courier New" w:hAnsi="Courier New" w:eastAsia="宋体"/>
          <w:sz w:val="18"/>
        </w:rPr>
        <w:t>2659    // 方向锁定：第一次超过阈值时锁定水平/垂直方向</w:t>
      </w:r>
    </w:p>
    <w:p>
      <w:pPr>
        <w:spacing w:after="0" w:before="0" w:line="240" w:lineRule="exact"/>
      </w:pPr>
      <w:r>
        <w:rPr>
          <w:rFonts w:ascii="Courier New" w:hAnsi="Courier New" w:eastAsia="宋体"/>
          <w:sz w:val="18"/>
        </w:rPr>
        <w:t>2660    if (!dragState.locked) {</w:t>
      </w:r>
    </w:p>
    <w:p>
      <w:pPr>
        <w:spacing w:after="0" w:before="0" w:line="240" w:lineRule="exact"/>
      </w:pPr>
      <w:r>
        <w:rPr>
          <w:rFonts w:ascii="Courier New" w:hAnsi="Courier New" w:eastAsia="宋体"/>
          <w:sz w:val="18"/>
        </w:rPr>
        <w:t>2661      if (Math.abs(dx) &gt; threshold &amp;&amp; Math.abs(dx) &gt;= Math.abs(dy)) {</w:t>
      </w:r>
    </w:p>
    <w:p>
      <w:pPr>
        <w:spacing w:after="0" w:before="0" w:line="240" w:lineRule="exact"/>
      </w:pPr>
      <w:r>
        <w:rPr>
          <w:rFonts w:ascii="Courier New" w:hAnsi="Courier New" w:eastAsia="宋体"/>
          <w:sz w:val="18"/>
        </w:rPr>
        <w:t>2662        dragState.dir = 'h'; dragState.locked = true; dragMovedEnough = true;</w:t>
      </w:r>
    </w:p>
    <w:p>
      <w:pPr>
        <w:spacing w:after="0" w:before="0" w:line="240" w:lineRule="exact"/>
      </w:pPr>
      <w:r>
        <w:rPr>
          <w:rFonts w:ascii="Courier New" w:hAnsi="Courier New" w:eastAsia="宋体"/>
          <w:sz w:val="18"/>
        </w:rPr>
        <w:t>2663      } else if (Math.abs(dy) &gt; threshold) {</w:t>
      </w:r>
    </w:p>
    <w:p>
      <w:pPr>
        <w:spacing w:after="0" w:before="0" w:line="240" w:lineRule="exact"/>
      </w:pPr>
      <w:r>
        <w:rPr>
          <w:rFonts w:ascii="Courier New" w:hAnsi="Courier New" w:eastAsia="宋体"/>
          <w:sz w:val="18"/>
        </w:rPr>
        <w:t>2664        dragState.dir = 'v'; dragState.locked = true; dragMovedEnough = true;</w:t>
      </w:r>
    </w:p>
    <w:p>
      <w:pPr>
        <w:spacing w:after="0" w:before="0" w:line="240" w:lineRule="exact"/>
      </w:pPr>
      <w:r>
        <w:rPr>
          <w:rFonts w:ascii="Courier New" w:hAnsi="Courier New" w:eastAsia="宋体"/>
          <w:sz w:val="18"/>
        </w:rPr>
        <w:t>2665      } else {</w:t>
      </w:r>
    </w:p>
    <w:p>
      <w:pPr>
        <w:spacing w:after="0" w:before="0" w:line="240" w:lineRule="exact"/>
      </w:pPr>
      <w:r>
        <w:rPr>
          <w:rFonts w:ascii="Courier New" w:hAnsi="Courier New" w:eastAsia="宋体"/>
          <w:sz w:val="18"/>
        </w:rPr>
        <w:t>2666        return; // 还没拖到阈值，不更新</w:t>
      </w:r>
    </w:p>
    <w:p>
      <w:pPr>
        <w:spacing w:after="0" w:before="0" w:line="240" w:lineRule="exact"/>
      </w:pPr>
      <w:r>
        <w:rPr>
          <w:rFonts w:ascii="Courier New" w:hAnsi="Courier New" w:eastAsia="宋体"/>
          <w:sz w:val="18"/>
        </w:rPr>
        <w:t>2667      }</w:t>
      </w:r>
    </w:p>
    <w:p>
      <w:pPr>
        <w:spacing w:after="0" w:before="0" w:line="240" w:lineRule="exact"/>
      </w:pPr>
      <w:r>
        <w:rPr>
          <w:rFonts w:ascii="Courier New" w:hAnsi="Courier New" w:eastAsia="宋体"/>
          <w:sz w:val="18"/>
        </w:rPr>
        <w:t>2668    }</w:t>
      </w:r>
    </w:p>
    <w:p>
      <w:pPr>
        <w:spacing w:after="0" w:before="0" w:line="240" w:lineRule="exact"/>
      </w:pPr>
      <w:r>
        <w:rPr>
          <w:rFonts w:ascii="Courier New" w:hAnsi="Courier New" w:eastAsia="宋体"/>
          <w:sz w:val="18"/>
        </w:rPr>
        <w:t xml:space="preserve">2669  </w:t>
      </w:r>
    </w:p>
    <w:p>
      <w:pPr>
        <w:spacing w:after="0" w:before="0" w:line="240" w:lineRule="exact"/>
      </w:pPr>
      <w:r>
        <w:rPr>
          <w:rFonts w:ascii="Courier New" w:hAnsi="Courier New" w:eastAsia="宋体"/>
          <w:sz w:val="18"/>
        </w:rPr>
        <w:t>2670    // 已锁定方向：计算约束位置</w:t>
      </w:r>
    </w:p>
    <w:p>
      <w:pPr>
        <w:spacing w:after="0" w:before="0" w:line="240" w:lineRule="exact"/>
      </w:pPr>
      <w:r>
        <w:rPr>
          <w:rFonts w:ascii="Courier New" w:hAnsi="Courier New" w:eastAsia="宋体"/>
          <w:sz w:val="18"/>
        </w:rPr>
        <w:t>2671    if (dragState.dir === 'h') {</w:t>
      </w:r>
    </w:p>
    <w:p>
      <w:pPr>
        <w:spacing w:after="0" w:before="0" w:line="240" w:lineRule="exact"/>
      </w:pPr>
      <w:r>
        <w:rPr>
          <w:rFonts w:ascii="Courier New" w:hAnsi="Courier New" w:eastAsia="宋体"/>
          <w:sz w:val="18"/>
        </w:rPr>
        <w:t>2672      dragState.curRow = dragState.startRow;</w:t>
      </w:r>
    </w:p>
    <w:p>
      <w:pPr>
        <w:spacing w:after="0" w:before="0" w:line="240" w:lineRule="exact"/>
      </w:pPr>
      <w:r>
        <w:rPr>
          <w:rFonts w:ascii="Courier New" w:hAnsi="Courier New" w:eastAsia="宋体"/>
          <w:sz w:val="18"/>
        </w:rPr>
        <w:t>2673      dragState.curCol = Math.max(0, Math.min(COLS - 1, cell.col));</w:t>
      </w:r>
    </w:p>
    <w:p>
      <w:pPr>
        <w:spacing w:after="0" w:before="0" w:line="240" w:lineRule="exact"/>
      </w:pPr>
      <w:r>
        <w:rPr>
          <w:rFonts w:ascii="Courier New" w:hAnsi="Courier New" w:eastAsia="宋体"/>
          <w:sz w:val="18"/>
        </w:rPr>
        <w:t>2674    } else {</w:t>
      </w:r>
    </w:p>
    <w:p>
      <w:pPr>
        <w:spacing w:after="0" w:before="0" w:line="240" w:lineRule="exact"/>
      </w:pPr>
      <w:r>
        <w:rPr>
          <w:rFonts w:ascii="Courier New" w:hAnsi="Courier New" w:eastAsia="宋体"/>
          <w:sz w:val="18"/>
        </w:rPr>
        <w:t>2675      dragState.curCol = dragState.startCol;</w:t>
      </w:r>
    </w:p>
    <w:p>
      <w:pPr>
        <w:spacing w:after="0" w:before="0" w:line="240" w:lineRule="exact"/>
      </w:pPr>
      <w:r>
        <w:rPr>
          <w:rFonts w:ascii="Courier New" w:hAnsi="Courier New" w:eastAsia="宋体"/>
          <w:sz w:val="18"/>
        </w:rPr>
        <w:t>2676      dragState.curRow = Math.max(0, Math.min(ROWS - 1, cell.row));</w:t>
      </w:r>
    </w:p>
    <w:p>
      <w:pPr>
        <w:spacing w:after="0" w:before="0" w:line="240" w:lineRule="exact"/>
      </w:pPr>
      <w:r>
        <w:rPr>
          <w:rFonts w:ascii="Courier New" w:hAnsi="Courier New" w:eastAsia="宋体"/>
          <w:sz w:val="18"/>
        </w:rPr>
        <w:t>2677    }</w:t>
      </w:r>
    </w:p>
    <w:p>
      <w:pPr>
        <w:spacing w:after="0" w:before="0" w:line="240" w:lineRule="exact"/>
      </w:pPr>
      <w:r>
        <w:rPr>
          <w:rFonts w:ascii="Courier New" w:hAnsi="Courier New" w:eastAsia="宋体"/>
          <w:sz w:val="18"/>
        </w:rPr>
        <w:t>2678    drawBoard();</w:t>
      </w:r>
    </w:p>
    <w:p>
      <w:pPr>
        <w:spacing w:after="0" w:before="0" w:line="240" w:lineRule="exact"/>
      </w:pPr>
      <w:r>
        <w:rPr>
          <w:rFonts w:ascii="Courier New" w:hAnsi="Courier New" w:eastAsia="宋体"/>
          <w:sz w:val="18"/>
        </w:rPr>
        <w:t>2679  }</w:t>
      </w:r>
    </w:p>
    <w:p>
      <w:pPr>
        <w:spacing w:after="0" w:before="0" w:line="240" w:lineRule="exact"/>
      </w:pPr>
      <w:r>
        <w:rPr>
          <w:rFonts w:ascii="Courier New" w:hAnsi="Courier New" w:eastAsia="宋体"/>
          <w:sz w:val="18"/>
        </w:rPr>
        <w:t xml:space="preserve">2680  </w:t>
      </w:r>
    </w:p>
    <w:p>
      <w:pPr>
        <w:spacing w:after="0" w:before="0" w:line="240" w:lineRule="exact"/>
      </w:pPr>
      <w:r>
        <w:rPr>
          <w:rFonts w:ascii="Courier New" w:hAnsi="Courier New" w:eastAsia="宋体"/>
          <w:sz w:val="18"/>
        </w:rPr>
        <w:t>2681  function handlePointerUp() {</w:t>
      </w:r>
    </w:p>
    <w:p>
      <w:pPr>
        <w:spacing w:after="0" w:before="0" w:line="240" w:lineRule="exact"/>
      </w:pPr>
      <w:r>
        <w:rPr>
          <w:rFonts w:ascii="Courier New" w:hAnsi="Courier New" w:eastAsia="宋体"/>
          <w:sz w:val="18"/>
        </w:rPr>
        <w:t>2682    if (!dragState.active) return;</w:t>
      </w:r>
    </w:p>
    <w:p>
      <w:pPr>
        <w:spacing w:after="0" w:before="0" w:line="240" w:lineRule="exact"/>
      </w:pPr>
      <w:r>
        <w:rPr>
          <w:rFonts w:ascii="Courier New" w:hAnsi="Courier New" w:eastAsia="宋体"/>
          <w:sz w:val="18"/>
        </w:rPr>
        <w:t xml:space="preserve">2683  </w:t>
      </w:r>
    </w:p>
    <w:p>
      <w:pPr>
        <w:spacing w:after="0" w:before="0" w:line="240" w:lineRule="exact"/>
      </w:pPr>
      <w:r>
        <w:rPr>
          <w:rFonts w:ascii="Courier New" w:hAnsi="Courier New" w:eastAsia="宋体"/>
          <w:sz w:val="18"/>
        </w:rPr>
        <w:t>2684    var sr = dragState.startRow, sc = dragState.startCol;</w:t>
      </w:r>
    </w:p>
    <w:p>
      <w:pPr>
        <w:spacing w:after="0" w:before="0" w:line="240" w:lineRule="exact"/>
      </w:pPr>
      <w:r>
        <w:rPr>
          <w:rFonts w:ascii="Courier New" w:hAnsi="Courier New" w:eastAsia="宋体"/>
          <w:sz w:val="18"/>
        </w:rPr>
        <w:t>2685    var tr = dragState.curRow, tc = dragState.curCol;</w:t>
      </w:r>
    </w:p>
    <w:p>
      <w:pPr>
        <w:spacing w:after="0" w:before="0" w:line="240" w:lineRule="exact"/>
      </w:pPr>
      <w:r>
        <w:rPr>
          <w:rFonts w:ascii="Courier New" w:hAnsi="Courier New" w:eastAsia="宋体"/>
          <w:sz w:val="18"/>
        </w:rPr>
        <w:t>2686    var handledByDrag = false; // 标记是否由拖拽+消除异步路径接管</w:t>
      </w:r>
    </w:p>
    <w:p>
      <w:pPr>
        <w:spacing w:after="0" w:before="0" w:line="240" w:lineRule="exact"/>
      </w:pPr>
      <w:r>
        <w:rPr>
          <w:rFonts w:ascii="Courier New" w:hAnsi="Courier New" w:eastAsia="宋体"/>
          <w:sz w:val="18"/>
        </w:rPr>
        <w:t xml:space="preserve">2687  </w:t>
      </w:r>
    </w:p>
    <w:p>
      <w:pPr>
        <w:spacing w:after="0" w:before="0" w:line="240" w:lineRule="exact"/>
      </w:pPr>
      <w:r>
        <w:rPr>
          <w:rFonts w:ascii="Courier New" w:hAnsi="Courier New" w:eastAsia="宋体"/>
          <w:sz w:val="18"/>
        </w:rPr>
        <w:t>2688    if (dragMovedEnough &amp;&amp; (tr !== sr || tc !== sc)) {</w:t>
      </w:r>
    </w:p>
    <w:p>
      <w:pPr>
        <w:spacing w:after="0" w:before="0" w:line="240" w:lineRule="exact"/>
      </w:pPr>
      <w:r>
        <w:rPr>
          <w:rFonts w:ascii="Courier New" w:hAnsi="Courier New" w:eastAsia="宋体"/>
          <w:sz w:val="18"/>
        </w:rPr>
        <w:t>2689      // 拖拽结束：执行跨格直行滑动（允许拖到空格）</w:t>
      </w:r>
    </w:p>
    <w:p>
      <w:pPr>
        <w:spacing w:after="0" w:before="0" w:line="240" w:lineRule="exact"/>
      </w:pPr>
      <w:r>
        <w:rPr>
          <w:rFonts w:ascii="Courier New" w:hAnsi="Courier New" w:eastAsia="宋体"/>
          <w:sz w:val="18"/>
        </w:rPr>
        <w:t>2690      slidePiece(sr, sc, tr, tc);</w:t>
      </w:r>
    </w:p>
    <w:p>
      <w:pPr>
        <w:spacing w:after="0" w:before="0" w:line="240" w:lineRule="exact"/>
      </w:pPr>
      <w:r>
        <w:rPr>
          <w:rFonts w:ascii="Courier New" w:hAnsi="Courier New" w:eastAsia="宋体"/>
          <w:sz w:val="18"/>
        </w:rPr>
        <w:t>2691      initAudio();</w:t>
      </w:r>
    </w:p>
    <w:p>
      <w:pPr>
        <w:spacing w:after="0" w:before="0" w:line="240" w:lineRule="exact"/>
      </w:pPr>
      <w:r>
        <w:rPr>
          <w:rFonts w:ascii="Courier New" w:hAnsi="Courier New" w:eastAsia="宋体"/>
          <w:sz w:val="18"/>
        </w:rPr>
        <w:t>2692      // 滑动后检查是否有消除</w:t>
      </w:r>
    </w:p>
    <w:p>
      <w:pPr>
        <w:spacing w:after="0" w:before="0" w:line="240" w:lineRule="exact"/>
      </w:pPr>
      <w:r>
        <w:rPr>
          <w:rFonts w:ascii="Courier New" w:hAnsi="Courier New" w:eastAsia="宋体"/>
          <w:sz w:val="18"/>
        </w:rPr>
        <w:t>2693      var matches = findMatches();</w:t>
      </w:r>
    </w:p>
    <w:p>
      <w:pPr>
        <w:spacing w:after="0" w:before="0" w:line="240" w:lineRule="exact"/>
      </w:pPr>
      <w:r>
        <w:rPr>
          <w:rFonts w:ascii="Courier New" w:hAnsi="Courier New" w:eastAsia="宋体"/>
          <w:sz w:val="18"/>
        </w:rPr>
        <w:t>2694      console.log('[drag] slide ('+sr+','+sc+')-&gt;('+tr+','+tc+'), matches='+matches.length,</w:t>
      </w:r>
    </w:p>
    <w:p>
      <w:pPr>
        <w:spacing w:after="0" w:before="0" w:line="240" w:lineRule="exact"/>
      </w:pPr>
      <w:r>
        <w:rPr>
          <w:rFonts w:ascii="Courier New" w:hAnsi="Courier New" w:eastAsia="宋体"/>
          <w:sz w:val="18"/>
        </w:rPr>
        <w:t>2695        matches.map(function(m){return '('+m.r+','+m.c+')'+grid[m.r][m.c];}).join(' '));</w:t>
      </w:r>
    </w:p>
    <w:p>
      <w:pPr>
        <w:spacing w:after="0" w:before="0" w:line="240" w:lineRule="exact"/>
      </w:pPr>
      <w:r>
        <w:rPr>
          <w:rFonts w:ascii="Courier New" w:hAnsi="Courier New" w:eastAsia="宋体"/>
          <w:sz w:val="18"/>
        </w:rPr>
        <w:t>2696      if (matches.length &gt; 0) {</w:t>
      </w:r>
    </w:p>
    <w:p>
      <w:pPr>
        <w:spacing w:after="0" w:before="0" w:line="240" w:lineRule="exact"/>
      </w:pPr>
      <w:r>
        <w:rPr>
          <w:rFonts w:ascii="Courier New" w:hAnsi="Courier New" w:eastAsia="宋体"/>
          <w:sz w:val="18"/>
        </w:rPr>
        <w:t>2697        stepCount++; updateUI(); // 拖拽滑动算一步</w:t>
      </w:r>
    </w:p>
    <w:p>
      <w:pPr>
        <w:spacing w:after="0" w:before="0" w:line="240" w:lineRule="exact"/>
      </w:pPr>
      <w:r>
        <w:rPr>
          <w:rFonts w:ascii="Courier New" w:hAnsi="Courier New" w:eastAsia="宋体"/>
          <w:sz w:val="18"/>
        </w:rPr>
        <w:t>2698        handledByDrag = true; // 异步路径接管，不执行末尾冗余绘制</w:t>
      </w:r>
    </w:p>
    <w:p>
      <w:pPr>
        <w:spacing w:after="0" w:before="0" w:line="240" w:lineRule="exact"/>
      </w:pPr>
      <w:r>
        <w:rPr>
          <w:rFonts w:ascii="Courier New" w:hAnsi="Courier New" w:eastAsia="宋体"/>
          <w:sz w:val="18"/>
        </w:rPr>
        <w:t>2699        dragState.active = false; dragState.dir = null; dragState.locked = false;</w:t>
      </w:r>
    </w:p>
    <w:p>
      <w:pPr>
        <w:spacing w:after="0" w:before="0" w:line="240" w:lineRule="exact"/>
      </w:pPr>
      <w:r>
        <w:rPr>
          <w:rFonts w:ascii="Courier New" w:hAnsi="Courier New" w:eastAsia="宋体"/>
          <w:sz w:val="18"/>
        </w:rPr>
        <w:t>2700        animating = true;</w:t>
      </w:r>
    </w:p>
    <w:p>
      <w:r>
        <w:br w:type="page"/>
      </w:r>
    </w:p>
    <w:p>
      <w:pPr>
        <w:spacing w:after="0" w:before="0" w:line="240" w:lineRule="exact"/>
      </w:pPr>
      <w:r>
        <w:rPr>
          <w:rFonts w:ascii="Courier New" w:hAnsi="Courier New" w:eastAsia="宋体"/>
          <w:sz w:val="18"/>
        </w:rPr>
        <w:t>2701        (async function() {</w:t>
      </w:r>
    </w:p>
    <w:p>
      <w:pPr>
        <w:spacing w:after="0" w:before="0" w:line="240" w:lineRule="exact"/>
      </w:pPr>
      <w:r>
        <w:rPr>
          <w:rFonts w:ascii="Courier New" w:hAnsi="Courier New" w:eastAsia="宋体"/>
          <w:sz w:val="18"/>
        </w:rPr>
        <w:t>2702          var chainRound = 0;</w:t>
      </w:r>
    </w:p>
    <w:p>
      <w:pPr>
        <w:spacing w:after="0" w:before="0" w:line="240" w:lineRule="exact"/>
      </w:pPr>
      <w:r>
        <w:rPr>
          <w:rFonts w:ascii="Courier New" w:hAnsi="Courier New" w:eastAsia="宋体"/>
          <w:sz w:val="18"/>
        </w:rPr>
        <w:t>2703          var safetyRounds = 0;</w:t>
      </w:r>
    </w:p>
    <w:p>
      <w:pPr>
        <w:spacing w:after="0" w:before="0" w:line="240" w:lineRule="exact"/>
      </w:pPr>
      <w:r>
        <w:rPr>
          <w:rFonts w:ascii="Courier New" w:hAnsi="Courier New" w:eastAsia="宋体"/>
          <w:sz w:val="18"/>
        </w:rPr>
        <w:t>2704          while (matches.length &gt; 0 || safetyRounds &lt; 3) {</w:t>
      </w:r>
    </w:p>
    <w:p>
      <w:pPr>
        <w:spacing w:after="0" w:before="0" w:line="240" w:lineRule="exact"/>
      </w:pPr>
      <w:r>
        <w:rPr>
          <w:rFonts w:ascii="Courier New" w:hAnsi="Courier New" w:eastAsia="宋体"/>
          <w:sz w:val="18"/>
        </w:rPr>
        <w:t>2705            if (matches.length === 0) {</w:t>
      </w:r>
    </w:p>
    <w:p>
      <w:pPr>
        <w:spacing w:after="0" w:before="0" w:line="240" w:lineRule="exact"/>
      </w:pPr>
      <w:r>
        <w:rPr>
          <w:rFonts w:ascii="Courier New" w:hAnsi="Courier New" w:eastAsia="宋体"/>
          <w:sz w:val="18"/>
        </w:rPr>
        <w:t>2706              // 安全二次验证：确保没有漏检的匹配</w:t>
      </w:r>
    </w:p>
    <w:p>
      <w:pPr>
        <w:spacing w:after="0" w:before="0" w:line="240" w:lineRule="exact"/>
      </w:pPr>
      <w:r>
        <w:rPr>
          <w:rFonts w:ascii="Courier New" w:hAnsi="Courier New" w:eastAsia="宋体"/>
          <w:sz w:val="18"/>
        </w:rPr>
        <w:t>2707              safetyRounds++;</w:t>
      </w:r>
    </w:p>
    <w:p>
      <w:pPr>
        <w:spacing w:after="0" w:before="0" w:line="240" w:lineRule="exact"/>
      </w:pPr>
      <w:r>
        <w:rPr>
          <w:rFonts w:ascii="Courier New" w:hAnsi="Courier New" w:eastAsia="宋体"/>
          <w:sz w:val="18"/>
        </w:rPr>
        <w:t>2708              console.log('[chain] safety check #'+safetyRounds+', calling findMatches...');</w:t>
      </w:r>
    </w:p>
    <w:p>
      <w:pPr>
        <w:spacing w:after="0" w:before="0" w:line="240" w:lineRule="exact"/>
      </w:pPr>
      <w:r>
        <w:rPr>
          <w:rFonts w:ascii="Courier New" w:hAnsi="Courier New" w:eastAsia="宋体"/>
          <w:sz w:val="18"/>
        </w:rPr>
        <w:t>2709              matches = findMatches();</w:t>
      </w:r>
    </w:p>
    <w:p>
      <w:pPr>
        <w:spacing w:after="0" w:before="0" w:line="240" w:lineRule="exact"/>
      </w:pPr>
      <w:r>
        <w:rPr>
          <w:rFonts w:ascii="Courier New" w:hAnsi="Courier New" w:eastAsia="宋体"/>
          <w:sz w:val="18"/>
        </w:rPr>
        <w:t>2710              if (matches.length === 0) { console.log('[chain] safety confirmed, no matches'); break; }</w:t>
      </w:r>
    </w:p>
    <w:p>
      <w:pPr>
        <w:spacing w:after="0" w:before="0" w:line="240" w:lineRule="exact"/>
      </w:pPr>
      <w:r>
        <w:rPr>
          <w:rFonts w:ascii="Courier New" w:hAnsi="Courier New" w:eastAsia="宋体"/>
          <w:sz w:val="18"/>
        </w:rPr>
        <w:t>2711              console.warn('[chain] FOUND LEAKED matches='+matches.length, matches.map(function(m){return '('+m.r+','+m.c+')'+grid[m.r][m.c];}).join(' '));</w:t>
      </w:r>
    </w:p>
    <w:p>
      <w:pPr>
        <w:spacing w:after="0" w:before="0" w:line="240" w:lineRule="exact"/>
      </w:pPr>
      <w:r>
        <w:rPr>
          <w:rFonts w:ascii="Courier New" w:hAnsi="Courier New" w:eastAsia="宋体"/>
          <w:sz w:val="18"/>
        </w:rPr>
        <w:t>2712            }</w:t>
      </w:r>
    </w:p>
    <w:p>
      <w:pPr>
        <w:spacing w:after="0" w:before="0" w:line="240" w:lineRule="exact"/>
      </w:pPr>
      <w:r>
        <w:rPr>
          <w:rFonts w:ascii="Courier New" w:hAnsi="Courier New" w:eastAsia="宋体"/>
          <w:sz w:val="18"/>
        </w:rPr>
        <w:t>2713            chainRound++;</w:t>
      </w:r>
    </w:p>
    <w:p>
      <w:pPr>
        <w:spacing w:after="0" w:before="0" w:line="240" w:lineRule="exact"/>
      </w:pPr>
      <w:r>
        <w:rPr>
          <w:rFonts w:ascii="Courier New" w:hAnsi="Courier New" w:eastAsia="宋体"/>
          <w:sz w:val="18"/>
        </w:rPr>
        <w:t>2714            console.log('[chain] round '+chainRound+' start, matches='+matches.length);</w:t>
      </w:r>
    </w:p>
    <w:p>
      <w:pPr>
        <w:spacing w:after="0" w:before="0" w:line="240" w:lineRule="exact"/>
      </w:pPr>
      <w:r>
        <w:rPr>
          <w:rFonts w:ascii="Courier New" w:hAnsi="Courier New" w:eastAsia="宋体"/>
          <w:sz w:val="18"/>
        </w:rPr>
        <w:t>2715            var maxLen = processMatches(matches); sfxMatch(maxLen);</w:t>
      </w:r>
    </w:p>
    <w:p>
      <w:pPr>
        <w:spacing w:after="0" w:before="0" w:line="240" w:lineRule="exact"/>
      </w:pPr>
      <w:r>
        <w:rPr>
          <w:rFonts w:ascii="Courier New" w:hAnsi="Courier New" w:eastAsia="宋体"/>
          <w:sz w:val="18"/>
        </w:rPr>
        <w:t>2716            await animateClear(); refillEmptyCells(); await animateDrop(); drawBoard(); await sleep(180);</w:t>
      </w:r>
    </w:p>
    <w:p>
      <w:pPr>
        <w:spacing w:after="0" w:before="0" w:line="240" w:lineRule="exact"/>
      </w:pPr>
      <w:r>
        <w:rPr>
          <w:rFonts w:ascii="Courier New" w:hAnsi="Courier New" w:eastAsia="宋体"/>
          <w:sz w:val="18"/>
        </w:rPr>
        <w:t>2717            var prevCount = matches.length;</w:t>
      </w:r>
    </w:p>
    <w:p>
      <w:pPr>
        <w:spacing w:after="0" w:before="0" w:line="240" w:lineRule="exact"/>
      </w:pPr>
      <w:r>
        <w:rPr>
          <w:rFonts w:ascii="Courier New" w:hAnsi="Courier New" w:eastAsia="宋体"/>
          <w:sz w:val="18"/>
        </w:rPr>
        <w:t>2718            matches = findMatches();</w:t>
      </w:r>
    </w:p>
    <w:p>
      <w:pPr>
        <w:spacing w:after="0" w:before="0" w:line="240" w:lineRule="exact"/>
      </w:pPr>
      <w:r>
        <w:rPr>
          <w:rFonts w:ascii="Courier New" w:hAnsi="Courier New" w:eastAsia="宋体"/>
          <w:sz w:val="18"/>
        </w:rPr>
        <w:t>2719            console.log('[chain] round '+chainRound+' done, prevMatches='+prevCount+' newMatches='+matches.length);</w:t>
      </w:r>
    </w:p>
    <w:p>
      <w:pPr>
        <w:spacing w:after="0" w:before="0" w:line="240" w:lineRule="exact"/>
      </w:pPr>
      <w:r>
        <w:rPr>
          <w:rFonts w:ascii="Courier New" w:hAnsi="Courier New" w:eastAsia="宋体"/>
          <w:sz w:val="18"/>
        </w:rPr>
        <w:t>2720          }</w:t>
      </w:r>
    </w:p>
    <w:p>
      <w:pPr>
        <w:spacing w:after="0" w:before="0" w:line="240" w:lineRule="exact"/>
      </w:pPr>
      <w:r>
        <w:rPr>
          <w:rFonts w:ascii="Courier New" w:hAnsi="Courier New" w:eastAsia="宋体"/>
          <w:sz w:val="18"/>
        </w:rPr>
        <w:t>2721          console.log('[chain] all rounds complete, safetyRounds='+safetyRounds);</w:t>
      </w:r>
    </w:p>
    <w:p>
      <w:pPr>
        <w:spacing w:after="0" w:before="0" w:line="240" w:lineRule="exact"/>
      </w:pPr>
      <w:r>
        <w:rPr>
          <w:rFonts w:ascii="Courier New" w:hAnsi="Courier New" w:eastAsia="宋体"/>
          <w:sz w:val="18"/>
        </w:rPr>
        <w:t>2722          // 最终重绘确保棋盘状态一致</w:t>
      </w:r>
    </w:p>
    <w:p>
      <w:pPr>
        <w:spacing w:after="0" w:before="0" w:line="240" w:lineRule="exact"/>
      </w:pPr>
      <w:r>
        <w:rPr>
          <w:rFonts w:ascii="Courier New" w:hAnsi="Courier New" w:eastAsia="宋体"/>
          <w:sz w:val="18"/>
        </w:rPr>
        <w:t>2723          drawBoard();</w:t>
      </w:r>
    </w:p>
    <w:p>
      <w:pPr>
        <w:spacing w:after="0" w:before="0" w:line="240" w:lineRule="exact"/>
      </w:pPr>
      <w:r>
        <w:rPr>
          <w:rFonts w:ascii="Courier New" w:hAnsi="Courier New" w:eastAsia="宋体"/>
          <w:sz w:val="18"/>
        </w:rPr>
        <w:t>2724          if (checkWin()) { endGame(true); return; }</w:t>
      </w:r>
    </w:p>
    <w:p>
      <w:pPr>
        <w:spacing w:after="0" w:before="0" w:line="240" w:lineRule="exact"/>
      </w:pPr>
      <w:r>
        <w:rPr>
          <w:rFonts w:ascii="Courier New" w:hAnsi="Courier New" w:eastAsia="宋体"/>
          <w:sz w:val="18"/>
        </w:rPr>
        <w:t>2725          if (!hasValidMoves()) {</w:t>
      </w:r>
    </w:p>
    <w:p>
      <w:pPr>
        <w:spacing w:after="0" w:before="0" w:line="240" w:lineRule="exact"/>
      </w:pPr>
      <w:r>
        <w:rPr>
          <w:rFonts w:ascii="Courier New" w:hAnsi="Courier New" w:eastAsia="宋体"/>
          <w:sz w:val="18"/>
        </w:rPr>
        <w:t>2726            showReshuffleModal();</w:t>
      </w:r>
    </w:p>
    <w:p>
      <w:pPr>
        <w:spacing w:after="0" w:before="0" w:line="240" w:lineRule="exact"/>
      </w:pPr>
      <w:r>
        <w:rPr>
          <w:rFonts w:ascii="Courier New" w:hAnsi="Courier New" w:eastAsia="宋体"/>
          <w:sz w:val="18"/>
        </w:rPr>
        <w:t>2727            return;</w:t>
      </w:r>
    </w:p>
    <w:p>
      <w:pPr>
        <w:spacing w:after="0" w:before="0" w:line="240" w:lineRule="exact"/>
      </w:pPr>
      <w:r>
        <w:rPr>
          <w:rFonts w:ascii="Courier New" w:hAnsi="Courier New" w:eastAsia="宋体"/>
          <w:sz w:val="18"/>
        </w:rPr>
        <w:t>2728          }</w:t>
      </w:r>
    </w:p>
    <w:p>
      <w:pPr>
        <w:spacing w:after="0" w:before="0" w:line="240" w:lineRule="exact"/>
      </w:pPr>
      <w:r>
        <w:rPr>
          <w:rFonts w:ascii="Courier New" w:hAnsi="Courier New" w:eastAsia="宋体"/>
          <w:sz w:val="18"/>
        </w:rPr>
        <w:t>2729          animating = false; updateUI();</w:t>
      </w:r>
    </w:p>
    <w:p>
      <w:pPr>
        <w:spacing w:after="0" w:before="0" w:line="240" w:lineRule="exact"/>
      </w:pPr>
      <w:r>
        <w:rPr>
          <w:rFonts w:ascii="Courier New" w:hAnsi="Courier New" w:eastAsia="宋体"/>
          <w:sz w:val="18"/>
        </w:rPr>
        <w:t>2730        })();</w:t>
      </w:r>
    </w:p>
    <w:p>
      <w:pPr>
        <w:spacing w:after="0" w:before="0" w:line="240" w:lineRule="exact"/>
      </w:pPr>
      <w:r>
        <w:rPr>
          <w:rFonts w:ascii="Courier New" w:hAnsi="Courier New" w:eastAsia="宋体"/>
          <w:sz w:val="18"/>
        </w:rPr>
        <w:t>2731      } else {</w:t>
      </w:r>
    </w:p>
    <w:p>
      <w:pPr>
        <w:spacing w:after="0" w:before="0" w:line="240" w:lineRule="exact"/>
      </w:pPr>
      <w:r>
        <w:rPr>
          <w:rFonts w:ascii="Courier New" w:hAnsi="Courier New" w:eastAsia="宋体"/>
          <w:sz w:val="18"/>
        </w:rPr>
        <w:t>2732        // 无消除，还原</w:t>
      </w:r>
    </w:p>
    <w:p>
      <w:pPr>
        <w:spacing w:after="0" w:before="0" w:line="240" w:lineRule="exact"/>
      </w:pPr>
      <w:r>
        <w:rPr>
          <w:rFonts w:ascii="Courier New" w:hAnsi="Courier New" w:eastAsia="宋体"/>
          <w:sz w:val="18"/>
        </w:rPr>
        <w:t>2733        slidePiece(tr, tc, sr, sc);</w:t>
      </w:r>
    </w:p>
    <w:p>
      <w:pPr>
        <w:spacing w:after="0" w:before="0" w:line="240" w:lineRule="exact"/>
      </w:pPr>
      <w:r>
        <w:rPr>
          <w:rFonts w:ascii="Courier New" w:hAnsi="Courier New" w:eastAsia="宋体"/>
          <w:sz w:val="18"/>
        </w:rPr>
        <w:t>2734        sfxFail();</w:t>
      </w:r>
    </w:p>
    <w:p>
      <w:pPr>
        <w:spacing w:after="0" w:before="0" w:line="240" w:lineRule="exact"/>
      </w:pPr>
      <w:r>
        <w:rPr>
          <w:rFonts w:ascii="Courier New" w:hAnsi="Courier New" w:eastAsia="宋体"/>
          <w:sz w:val="18"/>
        </w:rPr>
        <w:t>2735        animating = false;</w:t>
      </w:r>
    </w:p>
    <w:p>
      <w:pPr>
        <w:spacing w:after="0" w:before="0" w:line="240" w:lineRule="exact"/>
      </w:pPr>
      <w:r>
        <w:rPr>
          <w:rFonts w:ascii="Courier New" w:hAnsi="Courier New" w:eastAsia="宋体"/>
          <w:sz w:val="18"/>
        </w:rPr>
        <w:t>2736        // 检查是否卡死：无消除且无合法移动 → 触发重排或结束</w:t>
      </w:r>
    </w:p>
    <w:p>
      <w:pPr>
        <w:spacing w:after="0" w:before="0" w:line="240" w:lineRule="exact"/>
      </w:pPr>
      <w:r>
        <w:rPr>
          <w:rFonts w:ascii="Courier New" w:hAnsi="Courier New" w:eastAsia="宋体"/>
          <w:sz w:val="18"/>
        </w:rPr>
        <w:t>2737        if (!hasValidMoves()) {</w:t>
      </w:r>
    </w:p>
    <w:p>
      <w:pPr>
        <w:spacing w:after="0" w:before="0" w:line="240" w:lineRule="exact"/>
      </w:pPr>
      <w:r>
        <w:rPr>
          <w:rFonts w:ascii="Courier New" w:hAnsi="Courier New" w:eastAsia="宋体"/>
          <w:sz w:val="18"/>
        </w:rPr>
        <w:t>2738          showReshuffleModal();</w:t>
      </w:r>
    </w:p>
    <w:p>
      <w:pPr>
        <w:spacing w:after="0" w:before="0" w:line="240" w:lineRule="exact"/>
      </w:pPr>
      <w:r>
        <w:rPr>
          <w:rFonts w:ascii="Courier New" w:hAnsi="Courier New" w:eastAsia="宋体"/>
          <w:sz w:val="18"/>
        </w:rPr>
        <w:t>2739          handledByDrag = true; // 跳过末尾绘制（弹窗已接管）</w:t>
      </w:r>
    </w:p>
    <w:p>
      <w:pPr>
        <w:spacing w:after="0" w:before="0" w:line="240" w:lineRule="exact"/>
      </w:pPr>
      <w:r>
        <w:rPr>
          <w:rFonts w:ascii="Courier New" w:hAnsi="Courier New" w:eastAsia="宋体"/>
          <w:sz w:val="18"/>
        </w:rPr>
        <w:t>2740        }</w:t>
      </w:r>
    </w:p>
    <w:p>
      <w:pPr>
        <w:spacing w:after="0" w:before="0" w:line="240" w:lineRule="exact"/>
      </w:pPr>
      <w:r>
        <w:rPr>
          <w:rFonts w:ascii="Courier New" w:hAnsi="Courier New" w:eastAsia="宋体"/>
          <w:sz w:val="18"/>
        </w:rPr>
        <w:t>2741      }</w:t>
      </w:r>
    </w:p>
    <w:p>
      <w:pPr>
        <w:spacing w:after="0" w:before="0" w:line="240" w:lineRule="exact"/>
      </w:pPr>
      <w:r>
        <w:rPr>
          <w:rFonts w:ascii="Courier New" w:hAnsi="Courier New" w:eastAsia="宋体"/>
          <w:sz w:val="18"/>
        </w:rPr>
        <w:t>2742    } else {</w:t>
      </w:r>
    </w:p>
    <w:p>
      <w:pPr>
        <w:spacing w:after="0" w:before="0" w:line="240" w:lineRule="exact"/>
      </w:pPr>
      <w:r>
        <w:rPr>
          <w:rFonts w:ascii="Courier New" w:hAnsi="Courier New" w:eastAsia="宋体"/>
          <w:sz w:val="18"/>
        </w:rPr>
        <w:t>2743      // 点击（没拖够阈值）：处理选中逻辑</w:t>
      </w:r>
    </w:p>
    <w:p>
      <w:pPr>
        <w:spacing w:after="0" w:before="0" w:line="240" w:lineRule="exact"/>
      </w:pPr>
      <w:r>
        <w:rPr>
          <w:rFonts w:ascii="Courier New" w:hAnsi="Courier New" w:eastAsia="宋体"/>
          <w:sz w:val="18"/>
        </w:rPr>
        <w:t>2744      if (grid[sr][sc] === -1) { /* skip */ }</w:t>
      </w:r>
    </w:p>
    <w:p>
      <w:pPr>
        <w:spacing w:after="0" w:before="0" w:line="240" w:lineRule="exact"/>
      </w:pPr>
      <w:r>
        <w:rPr>
          <w:rFonts w:ascii="Courier New" w:hAnsi="Courier New" w:eastAsia="宋体"/>
          <w:sz w:val="18"/>
        </w:rPr>
        <w:t>2745      else {</w:t>
      </w:r>
    </w:p>
    <w:p>
      <w:pPr>
        <w:spacing w:after="0" w:before="0" w:line="240" w:lineRule="exact"/>
      </w:pPr>
      <w:r>
        <w:rPr>
          <w:rFonts w:ascii="Courier New" w:hAnsi="Courier New" w:eastAsia="宋体"/>
          <w:sz w:val="18"/>
        </w:rPr>
        <w:t>2746        if (selected &amp;&amp; selected.row === sr &amp;&amp; selected.col === sc) {</w:t>
      </w:r>
    </w:p>
    <w:p>
      <w:pPr>
        <w:spacing w:after="0" w:before="0" w:line="240" w:lineRule="exact"/>
      </w:pPr>
      <w:r>
        <w:rPr>
          <w:rFonts w:ascii="Courier New" w:hAnsi="Courier New" w:eastAsia="宋体"/>
          <w:sz w:val="18"/>
        </w:rPr>
        <w:t>2747          selected = null; // 再次点击取消选中</w:t>
      </w:r>
    </w:p>
    <w:p>
      <w:pPr>
        <w:spacing w:after="0" w:before="0" w:line="240" w:lineRule="exact"/>
      </w:pPr>
      <w:r>
        <w:rPr>
          <w:rFonts w:ascii="Courier New" w:hAnsi="Courier New" w:eastAsia="宋体"/>
          <w:sz w:val="18"/>
        </w:rPr>
        <w:t>2748        } else if (selected) {</w:t>
      </w:r>
    </w:p>
    <w:p>
      <w:pPr>
        <w:spacing w:after="0" w:before="0" w:line="240" w:lineRule="exact"/>
      </w:pPr>
      <w:r>
        <w:rPr>
          <w:rFonts w:ascii="Courier New" w:hAnsi="Courier New" w:eastAsia="宋体"/>
          <w:sz w:val="18"/>
        </w:rPr>
        <w:t>2749          var dr = Math.abs(selected.row - sr), dc = Math.abs(selected.col - sc);</w:t>
      </w:r>
    </w:p>
    <w:p>
      <w:pPr>
        <w:spacing w:after="0" w:before="0" w:line="240" w:lineRule="exact"/>
      </w:pPr>
      <w:r>
        <w:rPr>
          <w:rFonts w:ascii="Courier New" w:hAnsi="Courier New" w:eastAsia="宋体"/>
          <w:sz w:val="18"/>
        </w:rPr>
        <w:t>2750          if ((dr === 1 &amp;&amp; dc === 0) || (dr === 0 &amp;&amp; dc === 1)) {</w:t>
      </w:r>
    </w:p>
    <w:p>
      <w:r>
        <w:br w:type="page"/>
      </w:r>
    </w:p>
    <w:p>
      <w:pPr>
        <w:spacing w:after="0" w:before="0" w:line="240" w:lineRule="exact"/>
      </w:pPr>
      <w:r>
        <w:rPr>
          <w:rFonts w:ascii="Courier New" w:hAnsi="Courier New" w:eastAsia="宋体"/>
          <w:sz w:val="18"/>
        </w:rPr>
        <w:t>2751            var pr = selected.row, pc = selected.col;</w:t>
      </w:r>
    </w:p>
    <w:p>
      <w:pPr>
        <w:spacing w:after="0" w:before="0" w:line="240" w:lineRule="exact"/>
      </w:pPr>
      <w:r>
        <w:rPr>
          <w:rFonts w:ascii="Courier New" w:hAnsi="Courier New" w:eastAsia="宋体"/>
          <w:sz w:val="18"/>
        </w:rPr>
        <w:t>2752            selected = null; dragState.active = false; drawBoard();</w:t>
      </w:r>
    </w:p>
    <w:p>
      <w:pPr>
        <w:spacing w:after="0" w:before="0" w:line="240" w:lineRule="exact"/>
      </w:pPr>
      <w:r>
        <w:rPr>
          <w:rFonts w:ascii="Courier New" w:hAnsi="Courier New" w:eastAsia="宋体"/>
          <w:sz w:val="18"/>
        </w:rPr>
        <w:t>2753            playTurn(pr, pc, sr, sc); return;</w:t>
      </w:r>
    </w:p>
    <w:p>
      <w:pPr>
        <w:spacing w:after="0" w:before="0" w:line="240" w:lineRule="exact"/>
      </w:pPr>
      <w:r>
        <w:rPr>
          <w:rFonts w:ascii="Courier New" w:hAnsi="Courier New" w:eastAsia="宋体"/>
          <w:sz w:val="18"/>
        </w:rPr>
        <w:t>2754          } else {</w:t>
      </w:r>
    </w:p>
    <w:p>
      <w:pPr>
        <w:spacing w:after="0" w:before="0" w:line="240" w:lineRule="exact"/>
      </w:pPr>
      <w:r>
        <w:rPr>
          <w:rFonts w:ascii="Courier New" w:hAnsi="Courier New" w:eastAsia="宋体"/>
          <w:sz w:val="18"/>
        </w:rPr>
        <w:t>2755            selected = { row: sr, col: sc };</w:t>
      </w:r>
    </w:p>
    <w:p>
      <w:pPr>
        <w:spacing w:after="0" w:before="0" w:line="240" w:lineRule="exact"/>
      </w:pPr>
      <w:r>
        <w:rPr>
          <w:rFonts w:ascii="Courier New" w:hAnsi="Courier New" w:eastAsia="宋体"/>
          <w:sz w:val="18"/>
        </w:rPr>
        <w:t>2756          }</w:t>
      </w:r>
    </w:p>
    <w:p>
      <w:pPr>
        <w:spacing w:after="0" w:before="0" w:line="240" w:lineRule="exact"/>
      </w:pPr>
      <w:r>
        <w:rPr>
          <w:rFonts w:ascii="Courier New" w:hAnsi="Courier New" w:eastAsia="宋体"/>
          <w:sz w:val="18"/>
        </w:rPr>
        <w:t>2757        } else {</w:t>
      </w:r>
    </w:p>
    <w:p>
      <w:pPr>
        <w:spacing w:after="0" w:before="0" w:line="240" w:lineRule="exact"/>
      </w:pPr>
      <w:r>
        <w:rPr>
          <w:rFonts w:ascii="Courier New" w:hAnsi="Courier New" w:eastAsia="宋体"/>
          <w:sz w:val="18"/>
        </w:rPr>
        <w:t>2758          selected = { row: sr, col: sc };</w:t>
      </w:r>
    </w:p>
    <w:p>
      <w:pPr>
        <w:spacing w:after="0" w:before="0" w:line="240" w:lineRule="exact"/>
      </w:pPr>
      <w:r>
        <w:rPr>
          <w:rFonts w:ascii="Courier New" w:hAnsi="Courier New" w:eastAsia="宋体"/>
          <w:sz w:val="18"/>
        </w:rPr>
        <w:t>2759        }</w:t>
      </w:r>
    </w:p>
    <w:p>
      <w:pPr>
        <w:spacing w:after="0" w:before="0" w:line="240" w:lineRule="exact"/>
      </w:pPr>
      <w:r>
        <w:rPr>
          <w:rFonts w:ascii="Courier New" w:hAnsi="Courier New" w:eastAsia="宋体"/>
          <w:sz w:val="18"/>
        </w:rPr>
        <w:t>2760      }</w:t>
      </w:r>
    </w:p>
    <w:p>
      <w:pPr>
        <w:spacing w:after="0" w:before="0" w:line="240" w:lineRule="exact"/>
      </w:pPr>
      <w:r>
        <w:rPr>
          <w:rFonts w:ascii="Courier New" w:hAnsi="Courier New" w:eastAsia="宋体"/>
          <w:sz w:val="18"/>
        </w:rPr>
        <w:t>2761    }</w:t>
      </w:r>
    </w:p>
    <w:p>
      <w:pPr>
        <w:spacing w:after="0" w:before="0" w:line="240" w:lineRule="exact"/>
      </w:pPr>
      <w:r>
        <w:rPr>
          <w:rFonts w:ascii="Courier New" w:hAnsi="Courier New" w:eastAsia="宋体"/>
          <w:sz w:val="18"/>
        </w:rPr>
        <w:t xml:space="preserve">2762  </w:t>
      </w:r>
    </w:p>
    <w:p>
      <w:pPr>
        <w:spacing w:after="0" w:before="0" w:line="240" w:lineRule="exact"/>
      </w:pPr>
      <w:r>
        <w:rPr>
          <w:rFonts w:ascii="Courier New" w:hAnsi="Courier New" w:eastAsia="宋体"/>
          <w:sz w:val="18"/>
        </w:rPr>
        <w:t>2763    // 仅当不是拖拽+消除路径时才执行末尾绘制（避免和异步动画冲突）</w:t>
      </w:r>
    </w:p>
    <w:p>
      <w:pPr>
        <w:spacing w:after="0" w:before="0" w:line="240" w:lineRule="exact"/>
      </w:pPr>
      <w:r>
        <w:rPr>
          <w:rFonts w:ascii="Courier New" w:hAnsi="Courier New" w:eastAsia="宋体"/>
          <w:sz w:val="18"/>
        </w:rPr>
        <w:t>2764    if (!handledByDrag) {</w:t>
      </w:r>
    </w:p>
    <w:p>
      <w:pPr>
        <w:spacing w:after="0" w:before="0" w:line="240" w:lineRule="exact"/>
      </w:pPr>
      <w:r>
        <w:rPr>
          <w:rFonts w:ascii="Courier New" w:hAnsi="Courier New" w:eastAsia="宋体"/>
          <w:sz w:val="18"/>
        </w:rPr>
        <w:t>2765      dragState.active = false; dragState.dir = null; dragState.locked = false;</w:t>
      </w:r>
    </w:p>
    <w:p>
      <w:pPr>
        <w:spacing w:after="0" w:before="0" w:line="240" w:lineRule="exact"/>
      </w:pPr>
      <w:r>
        <w:rPr>
          <w:rFonts w:ascii="Courier New" w:hAnsi="Courier New" w:eastAsia="宋体"/>
          <w:sz w:val="18"/>
        </w:rPr>
        <w:t>2766      drawBoard(); updateUI();</w:t>
      </w:r>
    </w:p>
    <w:p>
      <w:pPr>
        <w:spacing w:after="0" w:before="0" w:line="240" w:lineRule="exact"/>
      </w:pPr>
      <w:r>
        <w:rPr>
          <w:rFonts w:ascii="Courier New" w:hAnsi="Courier New" w:eastAsia="宋体"/>
          <w:sz w:val="18"/>
        </w:rPr>
        <w:t>2767    }</w:t>
      </w:r>
    </w:p>
    <w:p>
      <w:pPr>
        <w:spacing w:after="0" w:before="0" w:line="240" w:lineRule="exact"/>
      </w:pPr>
      <w:r>
        <w:rPr>
          <w:rFonts w:ascii="Courier New" w:hAnsi="Courier New" w:eastAsia="宋体"/>
          <w:sz w:val="18"/>
        </w:rPr>
        <w:t>2768  }</w:t>
      </w:r>
    </w:p>
    <w:p>
      <w:pPr>
        <w:spacing w:after="0" w:before="0" w:line="240" w:lineRule="exact"/>
      </w:pPr>
      <w:r>
        <w:rPr>
          <w:rFonts w:ascii="Courier New" w:hAnsi="Courier New" w:eastAsia="宋体"/>
          <w:sz w:val="18"/>
        </w:rPr>
        <w:t xml:space="preserve">2769  </w:t>
      </w:r>
    </w:p>
    <w:p>
      <w:pPr>
        <w:spacing w:after="0" w:before="0" w:line="240" w:lineRule="exact"/>
      </w:pPr>
      <w:r>
        <w:rPr>
          <w:rFonts w:ascii="Courier New" w:hAnsi="Courier New" w:eastAsia="宋体"/>
          <w:sz w:val="18"/>
        </w:rPr>
        <w:t>2770  // --- 鼠标事件 ---</w:t>
      </w:r>
    </w:p>
    <w:p>
      <w:pPr>
        <w:spacing w:after="0" w:before="0" w:line="240" w:lineRule="exact"/>
      </w:pPr>
      <w:r>
        <w:rPr>
          <w:rFonts w:ascii="Courier New" w:hAnsi="Courier New" w:eastAsia="宋体"/>
          <w:sz w:val="18"/>
        </w:rPr>
        <w:t>2771  canvas.addEventListener('mousedown', function(e) {</w:t>
      </w:r>
    </w:p>
    <w:p>
      <w:pPr>
        <w:spacing w:after="0" w:before="0" w:line="240" w:lineRule="exact"/>
      </w:pPr>
      <w:r>
        <w:rPr>
          <w:rFonts w:ascii="Courier New" w:hAnsi="Courier New" w:eastAsia="宋体"/>
          <w:sz w:val="18"/>
        </w:rPr>
        <w:t>2772    console.log('[mousedown] animating='+animating+' gameOver='+gameOver);</w:t>
      </w:r>
    </w:p>
    <w:p>
      <w:pPr>
        <w:spacing w:after="0" w:before="0" w:line="240" w:lineRule="exact"/>
      </w:pPr>
      <w:r>
        <w:rPr>
          <w:rFonts w:ascii="Courier New" w:hAnsi="Courier New" w:eastAsia="宋体"/>
          <w:sz w:val="18"/>
        </w:rPr>
        <w:t>2773    if (animating || gameOver) {</w:t>
      </w:r>
    </w:p>
    <w:p>
      <w:pPr>
        <w:spacing w:after="0" w:before="0" w:line="240" w:lineRule="exact"/>
      </w:pPr>
      <w:r>
        <w:rPr>
          <w:rFonts w:ascii="Courier New" w:hAnsi="Courier New" w:eastAsia="宋体"/>
          <w:sz w:val="18"/>
        </w:rPr>
        <w:t>2774      // 如果 gameOver 意外卡住, 强制恢复</w:t>
      </w:r>
    </w:p>
    <w:p>
      <w:pPr>
        <w:spacing w:after="0" w:before="0" w:line="240" w:lineRule="exact"/>
      </w:pPr>
      <w:r>
        <w:rPr>
          <w:rFonts w:ascii="Courier New" w:hAnsi="Courier New" w:eastAsia="宋体"/>
          <w:sz w:val="18"/>
        </w:rPr>
        <w:t>2775      if (gameOver &amp;&amp; !animating &amp;&amp; !document.getElementById('stage-curtain').classList.contains('active')) {</w:t>
      </w:r>
    </w:p>
    <w:p>
      <w:pPr>
        <w:spacing w:after="0" w:before="0" w:line="240" w:lineRule="exact"/>
      </w:pPr>
      <w:r>
        <w:rPr>
          <w:rFonts w:ascii="Courier New" w:hAnsi="Courier New" w:eastAsia="宋体"/>
          <w:sz w:val="18"/>
        </w:rPr>
        <w:t>2776        console.warn('[fix] gameOver stuck, force reset');</w:t>
      </w:r>
    </w:p>
    <w:p>
      <w:pPr>
        <w:spacing w:after="0" w:before="0" w:line="240" w:lineRule="exact"/>
      </w:pPr>
      <w:r>
        <w:rPr>
          <w:rFonts w:ascii="Courier New" w:hAnsi="Courier New" w:eastAsia="宋体"/>
          <w:sz w:val="18"/>
        </w:rPr>
        <w:t>2777        gameOver = false; animating = false;</w:t>
      </w:r>
    </w:p>
    <w:p>
      <w:pPr>
        <w:spacing w:after="0" w:before="0" w:line="240" w:lineRule="exact"/>
      </w:pPr>
      <w:r>
        <w:rPr>
          <w:rFonts w:ascii="Courier New" w:hAnsi="Courier New" w:eastAsia="宋体"/>
          <w:sz w:val="18"/>
        </w:rPr>
        <w:t>2778      } else { return; }</w:t>
      </w:r>
    </w:p>
    <w:p>
      <w:pPr>
        <w:spacing w:after="0" w:before="0" w:line="240" w:lineRule="exact"/>
      </w:pPr>
      <w:r>
        <w:rPr>
          <w:rFonts w:ascii="Courier New" w:hAnsi="Courier New" w:eastAsia="宋体"/>
          <w:sz w:val="18"/>
        </w:rPr>
        <w:t>2779    }</w:t>
      </w:r>
    </w:p>
    <w:p>
      <w:pPr>
        <w:spacing w:after="0" w:before="0" w:line="240" w:lineRule="exact"/>
      </w:pPr>
      <w:r>
        <w:rPr>
          <w:rFonts w:ascii="Courier New" w:hAnsi="Courier New" w:eastAsia="宋体"/>
          <w:sz w:val="18"/>
        </w:rPr>
        <w:t>2780    if (document.getElementById('reshuffle-modal').classList.contains('show')) return;</w:t>
      </w:r>
    </w:p>
    <w:p>
      <w:pPr>
        <w:spacing w:after="0" w:before="0" w:line="240" w:lineRule="exact"/>
      </w:pPr>
      <w:r>
        <w:rPr>
          <w:rFonts w:ascii="Courier New" w:hAnsi="Courier New" w:eastAsia="宋体"/>
          <w:sz w:val="18"/>
        </w:rPr>
        <w:t>2781    if (document.getElementById('overlay').classList.contains('show')) return;</w:t>
      </w:r>
    </w:p>
    <w:p>
      <w:pPr>
        <w:spacing w:after="0" w:before="0" w:line="240" w:lineRule="exact"/>
      </w:pPr>
      <w:r>
        <w:rPr>
          <w:rFonts w:ascii="Courier New" w:hAnsi="Courier New" w:eastAsia="宋体"/>
          <w:sz w:val="18"/>
        </w:rPr>
        <w:t>2782    initAudio();</w:t>
      </w:r>
    </w:p>
    <w:p>
      <w:pPr>
        <w:spacing w:after="0" w:before="0" w:line="240" w:lineRule="exact"/>
      </w:pPr>
      <w:r>
        <w:rPr>
          <w:rFonts w:ascii="Courier New" w:hAnsi="Courier New" w:eastAsia="宋体"/>
          <w:sz w:val="18"/>
        </w:rPr>
        <w:t>2783    handlePointerDown(getCellFromEvent(e));</w:t>
      </w:r>
    </w:p>
    <w:p>
      <w:pPr>
        <w:spacing w:after="0" w:before="0" w:line="240" w:lineRule="exact"/>
      </w:pPr>
      <w:r>
        <w:rPr>
          <w:rFonts w:ascii="Courier New" w:hAnsi="Courier New" w:eastAsia="宋体"/>
          <w:sz w:val="18"/>
        </w:rPr>
        <w:t>2784  });</w:t>
      </w:r>
    </w:p>
    <w:p>
      <w:pPr>
        <w:spacing w:after="0" w:before="0" w:line="240" w:lineRule="exact"/>
      </w:pPr>
      <w:r>
        <w:rPr>
          <w:rFonts w:ascii="Courier New" w:hAnsi="Courier New" w:eastAsia="宋体"/>
          <w:sz w:val="18"/>
        </w:rPr>
        <w:t xml:space="preserve">2785  </w:t>
      </w:r>
    </w:p>
    <w:p>
      <w:pPr>
        <w:spacing w:after="0" w:before="0" w:line="240" w:lineRule="exact"/>
      </w:pPr>
      <w:r>
        <w:rPr>
          <w:rFonts w:ascii="Courier New" w:hAnsi="Courier New" w:eastAsia="宋体"/>
          <w:sz w:val="18"/>
        </w:rPr>
        <w:t>2786  canvas.addEventListener('mousemove', function(e) {</w:t>
      </w:r>
    </w:p>
    <w:p>
      <w:pPr>
        <w:spacing w:after="0" w:before="0" w:line="240" w:lineRule="exact"/>
      </w:pPr>
      <w:r>
        <w:rPr>
          <w:rFonts w:ascii="Courier New" w:hAnsi="Courier New" w:eastAsia="宋体"/>
          <w:sz w:val="18"/>
        </w:rPr>
        <w:t>2787    handlePointerMove(e);</w:t>
      </w:r>
    </w:p>
    <w:p>
      <w:pPr>
        <w:spacing w:after="0" w:before="0" w:line="240" w:lineRule="exact"/>
      </w:pPr>
      <w:r>
        <w:rPr>
          <w:rFonts w:ascii="Courier New" w:hAnsi="Courier New" w:eastAsia="宋体"/>
          <w:sz w:val="18"/>
        </w:rPr>
        <w:t>2788  });</w:t>
      </w:r>
    </w:p>
    <w:p>
      <w:pPr>
        <w:spacing w:after="0" w:before="0" w:line="240" w:lineRule="exact"/>
      </w:pPr>
      <w:r>
        <w:rPr>
          <w:rFonts w:ascii="Courier New" w:hAnsi="Courier New" w:eastAsia="宋体"/>
          <w:sz w:val="18"/>
        </w:rPr>
        <w:t xml:space="preserve">2789  </w:t>
      </w:r>
    </w:p>
    <w:p>
      <w:pPr>
        <w:spacing w:after="0" w:before="0" w:line="240" w:lineRule="exact"/>
      </w:pPr>
      <w:r>
        <w:rPr>
          <w:rFonts w:ascii="Courier New" w:hAnsi="Courier New" w:eastAsia="宋体"/>
          <w:sz w:val="18"/>
        </w:rPr>
        <w:t>2790  canvas.addEventListener('mouseup', handlePointerUp);</w:t>
      </w:r>
    </w:p>
    <w:p>
      <w:pPr>
        <w:spacing w:after="0" w:before="0" w:line="240" w:lineRule="exact"/>
      </w:pPr>
      <w:r>
        <w:rPr>
          <w:rFonts w:ascii="Courier New" w:hAnsi="Courier New" w:eastAsia="宋体"/>
          <w:sz w:val="18"/>
        </w:rPr>
        <w:t>2791  canvas.addEventListener('mouseleave', handlePointerUp);</w:t>
      </w:r>
    </w:p>
    <w:p>
      <w:pPr>
        <w:spacing w:after="0" w:before="0" w:line="240" w:lineRule="exact"/>
      </w:pPr>
      <w:r>
        <w:rPr>
          <w:rFonts w:ascii="Courier New" w:hAnsi="Courier New" w:eastAsia="宋体"/>
          <w:sz w:val="18"/>
        </w:rPr>
        <w:t xml:space="preserve">2792  </w:t>
      </w:r>
    </w:p>
    <w:p>
      <w:pPr>
        <w:spacing w:after="0" w:before="0" w:line="240" w:lineRule="exact"/>
      </w:pPr>
      <w:r>
        <w:rPr>
          <w:rFonts w:ascii="Courier New" w:hAnsi="Courier New" w:eastAsia="宋体"/>
          <w:sz w:val="18"/>
        </w:rPr>
        <w:t>2793  // --- 触摸事件 ---</w:t>
      </w:r>
    </w:p>
    <w:p>
      <w:pPr>
        <w:spacing w:after="0" w:before="0" w:line="240" w:lineRule="exact"/>
      </w:pPr>
      <w:r>
        <w:rPr>
          <w:rFonts w:ascii="Courier New" w:hAnsi="Courier New" w:eastAsia="宋体"/>
          <w:sz w:val="18"/>
        </w:rPr>
        <w:t>2794  canvas.addEventListener('touchstart', function(e) {</w:t>
      </w:r>
    </w:p>
    <w:p>
      <w:pPr>
        <w:spacing w:after="0" w:before="0" w:line="240" w:lineRule="exact"/>
      </w:pPr>
      <w:r>
        <w:rPr>
          <w:rFonts w:ascii="Courier New" w:hAnsi="Courier New" w:eastAsia="宋体"/>
          <w:sz w:val="18"/>
        </w:rPr>
        <w:t>2795    e.preventDefault();</w:t>
      </w:r>
    </w:p>
    <w:p>
      <w:pPr>
        <w:spacing w:after="0" w:before="0" w:line="240" w:lineRule="exact"/>
      </w:pPr>
      <w:r>
        <w:rPr>
          <w:rFonts w:ascii="Courier New" w:hAnsi="Courier New" w:eastAsia="宋体"/>
          <w:sz w:val="18"/>
        </w:rPr>
        <w:t>2796    if (animating || gameOver) return;</w:t>
      </w:r>
    </w:p>
    <w:p>
      <w:pPr>
        <w:spacing w:after="0" w:before="0" w:line="240" w:lineRule="exact"/>
      </w:pPr>
      <w:r>
        <w:rPr>
          <w:rFonts w:ascii="Courier New" w:hAnsi="Courier New" w:eastAsia="宋体"/>
          <w:sz w:val="18"/>
        </w:rPr>
        <w:t>2797    if (document.getElementById('reshuffle-modal').classList.contains('show')) return;</w:t>
      </w:r>
    </w:p>
    <w:p>
      <w:pPr>
        <w:spacing w:after="0" w:before="0" w:line="240" w:lineRule="exact"/>
      </w:pPr>
      <w:r>
        <w:rPr>
          <w:rFonts w:ascii="Courier New" w:hAnsi="Courier New" w:eastAsia="宋体"/>
          <w:sz w:val="18"/>
        </w:rPr>
        <w:t>2798    if (document.getElementById('overlay').classList.contains('show')) return;</w:t>
      </w:r>
    </w:p>
    <w:p>
      <w:pPr>
        <w:spacing w:after="0" w:before="0" w:line="240" w:lineRule="exact"/>
      </w:pPr>
      <w:r>
        <w:rPr>
          <w:rFonts w:ascii="Courier New" w:hAnsi="Courier New" w:eastAsia="宋体"/>
          <w:sz w:val="18"/>
        </w:rPr>
        <w:t>2799    initAudio();</w:t>
      </w:r>
    </w:p>
    <w:p>
      <w:pPr>
        <w:spacing w:after="0" w:before="0" w:line="240" w:lineRule="exact"/>
      </w:pPr>
      <w:r>
        <w:rPr>
          <w:rFonts w:ascii="Courier New" w:hAnsi="Courier New" w:eastAsia="宋体"/>
          <w:sz w:val="18"/>
        </w:rPr>
        <w:t>2800    handlePointerDown(getCellFromEvent(e, 0));</w:t>
      </w:r>
    </w:p>
    <w:p>
      <w:r>
        <w:br w:type="page"/>
      </w:r>
    </w:p>
    <w:p>
      <w:pPr>
        <w:spacing w:after="0" w:before="0" w:line="240" w:lineRule="exact"/>
      </w:pPr>
      <w:r>
        <w:rPr>
          <w:rFonts w:ascii="Courier New" w:hAnsi="Courier New" w:eastAsia="宋体"/>
          <w:sz w:val="18"/>
        </w:rPr>
        <w:t>2801  }, { passive: false });</w:t>
      </w:r>
    </w:p>
    <w:p>
      <w:pPr>
        <w:spacing w:after="0" w:before="0" w:line="240" w:lineRule="exact"/>
      </w:pPr>
      <w:r>
        <w:rPr>
          <w:rFonts w:ascii="Courier New" w:hAnsi="Courier New" w:eastAsia="宋体"/>
          <w:sz w:val="18"/>
        </w:rPr>
        <w:t xml:space="preserve">2802  </w:t>
      </w:r>
    </w:p>
    <w:p>
      <w:pPr>
        <w:spacing w:after="0" w:before="0" w:line="240" w:lineRule="exact"/>
      </w:pPr>
      <w:r>
        <w:rPr>
          <w:rFonts w:ascii="Courier New" w:hAnsi="Courier New" w:eastAsia="宋体"/>
          <w:sz w:val="18"/>
        </w:rPr>
        <w:t>2803  canvas.addEventListener('touchmove', function(e) {</w:t>
      </w:r>
    </w:p>
    <w:p>
      <w:pPr>
        <w:spacing w:after="0" w:before="0" w:line="240" w:lineRule="exact"/>
      </w:pPr>
      <w:r>
        <w:rPr>
          <w:rFonts w:ascii="Courier New" w:hAnsi="Courier New" w:eastAsia="宋体"/>
          <w:sz w:val="18"/>
        </w:rPr>
        <w:t>2804    e.preventDefault();</w:t>
      </w:r>
    </w:p>
    <w:p>
      <w:pPr>
        <w:spacing w:after="0" w:before="0" w:line="240" w:lineRule="exact"/>
      </w:pPr>
      <w:r>
        <w:rPr>
          <w:rFonts w:ascii="Courier New" w:hAnsi="Courier New" w:eastAsia="宋体"/>
          <w:sz w:val="18"/>
        </w:rPr>
        <w:t>2805    handlePointerMove(e, 0);</w:t>
      </w:r>
    </w:p>
    <w:p>
      <w:pPr>
        <w:spacing w:after="0" w:before="0" w:line="240" w:lineRule="exact"/>
      </w:pPr>
      <w:r>
        <w:rPr>
          <w:rFonts w:ascii="Courier New" w:hAnsi="Courier New" w:eastAsia="宋体"/>
          <w:sz w:val="18"/>
        </w:rPr>
        <w:t>2806  }, { passive: false });</w:t>
      </w:r>
    </w:p>
    <w:p>
      <w:pPr>
        <w:spacing w:after="0" w:before="0" w:line="240" w:lineRule="exact"/>
      </w:pPr>
      <w:r>
        <w:rPr>
          <w:rFonts w:ascii="Courier New" w:hAnsi="Courier New" w:eastAsia="宋体"/>
          <w:sz w:val="18"/>
        </w:rPr>
        <w:t xml:space="preserve">2807  </w:t>
      </w:r>
    </w:p>
    <w:p>
      <w:pPr>
        <w:spacing w:after="0" w:before="0" w:line="240" w:lineRule="exact"/>
      </w:pPr>
      <w:r>
        <w:rPr>
          <w:rFonts w:ascii="Courier New" w:hAnsi="Courier New" w:eastAsia="宋体"/>
          <w:sz w:val="18"/>
        </w:rPr>
        <w:t>2808  canvas.addEventListener('touchend', function(e) {</w:t>
      </w:r>
    </w:p>
    <w:p>
      <w:pPr>
        <w:spacing w:after="0" w:before="0" w:line="240" w:lineRule="exact"/>
      </w:pPr>
      <w:r>
        <w:rPr>
          <w:rFonts w:ascii="Courier New" w:hAnsi="Courier New" w:eastAsia="宋体"/>
          <w:sz w:val="18"/>
        </w:rPr>
        <w:t>2809    e.preventDefault();</w:t>
      </w:r>
    </w:p>
    <w:p>
      <w:pPr>
        <w:spacing w:after="0" w:before="0" w:line="240" w:lineRule="exact"/>
      </w:pPr>
      <w:r>
        <w:rPr>
          <w:rFonts w:ascii="Courier New" w:hAnsi="Courier New" w:eastAsia="宋体"/>
          <w:sz w:val="18"/>
        </w:rPr>
        <w:t>2810    handlePointerUp();</w:t>
      </w:r>
    </w:p>
    <w:p>
      <w:pPr>
        <w:spacing w:after="0" w:before="0" w:line="240" w:lineRule="exact"/>
      </w:pPr>
      <w:r>
        <w:rPr>
          <w:rFonts w:ascii="Courier New" w:hAnsi="Courier New" w:eastAsia="宋体"/>
          <w:sz w:val="18"/>
        </w:rPr>
        <w:t>2811  }, { passive: false });</w:t>
      </w:r>
    </w:p>
    <w:p>
      <w:pPr>
        <w:spacing w:after="0" w:before="0" w:line="240" w:lineRule="exact"/>
      </w:pPr>
      <w:r>
        <w:rPr>
          <w:rFonts w:ascii="Courier New" w:hAnsi="Courier New" w:eastAsia="宋体"/>
          <w:sz w:val="18"/>
        </w:rPr>
        <w:t xml:space="preserve">2812  </w:t>
      </w:r>
    </w:p>
    <w:p>
      <w:pPr>
        <w:spacing w:after="0" w:before="0" w:line="240" w:lineRule="exact"/>
      </w:pPr>
      <w:r>
        <w:rPr>
          <w:rFonts w:ascii="Courier New" w:hAnsi="Courier New" w:eastAsia="宋体"/>
          <w:sz w:val="18"/>
        </w:rPr>
        <w:t>2813  // polyfill roundRect</w:t>
      </w:r>
    </w:p>
    <w:p>
      <w:pPr>
        <w:spacing w:after="0" w:before="0" w:line="240" w:lineRule="exact"/>
      </w:pPr>
      <w:r>
        <w:rPr>
          <w:rFonts w:ascii="Courier New" w:hAnsi="Courier New" w:eastAsia="宋体"/>
          <w:sz w:val="18"/>
        </w:rPr>
        <w:t>2814  if(!CanvasRenderingContext2D.prototype.roundRect){</w:t>
      </w:r>
    </w:p>
    <w:p>
      <w:pPr>
        <w:spacing w:after="0" w:before="0" w:line="240" w:lineRule="exact"/>
      </w:pPr>
      <w:r>
        <w:rPr>
          <w:rFonts w:ascii="Courier New" w:hAnsi="Courier New" w:eastAsia="宋体"/>
          <w:sz w:val="18"/>
        </w:rPr>
        <w:t>2815    CanvasRenderingContext2D.prototype.roundRect=function(x,y,w,h,r2){</w:t>
      </w:r>
    </w:p>
    <w:p>
      <w:pPr>
        <w:spacing w:after="0" w:before="0" w:line="240" w:lineRule="exact"/>
      </w:pPr>
      <w:r>
        <w:rPr>
          <w:rFonts w:ascii="Courier New" w:hAnsi="Courier New" w:eastAsia="宋体"/>
          <w:sz w:val="18"/>
        </w:rPr>
        <w:t>2816      this.beginPath();</w:t>
      </w:r>
    </w:p>
    <w:p>
      <w:pPr>
        <w:spacing w:after="0" w:before="0" w:line="240" w:lineRule="exact"/>
      </w:pPr>
      <w:r>
        <w:rPr>
          <w:rFonts w:ascii="Courier New" w:hAnsi="Courier New" w:eastAsia="宋体"/>
          <w:sz w:val="18"/>
        </w:rPr>
        <w:t>2817      this.moveTo(x+r2,y);this.lineTo(x+w-r2,y);this.arcTo(x+w,y,x+w,y+r2,r2);this.lineTo(x+w,y+h-r2);</w:t>
      </w:r>
    </w:p>
    <w:p>
      <w:pPr>
        <w:spacing w:after="0" w:before="0" w:line="240" w:lineRule="exact"/>
      </w:pPr>
      <w:r>
        <w:rPr>
          <w:rFonts w:ascii="Courier New" w:hAnsi="Courier New" w:eastAsia="宋体"/>
          <w:sz w:val="18"/>
        </w:rPr>
        <w:t>2818      this.arcTo(x+w,y+h,x+w-r2,y+h,r2);this.lineTo(x+r2,y+h);this.arcTo(x,y+h,x,y+h-r2,r2);this.lineTo(x,y+r2);</w:t>
      </w:r>
    </w:p>
    <w:p>
      <w:pPr>
        <w:spacing w:after="0" w:before="0" w:line="240" w:lineRule="exact"/>
      </w:pPr>
      <w:r>
        <w:rPr>
          <w:rFonts w:ascii="Courier New" w:hAnsi="Courier New" w:eastAsia="宋体"/>
          <w:sz w:val="18"/>
        </w:rPr>
        <w:t>2819      this.arcTo(x,y,x+r2,y,r2);this.closePath();return this;</w:t>
      </w:r>
    </w:p>
    <w:p>
      <w:pPr>
        <w:spacing w:after="0" w:before="0" w:line="240" w:lineRule="exact"/>
      </w:pPr>
      <w:r>
        <w:rPr>
          <w:rFonts w:ascii="Courier New" w:hAnsi="Courier New" w:eastAsia="宋体"/>
          <w:sz w:val="18"/>
        </w:rPr>
        <w:t>2820    };</w:t>
      </w:r>
    </w:p>
    <w:p>
      <w:pPr>
        <w:spacing w:after="0" w:before="0" w:line="240" w:lineRule="exact"/>
      </w:pPr>
      <w:r>
        <w:rPr>
          <w:rFonts w:ascii="Courier New" w:hAnsi="Courier New" w:eastAsia="宋体"/>
          <w:sz w:val="18"/>
        </w:rPr>
        <w:t>2821  }</w:t>
      </w:r>
    </w:p>
    <w:p>
      <w:pPr>
        <w:spacing w:after="0" w:before="0" w:line="240" w:lineRule="exact"/>
      </w:pPr>
      <w:r>
        <w:rPr>
          <w:rFonts w:ascii="Courier New" w:hAnsi="Courier New" w:eastAsia="宋体"/>
          <w:sz w:val="18"/>
        </w:rPr>
        <w:t xml:space="preserve">2822  </w:t>
      </w:r>
    </w:p>
    <w:p>
      <w:pPr>
        <w:spacing w:after="0" w:before="0" w:line="240" w:lineRule="exact"/>
      </w:pPr>
      <w:r>
        <w:rPr>
          <w:rFonts w:ascii="Courier New" w:hAnsi="Courier New" w:eastAsia="宋体"/>
          <w:sz w:val="18"/>
        </w:rPr>
        <w:t>2823  // ======================== 选关 ========================</w:t>
      </w:r>
    </w:p>
    <w:p>
      <w:pPr>
        <w:spacing w:after="0" w:before="0" w:line="240" w:lineRule="exact"/>
      </w:pPr>
      <w:r>
        <w:rPr>
          <w:rFonts w:ascii="Courier New" w:hAnsi="Courier New" w:eastAsia="宋体"/>
          <w:sz w:val="18"/>
        </w:rPr>
        <w:t>2824  function showLevelSelect() {</w:t>
      </w:r>
    </w:p>
    <w:p>
      <w:pPr>
        <w:spacing w:after="0" w:before="0" w:line="240" w:lineRule="exact"/>
      </w:pPr>
      <w:r>
        <w:rPr>
          <w:rFonts w:ascii="Courier New" w:hAnsi="Courier New" w:eastAsia="宋体"/>
          <w:sz w:val="18"/>
        </w:rPr>
        <w:t>2825    if (animating) return;</w:t>
      </w:r>
    </w:p>
    <w:p>
      <w:pPr>
        <w:spacing w:after="0" w:before="0" w:line="240" w:lineRule="exact"/>
      </w:pPr>
      <w:r>
        <w:rPr>
          <w:rFonts w:ascii="Courier New" w:hAnsi="Courier New" w:eastAsia="宋体"/>
          <w:sz w:val="18"/>
        </w:rPr>
        <w:t>2826    var maxLevel = loadProgress();</w:t>
      </w:r>
    </w:p>
    <w:p>
      <w:pPr>
        <w:spacing w:after="0" w:before="0" w:line="240" w:lineRule="exact"/>
      </w:pPr>
      <w:r>
        <w:rPr>
          <w:rFonts w:ascii="Courier New" w:hAnsi="Courier New" w:eastAsia="宋体"/>
          <w:sz w:val="18"/>
        </w:rPr>
        <w:t>2827    var grid = document.getElementById('level-select-grid');</w:t>
      </w:r>
    </w:p>
    <w:p>
      <w:pPr>
        <w:spacing w:after="0" w:before="0" w:line="240" w:lineRule="exact"/>
      </w:pPr>
      <w:r>
        <w:rPr>
          <w:rFonts w:ascii="Courier New" w:hAnsi="Courier New" w:eastAsia="宋体"/>
          <w:sz w:val="18"/>
        </w:rPr>
        <w:t>2828    var html = '';</w:t>
      </w:r>
    </w:p>
    <w:p>
      <w:pPr>
        <w:spacing w:after="0" w:before="0" w:line="240" w:lineRule="exact"/>
      </w:pPr>
      <w:r>
        <w:rPr>
          <w:rFonts w:ascii="Courier New" w:hAnsi="Courier New" w:eastAsia="宋体"/>
          <w:sz w:val="18"/>
        </w:rPr>
        <w:t>2829    for (var i = 0; i &lt; LEVELS.length; i++) {</w:t>
      </w:r>
    </w:p>
    <w:p>
      <w:pPr>
        <w:spacing w:after="0" w:before="0" w:line="240" w:lineRule="exact"/>
      </w:pPr>
      <w:r>
        <w:rPr>
          <w:rFonts w:ascii="Courier New" w:hAnsi="Courier New" w:eastAsia="宋体"/>
          <w:sz w:val="18"/>
        </w:rPr>
        <w:t>2830      var cls = '';</w:t>
      </w:r>
    </w:p>
    <w:p>
      <w:pPr>
        <w:spacing w:after="0" w:before="0" w:line="240" w:lineRule="exact"/>
      </w:pPr>
      <w:r>
        <w:rPr>
          <w:rFonts w:ascii="Courier New" w:hAnsi="Courier New" w:eastAsia="宋体"/>
          <w:sz w:val="18"/>
        </w:rPr>
        <w:t>2831      if (i === currentLevel) cls = ' current';</w:t>
      </w:r>
    </w:p>
    <w:p>
      <w:pPr>
        <w:spacing w:after="0" w:before="0" w:line="240" w:lineRule="exact"/>
      </w:pPr>
      <w:r>
        <w:rPr>
          <w:rFonts w:ascii="Courier New" w:hAnsi="Courier New" w:eastAsia="宋体"/>
          <w:sz w:val="18"/>
        </w:rPr>
        <w:t>2832      else if (i &lt;= maxLevel) cls = ' done';</w:t>
      </w:r>
    </w:p>
    <w:p>
      <w:pPr>
        <w:spacing w:after="0" w:before="0" w:line="240" w:lineRule="exact"/>
      </w:pPr>
      <w:r>
        <w:rPr>
          <w:rFonts w:ascii="Courier New" w:hAnsi="Courier New" w:eastAsia="宋体"/>
          <w:sz w:val="18"/>
        </w:rPr>
        <w:t>2833      else cls = ' locked';</w:t>
      </w:r>
    </w:p>
    <w:p>
      <w:pPr>
        <w:spacing w:after="0" w:before="0" w:line="240" w:lineRule="exact"/>
      </w:pPr>
      <w:r>
        <w:rPr>
          <w:rFonts w:ascii="Courier New" w:hAnsi="Courier New" w:eastAsia="宋体"/>
          <w:sz w:val="18"/>
        </w:rPr>
        <w:t>2834      var txt = (i &lt; maxLevel) ? '✓' : (i + 1);</w:t>
      </w:r>
    </w:p>
    <w:p>
      <w:pPr>
        <w:spacing w:after="0" w:before="0" w:line="240" w:lineRule="exact"/>
      </w:pPr>
      <w:r>
        <w:rPr>
          <w:rFonts w:ascii="Courier New" w:hAnsi="Courier New" w:eastAsia="宋体"/>
          <w:sz w:val="18"/>
        </w:rPr>
        <w:t xml:space="preserve">2835      html += '&lt;button class="lvl-btn' + cls + '" onclick="selectLevel(' + i + ')"' </w:t>
      </w:r>
    </w:p>
    <w:p>
      <w:pPr>
        <w:spacing w:after="0" w:before="0" w:line="240" w:lineRule="exact"/>
      </w:pPr>
      <w:r>
        <w:rPr>
          <w:rFonts w:ascii="Courier New" w:hAnsi="Courier New" w:eastAsia="宋体"/>
          <w:sz w:val="18"/>
        </w:rPr>
        <w:t>2836           + (i &gt; maxLevel ? ' disabled' : '') + '&gt;' + txt + '&lt;/button&gt;';</w:t>
      </w:r>
    </w:p>
    <w:p>
      <w:pPr>
        <w:spacing w:after="0" w:before="0" w:line="240" w:lineRule="exact"/>
      </w:pPr>
      <w:r>
        <w:rPr>
          <w:rFonts w:ascii="Courier New" w:hAnsi="Courier New" w:eastAsia="宋体"/>
          <w:sz w:val="18"/>
        </w:rPr>
        <w:t>2837    }</w:t>
      </w:r>
    </w:p>
    <w:p>
      <w:pPr>
        <w:spacing w:after="0" w:before="0" w:line="240" w:lineRule="exact"/>
      </w:pPr>
      <w:r>
        <w:rPr>
          <w:rFonts w:ascii="Courier New" w:hAnsi="Courier New" w:eastAsia="宋体"/>
          <w:sz w:val="18"/>
        </w:rPr>
        <w:t>2838    grid.innerHTML = html;</w:t>
      </w:r>
    </w:p>
    <w:p>
      <w:pPr>
        <w:spacing w:after="0" w:before="0" w:line="240" w:lineRule="exact"/>
      </w:pPr>
      <w:r>
        <w:rPr>
          <w:rFonts w:ascii="Courier New" w:hAnsi="Courier New" w:eastAsia="宋体"/>
          <w:sz w:val="18"/>
        </w:rPr>
        <w:t>2839    document.getElementById('level-select-overlay').classList.add('show');</w:t>
      </w:r>
    </w:p>
    <w:p>
      <w:pPr>
        <w:spacing w:after="0" w:before="0" w:line="240" w:lineRule="exact"/>
      </w:pPr>
      <w:r>
        <w:rPr>
          <w:rFonts w:ascii="Courier New" w:hAnsi="Courier New" w:eastAsia="宋体"/>
          <w:sz w:val="18"/>
        </w:rPr>
        <w:t>2840  }</w:t>
      </w:r>
    </w:p>
    <w:p>
      <w:pPr>
        <w:spacing w:after="0" w:before="0" w:line="240" w:lineRule="exact"/>
      </w:pPr>
      <w:r>
        <w:rPr>
          <w:rFonts w:ascii="Courier New" w:hAnsi="Courier New" w:eastAsia="宋体"/>
          <w:sz w:val="18"/>
        </w:rPr>
        <w:t xml:space="preserve">2841  </w:t>
      </w:r>
    </w:p>
    <w:p>
      <w:pPr>
        <w:spacing w:after="0" w:before="0" w:line="240" w:lineRule="exact"/>
      </w:pPr>
      <w:r>
        <w:rPr>
          <w:rFonts w:ascii="Courier New" w:hAnsi="Courier New" w:eastAsia="宋体"/>
          <w:sz w:val="18"/>
        </w:rPr>
        <w:t>2842  function closeLevelSelect() {</w:t>
      </w:r>
    </w:p>
    <w:p>
      <w:pPr>
        <w:spacing w:after="0" w:before="0" w:line="240" w:lineRule="exact"/>
      </w:pPr>
      <w:r>
        <w:rPr>
          <w:rFonts w:ascii="Courier New" w:hAnsi="Courier New" w:eastAsia="宋体"/>
          <w:sz w:val="18"/>
        </w:rPr>
        <w:t>2843    document.getElementById('level-select-overlay').classList.remove('show');</w:t>
      </w:r>
    </w:p>
    <w:p>
      <w:pPr>
        <w:spacing w:after="0" w:before="0" w:line="240" w:lineRule="exact"/>
      </w:pPr>
      <w:r>
        <w:rPr>
          <w:rFonts w:ascii="Courier New" w:hAnsi="Courier New" w:eastAsia="宋体"/>
          <w:sz w:val="18"/>
        </w:rPr>
        <w:t>2844  }</w:t>
      </w:r>
    </w:p>
    <w:p>
      <w:pPr>
        <w:spacing w:after="0" w:before="0" w:line="240" w:lineRule="exact"/>
      </w:pPr>
      <w:r>
        <w:rPr>
          <w:rFonts w:ascii="Courier New" w:hAnsi="Courier New" w:eastAsia="宋体"/>
          <w:sz w:val="18"/>
        </w:rPr>
        <w:t xml:space="preserve">2845  </w:t>
      </w:r>
    </w:p>
    <w:p>
      <w:pPr>
        <w:spacing w:after="0" w:before="0" w:line="240" w:lineRule="exact"/>
      </w:pPr>
      <w:r>
        <w:rPr>
          <w:rFonts w:ascii="Courier New" w:hAnsi="Courier New" w:eastAsia="宋体"/>
          <w:sz w:val="18"/>
        </w:rPr>
        <w:t>2846  function selectLevel(n) {</w:t>
      </w:r>
    </w:p>
    <w:p>
      <w:pPr>
        <w:spacing w:after="0" w:before="0" w:line="240" w:lineRule="exact"/>
      </w:pPr>
      <w:r>
        <w:rPr>
          <w:rFonts w:ascii="Courier New" w:hAnsi="Courier New" w:eastAsia="宋体"/>
          <w:sz w:val="18"/>
        </w:rPr>
        <w:t>2847    closeLevelSelect();</w:t>
      </w:r>
    </w:p>
    <w:p>
      <w:pPr>
        <w:spacing w:after="0" w:before="0" w:line="240" w:lineRule="exact"/>
      </w:pPr>
      <w:r>
        <w:rPr>
          <w:rFonts w:ascii="Courier New" w:hAnsi="Courier New" w:eastAsia="宋体"/>
          <w:sz w:val="18"/>
        </w:rPr>
        <w:t>2848    if (n === currentLevel) return;</w:t>
      </w:r>
    </w:p>
    <w:p>
      <w:pPr>
        <w:spacing w:after="0" w:before="0" w:line="240" w:lineRule="exact"/>
      </w:pPr>
      <w:r>
        <w:rPr>
          <w:rFonts w:ascii="Courier New" w:hAnsi="Courier New" w:eastAsia="宋体"/>
          <w:sz w:val="18"/>
        </w:rPr>
        <w:t>2849    // 保存旧关卡进度（仅在通关状态下）</w:t>
      </w:r>
    </w:p>
    <w:p>
      <w:pPr>
        <w:spacing w:after="0" w:before="0" w:line="240" w:lineRule="exact"/>
      </w:pPr>
      <w:r>
        <w:rPr>
          <w:rFonts w:ascii="Courier New" w:hAnsi="Courier New" w:eastAsia="宋体"/>
          <w:sz w:val="18"/>
        </w:rPr>
        <w:t>2850    currentLevel = n;</w:t>
      </w:r>
    </w:p>
    <w:p>
      <w:r>
        <w:br w:type="page"/>
      </w:r>
    </w:p>
    <w:p>
      <w:pPr>
        <w:spacing w:after="0" w:before="0" w:line="240" w:lineRule="exact"/>
      </w:pPr>
      <w:r>
        <w:rPr>
          <w:rFonts w:ascii="Courier New" w:hAnsi="Courier New" w:eastAsia="宋体"/>
          <w:sz w:val="18"/>
        </w:rPr>
        <w:t>2851    saveProgress();</w:t>
      </w:r>
    </w:p>
    <w:p>
      <w:pPr>
        <w:spacing w:after="0" w:before="0" w:line="240" w:lineRule="exact"/>
      </w:pPr>
      <w:r>
        <w:rPr>
          <w:rFonts w:ascii="Courier New" w:hAnsi="Courier New" w:eastAsia="宋体"/>
          <w:sz w:val="18"/>
        </w:rPr>
        <w:t>2852    startLevel(false); // 不跳过开幕动画</w:t>
      </w:r>
    </w:p>
    <w:p>
      <w:pPr>
        <w:spacing w:after="0" w:before="0" w:line="240" w:lineRule="exact"/>
      </w:pPr>
      <w:r>
        <w:rPr>
          <w:rFonts w:ascii="Courier New" w:hAnsi="Courier New" w:eastAsia="宋体"/>
          <w:sz w:val="18"/>
        </w:rPr>
        <w:t>2853  }</w:t>
      </w:r>
    </w:p>
    <w:p>
      <w:pPr>
        <w:spacing w:after="0" w:before="0" w:line="240" w:lineRule="exact"/>
      </w:pPr>
      <w:r>
        <w:rPr>
          <w:rFonts w:ascii="Courier New" w:hAnsi="Courier New" w:eastAsia="宋体"/>
          <w:sz w:val="18"/>
        </w:rPr>
        <w:t xml:space="preserve">2854  </w:t>
      </w:r>
    </w:p>
    <w:p>
      <w:pPr>
        <w:spacing w:after="0" w:before="0" w:line="240" w:lineRule="exact"/>
      </w:pPr>
      <w:r>
        <w:rPr>
          <w:rFonts w:ascii="Courier New" w:hAnsi="Courier New" w:eastAsia="宋体"/>
          <w:sz w:val="18"/>
        </w:rPr>
        <w:t>2855  // ======================== 启动 ========================</w:t>
      </w:r>
    </w:p>
    <w:p>
      <w:pPr>
        <w:spacing w:after="0" w:before="0" w:line="240" w:lineRule="exact"/>
      </w:pPr>
      <w:r>
        <w:rPr>
          <w:rFonts w:ascii="Courier New" w:hAnsi="Courier New" w:eastAsia="宋体"/>
          <w:sz w:val="18"/>
        </w:rPr>
        <w:t>2856  drawSkillIcons();</w:t>
      </w:r>
    </w:p>
    <w:p>
      <w:pPr>
        <w:spacing w:after="0" w:before="0" w:line="240" w:lineRule="exact"/>
      </w:pPr>
      <w:r>
        <w:rPr>
          <w:rFonts w:ascii="Courier New" w:hAnsi="Courier New" w:eastAsia="宋体"/>
          <w:sz w:val="18"/>
        </w:rPr>
        <w:t>2857  (function() {</w:t>
      </w:r>
    </w:p>
    <w:p>
      <w:pPr>
        <w:spacing w:after="0" w:before="0" w:line="240" w:lineRule="exact"/>
      </w:pPr>
      <w:r>
        <w:rPr>
          <w:rFonts w:ascii="Courier New" w:hAnsi="Courier New" w:eastAsia="宋体"/>
          <w:sz w:val="18"/>
        </w:rPr>
        <w:t>2858    // 恢复进度</w:t>
      </w:r>
    </w:p>
    <w:p>
      <w:pPr>
        <w:spacing w:after="0" w:before="0" w:line="240" w:lineRule="exact"/>
      </w:pPr>
      <w:r>
        <w:rPr>
          <w:rFonts w:ascii="Courier New" w:hAnsi="Courier New" w:eastAsia="宋体"/>
          <w:sz w:val="18"/>
        </w:rPr>
        <w:t>2859    currentLevel = loadProgress();</w:t>
      </w:r>
    </w:p>
    <w:p>
      <w:pPr>
        <w:spacing w:after="0" w:before="0" w:line="240" w:lineRule="exact"/>
      </w:pPr>
      <w:r>
        <w:rPr>
          <w:rFonts w:ascii="Courier New" w:hAnsi="Courier New" w:eastAsia="宋体"/>
          <w:sz w:val="18"/>
        </w:rPr>
        <w:t>2860    var lv = getLevelConfig();</w:t>
      </w:r>
    </w:p>
    <w:p>
      <w:pPr>
        <w:spacing w:after="0" w:before="0" w:line="240" w:lineRule="exact"/>
      </w:pPr>
      <w:r>
        <w:rPr>
          <w:rFonts w:ascii="Courier New" w:hAnsi="Courier New" w:eastAsia="宋体"/>
          <w:sz w:val="18"/>
        </w:rPr>
        <w:t>2861    score=0; masksTotal=lv.masksTarget; masksEliminated=0; masksSpawned=64;</w:t>
      </w:r>
    </w:p>
    <w:p>
      <w:pPr>
        <w:spacing w:after="0" w:before="0" w:line="240" w:lineRule="exact"/>
      </w:pPr>
      <w:r>
        <w:rPr>
          <w:rFonts w:ascii="Courier New" w:hAnsi="Courier New" w:eastAsia="宋体"/>
          <w:sz w:val="18"/>
        </w:rPr>
        <w:t>2862    energy=0; reshuffleUsed=0;</w:t>
      </w:r>
    </w:p>
    <w:p>
      <w:pPr>
        <w:spacing w:after="0" w:before="0" w:line="240" w:lineRule="exact"/>
      </w:pPr>
      <w:r>
        <w:rPr>
          <w:rFonts w:ascii="Courier New" w:hAnsi="Courier New" w:eastAsia="宋体"/>
          <w:sz w:val="18"/>
        </w:rPr>
        <w:t>2863    selected=null; selectedSkill=null; gameOver=true; animating=false;</w:t>
      </w:r>
    </w:p>
    <w:p>
      <w:pPr>
        <w:spacing w:after="0" w:before="0" w:line="240" w:lineRule="exact"/>
      </w:pPr>
      <w:r>
        <w:rPr>
          <w:rFonts w:ascii="Courier New" w:hAnsi="Courier New" w:eastAsia="宋体"/>
          <w:sz w:val="18"/>
        </w:rPr>
        <w:t>2864    createGrid(); drawBoard(); updateUI();</w:t>
      </w:r>
    </w:p>
    <w:p>
      <w:pPr>
        <w:spacing w:after="0" w:before="0" w:line="240" w:lineRule="exact"/>
      </w:pPr>
      <w:r>
        <w:rPr>
          <w:rFonts w:ascii="Courier New" w:hAnsi="Courier New" w:eastAsia="宋体"/>
          <w:sz w:val="18"/>
        </w:rPr>
        <w:t>2865    if (currentLevel === 0) {</w:t>
      </w:r>
    </w:p>
    <w:p>
      <w:pPr>
        <w:spacing w:after="0" w:before="0" w:line="240" w:lineRule="exact"/>
      </w:pPr>
      <w:r>
        <w:rPr>
          <w:rFonts w:ascii="Courier New" w:hAnsi="Courier New" w:eastAsia="宋体"/>
          <w:sz w:val="18"/>
        </w:rPr>
        <w:t>2866      showMessage('点击棋盘，不限步数，消到每种脸谱≤2个即可通关');</w:t>
      </w:r>
    </w:p>
    <w:p>
      <w:pPr>
        <w:spacing w:after="0" w:before="0" w:line="240" w:lineRule="exact"/>
      </w:pPr>
      <w:r>
        <w:rPr>
          <w:rFonts w:ascii="Courier New" w:hAnsi="Courier New" w:eastAsia="宋体"/>
          <w:sz w:val="18"/>
        </w:rPr>
        <w:t>2867    } else {</w:t>
      </w:r>
    </w:p>
    <w:p>
      <w:pPr>
        <w:spacing w:after="0" w:before="0" w:line="240" w:lineRule="exact"/>
      </w:pPr>
      <w:r>
        <w:rPr>
          <w:rFonts w:ascii="Courier New" w:hAnsi="Courier New" w:eastAsia="宋体"/>
          <w:sz w:val="18"/>
        </w:rPr>
        <w:t>2868      showMessage('欢迎回来！当前第' + lv.level + '关：' + lv.title);</w:t>
      </w:r>
    </w:p>
    <w:p>
      <w:pPr>
        <w:spacing w:after="0" w:before="0" w:line="240" w:lineRule="exact"/>
      </w:pPr>
      <w:r>
        <w:rPr>
          <w:rFonts w:ascii="Courier New" w:hAnsi="Courier New" w:eastAsia="宋体"/>
          <w:sz w:val="18"/>
        </w:rPr>
        <w:t>2869    }</w:t>
      </w:r>
    </w:p>
    <w:p>
      <w:pPr>
        <w:spacing w:after="0" w:before="0" w:line="240" w:lineRule="exact"/>
      </w:pPr>
      <w:r>
        <w:rPr>
          <w:rFonts w:ascii="Courier New" w:hAnsi="Courier New" w:eastAsia="宋体"/>
          <w:sz w:val="18"/>
        </w:rPr>
        <w:t>2870    var curtainStarted = false;</w:t>
      </w:r>
    </w:p>
    <w:p>
      <w:pPr>
        <w:spacing w:after="0" w:before="0" w:line="240" w:lineRule="exact"/>
      </w:pPr>
      <w:r>
        <w:rPr>
          <w:rFonts w:ascii="Courier New" w:hAnsi="Courier New" w:eastAsia="宋体"/>
          <w:sz w:val="18"/>
        </w:rPr>
        <w:t>2871    var firstClickHandler = function() {</w:t>
      </w:r>
    </w:p>
    <w:p>
      <w:pPr>
        <w:spacing w:after="0" w:before="0" w:line="240" w:lineRule="exact"/>
      </w:pPr>
      <w:r>
        <w:rPr>
          <w:rFonts w:ascii="Courier New" w:hAnsi="Courier New" w:eastAsia="宋体"/>
          <w:sz w:val="18"/>
        </w:rPr>
        <w:t>2872      if (curtainStarted) return;</w:t>
      </w:r>
    </w:p>
    <w:p>
      <w:pPr>
        <w:spacing w:after="0" w:before="0" w:line="240" w:lineRule="exact"/>
      </w:pPr>
      <w:r>
        <w:rPr>
          <w:rFonts w:ascii="Courier New" w:hAnsi="Courier New" w:eastAsia="宋体"/>
          <w:sz w:val="18"/>
        </w:rPr>
        <w:t>2873      curtainStarted = true;</w:t>
      </w:r>
    </w:p>
    <w:p>
      <w:pPr>
        <w:spacing w:after="0" w:before="0" w:line="240" w:lineRule="exact"/>
      </w:pPr>
      <w:r>
        <w:rPr>
          <w:rFonts w:ascii="Courier New" w:hAnsi="Courier New" w:eastAsia="宋体"/>
          <w:sz w:val="18"/>
        </w:rPr>
        <w:t>2874      canvas.removeEventListener('mousedown', firstClickHandler);</w:t>
      </w:r>
    </w:p>
    <w:p>
      <w:pPr>
        <w:spacing w:after="0" w:before="0" w:line="240" w:lineRule="exact"/>
      </w:pPr>
      <w:r>
        <w:rPr>
          <w:rFonts w:ascii="Courier New" w:hAnsi="Courier New" w:eastAsia="宋体"/>
          <w:sz w:val="18"/>
        </w:rPr>
        <w:t>2875      hideMessage();</w:t>
      </w:r>
    </w:p>
    <w:p>
      <w:pPr>
        <w:spacing w:after="0" w:before="0" w:line="240" w:lineRule="exact"/>
      </w:pPr>
      <w:r>
        <w:rPr>
          <w:rFonts w:ascii="Courier New" w:hAnsi="Courier New" w:eastAsia="宋体"/>
          <w:sz w:val="18"/>
        </w:rPr>
        <w:t>2876      initAudio();</w:t>
      </w:r>
    </w:p>
    <w:p>
      <w:pPr>
        <w:spacing w:after="0" w:before="0" w:line="240" w:lineRule="exact"/>
      </w:pPr>
      <w:r>
        <w:rPr>
          <w:rFonts w:ascii="Courier New" w:hAnsi="Courier New" w:eastAsia="宋体"/>
          <w:sz w:val="18"/>
        </w:rPr>
        <w:t xml:space="preserve">2877  </w:t>
      </w:r>
    </w:p>
    <w:p>
      <w:pPr>
        <w:spacing w:after="0" w:before="0" w:line="240" w:lineRule="exact"/>
      </w:pPr>
      <w:r>
        <w:rPr>
          <w:rFonts w:ascii="Courier New" w:hAnsi="Courier New" w:eastAsia="宋体"/>
          <w:sz w:val="18"/>
        </w:rPr>
        <w:t>2878      // 非第1关：恢复进度，跳过开幕动画直接开始</w:t>
      </w:r>
    </w:p>
    <w:p>
      <w:pPr>
        <w:spacing w:after="0" w:before="0" w:line="240" w:lineRule="exact"/>
      </w:pPr>
      <w:r>
        <w:rPr>
          <w:rFonts w:ascii="Courier New" w:hAnsi="Courier New" w:eastAsia="宋体"/>
          <w:sz w:val="18"/>
        </w:rPr>
        <w:t>2879      if (currentLevel &gt; 0) {</w:t>
      </w:r>
    </w:p>
    <w:p>
      <w:pPr>
        <w:spacing w:after="0" w:before="0" w:line="240" w:lineRule="exact"/>
      </w:pPr>
      <w:r>
        <w:rPr>
          <w:rFonts w:ascii="Courier New" w:hAnsi="Courier New" w:eastAsia="宋体"/>
          <w:sz w:val="18"/>
        </w:rPr>
        <w:t>2880        gameOver = false; animating = false;</w:t>
      </w:r>
    </w:p>
    <w:p>
      <w:pPr>
        <w:spacing w:after="0" w:before="0" w:line="240" w:lineRule="exact"/>
      </w:pPr>
      <w:r>
        <w:rPr>
          <w:rFonts w:ascii="Courier New" w:hAnsi="Courier New" w:eastAsia="宋体"/>
          <w:sz w:val="18"/>
        </w:rPr>
        <w:t>2881        drawBoard();</w:t>
      </w:r>
    </w:p>
    <w:p>
      <w:pPr>
        <w:spacing w:after="0" w:before="0" w:line="240" w:lineRule="exact"/>
      </w:pPr>
      <w:r>
        <w:rPr>
          <w:rFonts w:ascii="Courier New" w:hAnsi="Courier New" w:eastAsia="宋体"/>
          <w:sz w:val="18"/>
        </w:rPr>
        <w:t>2882        showMessage('第' + lv.level + '关：' + lv.title);</w:t>
      </w:r>
    </w:p>
    <w:p>
      <w:pPr>
        <w:spacing w:after="0" w:before="0" w:line="240" w:lineRule="exact"/>
      </w:pPr>
      <w:r>
        <w:rPr>
          <w:rFonts w:ascii="Courier New" w:hAnsi="Courier New" w:eastAsia="宋体"/>
          <w:sz w:val="18"/>
        </w:rPr>
        <w:t>2883        return;</w:t>
      </w:r>
    </w:p>
    <w:p>
      <w:pPr>
        <w:spacing w:after="0" w:before="0" w:line="240" w:lineRule="exact"/>
      </w:pPr>
      <w:r>
        <w:rPr>
          <w:rFonts w:ascii="Courier New" w:hAnsi="Courier New" w:eastAsia="宋体"/>
          <w:sz w:val="18"/>
        </w:rPr>
        <w:t>2884      }</w:t>
      </w:r>
    </w:p>
    <w:p>
      <w:pPr>
        <w:spacing w:after="0" w:before="0" w:line="240" w:lineRule="exact"/>
      </w:pPr>
      <w:r>
        <w:rPr>
          <w:rFonts w:ascii="Courier New" w:hAnsi="Courier New" w:eastAsia="宋体"/>
          <w:sz w:val="18"/>
        </w:rPr>
        <w:t xml:space="preserve">2885  </w:t>
      </w:r>
    </w:p>
    <w:p>
      <w:pPr>
        <w:spacing w:after="0" w:before="0" w:line="240" w:lineRule="exact"/>
      </w:pPr>
      <w:r>
        <w:rPr>
          <w:rFonts w:ascii="Courier New" w:hAnsi="Courier New" w:eastAsia="宋体"/>
          <w:sz w:val="18"/>
        </w:rPr>
        <w:t>2886      // 第1关：播开幕动画</w:t>
      </w:r>
    </w:p>
    <w:p>
      <w:pPr>
        <w:spacing w:after="0" w:before="0" w:line="240" w:lineRule="exact"/>
      </w:pPr>
      <w:r>
        <w:rPr>
          <w:rFonts w:ascii="Courier New" w:hAnsi="Courier New" w:eastAsia="宋体"/>
          <w:sz w:val="18"/>
        </w:rPr>
        <w:t>2887      try {</w:t>
      </w:r>
    </w:p>
    <w:p>
      <w:pPr>
        <w:spacing w:after="0" w:before="0" w:line="240" w:lineRule="exact"/>
      </w:pPr>
      <w:r>
        <w:rPr>
          <w:rFonts w:ascii="Courier New" w:hAnsi="Courier New" w:eastAsia="宋体"/>
          <w:sz w:val="18"/>
        </w:rPr>
        <w:t>2888        console.log('[firstClick] starting curtain');</w:t>
      </w:r>
    </w:p>
    <w:p>
      <w:pPr>
        <w:spacing w:after="0" w:before="0" w:line="240" w:lineRule="exact"/>
      </w:pPr>
      <w:r>
        <w:rPr>
          <w:rFonts w:ascii="Courier New" w:hAnsi="Courier New" w:eastAsia="宋体"/>
          <w:sz w:val="18"/>
        </w:rPr>
        <w:t>2889        gameOver = true; animating = true;</w:t>
      </w:r>
    </w:p>
    <w:p>
      <w:pPr>
        <w:spacing w:after="0" w:before="0" w:line="240" w:lineRule="exact"/>
      </w:pPr>
      <w:r>
        <w:rPr>
          <w:rFonts w:ascii="Courier New" w:hAnsi="Courier New" w:eastAsia="宋体"/>
          <w:sz w:val="18"/>
        </w:rPr>
        <w:t>2890        var curtainPromise = playOpeningCurtain(0);</w:t>
      </w:r>
    </w:p>
    <w:p>
      <w:pPr>
        <w:spacing w:after="0" w:before="0" w:line="240" w:lineRule="exact"/>
      </w:pPr>
      <w:r>
        <w:rPr>
          <w:rFonts w:ascii="Courier New" w:hAnsi="Courier New" w:eastAsia="宋体"/>
          <w:sz w:val="18"/>
        </w:rPr>
        <w:t>2891        if (!curtainPromise || !curtainPromise.then) {</w:t>
      </w:r>
    </w:p>
    <w:p>
      <w:pPr>
        <w:spacing w:after="0" w:before="0" w:line="240" w:lineRule="exact"/>
      </w:pPr>
      <w:r>
        <w:rPr>
          <w:rFonts w:ascii="Courier New" w:hAnsi="Courier New" w:eastAsia="宋体"/>
          <w:sz w:val="18"/>
        </w:rPr>
        <w:t>2892          console.warn('[firstClick] curtain promise invalid, skip');</w:t>
      </w:r>
    </w:p>
    <w:p>
      <w:pPr>
        <w:spacing w:after="0" w:before="0" w:line="240" w:lineRule="exact"/>
      </w:pPr>
      <w:r>
        <w:rPr>
          <w:rFonts w:ascii="Courier New" w:hAnsi="Courier New" w:eastAsia="宋体"/>
          <w:sz w:val="18"/>
        </w:rPr>
        <w:t>2893          gameOver = false; animating = false;</w:t>
      </w:r>
    </w:p>
    <w:p>
      <w:pPr>
        <w:spacing w:after="0" w:before="0" w:line="240" w:lineRule="exact"/>
      </w:pPr>
      <w:r>
        <w:rPr>
          <w:rFonts w:ascii="Courier New" w:hAnsi="Courier New" w:eastAsia="宋体"/>
          <w:sz w:val="18"/>
        </w:rPr>
        <w:t>2894          drawBoard();</w:t>
      </w:r>
    </w:p>
    <w:p>
      <w:pPr>
        <w:spacing w:after="0" w:before="0" w:line="240" w:lineRule="exact"/>
      </w:pPr>
      <w:r>
        <w:rPr>
          <w:rFonts w:ascii="Courier New" w:hAnsi="Courier New" w:eastAsia="宋体"/>
          <w:sz w:val="18"/>
        </w:rPr>
        <w:t>2895          showMessage('第1关：' + lv.title + '　不限步数，消到每种脸谱≤2个');</w:t>
      </w:r>
    </w:p>
    <w:p>
      <w:pPr>
        <w:spacing w:after="0" w:before="0" w:line="240" w:lineRule="exact"/>
      </w:pPr>
      <w:r>
        <w:rPr>
          <w:rFonts w:ascii="Courier New" w:hAnsi="Courier New" w:eastAsia="宋体"/>
          <w:sz w:val="18"/>
        </w:rPr>
        <w:t>2896          return;</w:t>
      </w:r>
    </w:p>
    <w:p>
      <w:pPr>
        <w:spacing w:after="0" w:before="0" w:line="240" w:lineRule="exact"/>
      </w:pPr>
      <w:r>
        <w:rPr>
          <w:rFonts w:ascii="Courier New" w:hAnsi="Courier New" w:eastAsia="宋体"/>
          <w:sz w:val="18"/>
        </w:rPr>
        <w:t>2897        }</w:t>
      </w:r>
    </w:p>
    <w:p>
      <w:pPr>
        <w:spacing w:after="0" w:before="0" w:line="240" w:lineRule="exact"/>
      </w:pPr>
      <w:r>
        <w:rPr>
          <w:rFonts w:ascii="Courier New" w:hAnsi="Courier New" w:eastAsia="宋体"/>
          <w:sz w:val="18"/>
        </w:rPr>
        <w:t>2898        curtainPromise.then(function() {</w:t>
      </w:r>
    </w:p>
    <w:p>
      <w:pPr>
        <w:spacing w:after="0" w:before="0" w:line="240" w:lineRule="exact"/>
      </w:pPr>
      <w:r>
        <w:rPr>
          <w:rFonts w:ascii="Courier New" w:hAnsi="Courier New" w:eastAsia="宋体"/>
          <w:sz w:val="18"/>
        </w:rPr>
        <w:t>2899          console.log('[firstClick] curtain done');</w:t>
      </w:r>
    </w:p>
    <w:p>
      <w:pPr>
        <w:spacing w:after="0" w:before="0" w:line="240" w:lineRule="exact"/>
      </w:pPr>
      <w:r>
        <w:rPr>
          <w:rFonts w:ascii="Courier New" w:hAnsi="Courier New" w:eastAsia="宋体"/>
          <w:sz w:val="18"/>
        </w:rPr>
        <w:t>2900          gameOver = false; animating = false;</w:t>
      </w:r>
    </w:p>
    <w:p>
      <w:r>
        <w:br w:type="page"/>
      </w:r>
    </w:p>
    <w:p>
      <w:pPr>
        <w:spacing w:after="0" w:before="0" w:line="240" w:lineRule="exact"/>
      </w:pPr>
      <w:r>
        <w:rPr>
          <w:rFonts w:ascii="Courier New" w:hAnsi="Courier New" w:eastAsia="宋体"/>
          <w:sz w:val="18"/>
        </w:rPr>
        <w:t>2901          drawBoard();</w:t>
      </w:r>
    </w:p>
    <w:p>
      <w:pPr>
        <w:spacing w:after="0" w:before="0" w:line="240" w:lineRule="exact"/>
      </w:pPr>
      <w:r>
        <w:rPr>
          <w:rFonts w:ascii="Courier New" w:hAnsi="Courier New" w:eastAsia="宋体"/>
          <w:sz w:val="18"/>
        </w:rPr>
        <w:t>2902          showMessage('第1关：' + lv.title + '　不限步数，消到每种脸谱≤2个');</w:t>
      </w:r>
    </w:p>
    <w:p>
      <w:pPr>
        <w:spacing w:after="0" w:before="0" w:line="240" w:lineRule="exact"/>
      </w:pPr>
      <w:r>
        <w:rPr>
          <w:rFonts w:ascii="Courier New" w:hAnsi="Courier New" w:eastAsia="宋体"/>
          <w:sz w:val="18"/>
        </w:rPr>
        <w:t>2903        }).catch(function(err) {</w:t>
      </w:r>
    </w:p>
    <w:p>
      <w:pPr>
        <w:spacing w:after="0" w:before="0" w:line="240" w:lineRule="exact"/>
      </w:pPr>
      <w:r>
        <w:rPr>
          <w:rFonts w:ascii="Courier New" w:hAnsi="Courier New" w:eastAsia="宋体"/>
          <w:sz w:val="18"/>
        </w:rPr>
        <w:t>2904          console.error('[firstClick] curtain error:', err);</w:t>
      </w:r>
    </w:p>
    <w:p>
      <w:pPr>
        <w:spacing w:after="0" w:before="0" w:line="240" w:lineRule="exact"/>
      </w:pPr>
      <w:r>
        <w:rPr>
          <w:rFonts w:ascii="Courier New" w:hAnsi="Courier New" w:eastAsia="宋体"/>
          <w:sz w:val="18"/>
        </w:rPr>
        <w:t>2905          gameOver = false; animating = false;</w:t>
      </w:r>
    </w:p>
    <w:p>
      <w:pPr>
        <w:spacing w:after="0" w:before="0" w:line="240" w:lineRule="exact"/>
      </w:pPr>
      <w:r>
        <w:rPr>
          <w:rFonts w:ascii="Courier New" w:hAnsi="Courier New" w:eastAsia="宋体"/>
          <w:sz w:val="18"/>
        </w:rPr>
        <w:t>2906          drawBoard();</w:t>
      </w:r>
    </w:p>
    <w:p>
      <w:pPr>
        <w:spacing w:after="0" w:before="0" w:line="240" w:lineRule="exact"/>
      </w:pPr>
      <w:r>
        <w:rPr>
          <w:rFonts w:ascii="Courier New" w:hAnsi="Courier New" w:eastAsia="宋体"/>
          <w:sz w:val="18"/>
        </w:rPr>
        <w:t>2907          showMessage('第1关：' + lv.title + '　不限步数，消到每种脸谱≤2个');</w:t>
      </w:r>
    </w:p>
    <w:p>
      <w:pPr>
        <w:spacing w:after="0" w:before="0" w:line="240" w:lineRule="exact"/>
      </w:pPr>
      <w:r>
        <w:rPr>
          <w:rFonts w:ascii="Courier New" w:hAnsi="Courier New" w:eastAsia="宋体"/>
          <w:sz w:val="18"/>
        </w:rPr>
        <w:t>2908        });</w:t>
      </w:r>
    </w:p>
    <w:p>
      <w:pPr>
        <w:spacing w:after="0" w:before="0" w:line="240" w:lineRule="exact"/>
      </w:pPr>
      <w:r>
        <w:rPr>
          <w:rFonts w:ascii="Courier New" w:hAnsi="Courier New" w:eastAsia="宋体"/>
          <w:sz w:val="18"/>
        </w:rPr>
        <w:t>2909      } catch(e) {</w:t>
      </w:r>
    </w:p>
    <w:p>
      <w:pPr>
        <w:spacing w:after="0" w:before="0" w:line="240" w:lineRule="exact"/>
      </w:pPr>
      <w:r>
        <w:rPr>
          <w:rFonts w:ascii="Courier New" w:hAnsi="Courier New" w:eastAsia="宋体"/>
          <w:sz w:val="18"/>
        </w:rPr>
        <w:t>2910        console.error('[firstClick] exception:', e);</w:t>
      </w:r>
    </w:p>
    <w:p>
      <w:pPr>
        <w:spacing w:after="0" w:before="0" w:line="240" w:lineRule="exact"/>
      </w:pPr>
      <w:r>
        <w:rPr>
          <w:rFonts w:ascii="Courier New" w:hAnsi="Courier New" w:eastAsia="宋体"/>
          <w:sz w:val="18"/>
        </w:rPr>
        <w:t>2911        gameOver = false; animating = false;</w:t>
      </w:r>
    </w:p>
    <w:p>
      <w:pPr>
        <w:spacing w:after="0" w:before="0" w:line="240" w:lineRule="exact"/>
      </w:pPr>
      <w:r>
        <w:rPr>
          <w:rFonts w:ascii="Courier New" w:hAnsi="Courier New" w:eastAsia="宋体"/>
          <w:sz w:val="18"/>
        </w:rPr>
        <w:t>2912        drawBoard();</w:t>
      </w:r>
    </w:p>
    <w:p>
      <w:pPr>
        <w:spacing w:after="0" w:before="0" w:line="240" w:lineRule="exact"/>
      </w:pPr>
      <w:r>
        <w:rPr>
          <w:rFonts w:ascii="Courier New" w:hAnsi="Courier New" w:eastAsia="宋体"/>
          <w:sz w:val="18"/>
        </w:rPr>
        <w:t>2913        showMessage('第1关：' + lv.title + '　不限步数，消到每种脸谱≤2个');</w:t>
      </w:r>
    </w:p>
    <w:p>
      <w:pPr>
        <w:spacing w:after="0" w:before="0" w:line="240" w:lineRule="exact"/>
      </w:pPr>
      <w:r>
        <w:rPr>
          <w:rFonts w:ascii="Courier New" w:hAnsi="Courier New" w:eastAsia="宋体"/>
          <w:sz w:val="18"/>
        </w:rPr>
        <w:t>2914      }</w:t>
      </w:r>
    </w:p>
    <w:p>
      <w:pPr>
        <w:spacing w:after="0" w:before="0" w:line="240" w:lineRule="exact"/>
      </w:pPr>
      <w:r>
        <w:rPr>
          <w:rFonts w:ascii="Courier New" w:hAnsi="Courier New" w:eastAsia="宋体"/>
          <w:sz w:val="18"/>
        </w:rPr>
        <w:t>2915    };</w:t>
      </w:r>
    </w:p>
    <w:p>
      <w:pPr>
        <w:spacing w:after="0" w:before="0" w:line="240" w:lineRule="exact"/>
      </w:pPr>
      <w:r>
        <w:rPr>
          <w:rFonts w:ascii="Courier New" w:hAnsi="Courier New" w:eastAsia="宋体"/>
          <w:sz w:val="18"/>
        </w:rPr>
        <w:t>2916    canvas.addEventListener('mousedown', firstClickHandler);</w:t>
      </w:r>
    </w:p>
    <w:p>
      <w:pPr>
        <w:spacing w:after="0" w:before="0" w:line="240" w:lineRule="exact"/>
      </w:pPr>
      <w:r>
        <w:rPr>
          <w:rFonts w:ascii="Courier New" w:hAnsi="Courier New" w:eastAsia="宋体"/>
          <w:sz w:val="18"/>
        </w:rPr>
        <w:t xml:space="preserve">2917  </w:t>
      </w:r>
    </w:p>
    <w:p>
      <w:pPr>
        <w:spacing w:after="0" w:before="0" w:line="240" w:lineRule="exact"/>
      </w:pPr>
      <w:r>
        <w:rPr>
          <w:rFonts w:ascii="Courier New" w:hAnsi="Courier New" w:eastAsia="宋体"/>
          <w:sz w:val="18"/>
        </w:rPr>
        <w:t>2918    // 安全阀：5秒后如果还没点击，强制开始（跳过动画）</w:t>
      </w:r>
    </w:p>
    <w:p>
      <w:pPr>
        <w:spacing w:after="0" w:before="0" w:line="240" w:lineRule="exact"/>
      </w:pPr>
      <w:r>
        <w:rPr>
          <w:rFonts w:ascii="Courier New" w:hAnsi="Courier New" w:eastAsia="宋体"/>
          <w:sz w:val="18"/>
        </w:rPr>
        <w:t>2919    setTimeout(function() {</w:t>
      </w:r>
    </w:p>
    <w:p>
      <w:pPr>
        <w:spacing w:after="0" w:before="0" w:line="240" w:lineRule="exact"/>
      </w:pPr>
      <w:r>
        <w:rPr>
          <w:rFonts w:ascii="Courier New" w:hAnsi="Courier New" w:eastAsia="宋体"/>
          <w:sz w:val="18"/>
        </w:rPr>
        <w:t>2920      if (gameOver &amp;&amp; !curtainStarted) {</w:t>
      </w:r>
    </w:p>
    <w:p>
      <w:pPr>
        <w:spacing w:after="0" w:before="0" w:line="240" w:lineRule="exact"/>
      </w:pPr>
      <w:r>
        <w:rPr>
          <w:rFonts w:ascii="Courier New" w:hAnsi="Courier New" w:eastAsia="宋体"/>
          <w:sz w:val="18"/>
        </w:rPr>
        <w:t>2921        console.log('[auto] no click detected, skip curtain');</w:t>
      </w:r>
    </w:p>
    <w:p>
      <w:pPr>
        <w:spacing w:after="0" w:before="0" w:line="240" w:lineRule="exact"/>
      </w:pPr>
      <w:r>
        <w:rPr>
          <w:rFonts w:ascii="Courier New" w:hAnsi="Courier New" w:eastAsia="宋体"/>
          <w:sz w:val="18"/>
        </w:rPr>
        <w:t>2922        curtainStarted = true;</w:t>
      </w:r>
    </w:p>
    <w:p>
      <w:pPr>
        <w:spacing w:after="0" w:before="0" w:line="240" w:lineRule="exact"/>
      </w:pPr>
      <w:r>
        <w:rPr>
          <w:rFonts w:ascii="Courier New" w:hAnsi="Courier New" w:eastAsia="宋体"/>
          <w:sz w:val="18"/>
        </w:rPr>
        <w:t>2923        try { canvas.removeEventListener('mousedown', firstClickHandler); } catch(e) {}</w:t>
      </w:r>
    </w:p>
    <w:p>
      <w:pPr>
        <w:spacing w:after="0" w:before="0" w:line="240" w:lineRule="exact"/>
      </w:pPr>
      <w:r>
        <w:rPr>
          <w:rFonts w:ascii="Courier New" w:hAnsi="Courier New" w:eastAsia="宋体"/>
          <w:sz w:val="18"/>
        </w:rPr>
        <w:t>2924        hideMessage();</w:t>
      </w:r>
    </w:p>
    <w:p>
      <w:pPr>
        <w:spacing w:after="0" w:before="0" w:line="240" w:lineRule="exact"/>
      </w:pPr>
      <w:r>
        <w:rPr>
          <w:rFonts w:ascii="Courier New" w:hAnsi="Courier New" w:eastAsia="宋体"/>
          <w:sz w:val="18"/>
        </w:rPr>
        <w:t>2925        gameOver = false; animating = false;</w:t>
      </w:r>
    </w:p>
    <w:p>
      <w:pPr>
        <w:spacing w:after="0" w:before="0" w:line="240" w:lineRule="exact"/>
      </w:pPr>
      <w:r>
        <w:rPr>
          <w:rFonts w:ascii="Courier New" w:hAnsi="Courier New" w:eastAsia="宋体"/>
          <w:sz w:val="18"/>
        </w:rPr>
        <w:t>2926        initAudio(); drawBoard();</w:t>
      </w:r>
    </w:p>
    <w:p>
      <w:pPr>
        <w:spacing w:after="0" w:before="0" w:line="240" w:lineRule="exact"/>
      </w:pPr>
      <w:r>
        <w:rPr>
          <w:rFonts w:ascii="Courier New" w:hAnsi="Courier New" w:eastAsia="宋体"/>
          <w:sz w:val="18"/>
        </w:rPr>
        <w:t>2927        showMessage((currentLevel === 0 ? '第1关：' : '第' + lv.level + '关：') + lv.title);</w:t>
      </w:r>
    </w:p>
    <w:p>
      <w:pPr>
        <w:spacing w:after="0" w:before="0" w:line="240" w:lineRule="exact"/>
      </w:pPr>
      <w:r>
        <w:rPr>
          <w:rFonts w:ascii="Courier New" w:hAnsi="Courier New" w:eastAsia="宋体"/>
          <w:sz w:val="18"/>
        </w:rPr>
        <w:t>2928      }</w:t>
      </w:r>
    </w:p>
    <w:p>
      <w:pPr>
        <w:spacing w:after="0" w:before="0" w:line="240" w:lineRule="exact"/>
      </w:pPr>
      <w:r>
        <w:rPr>
          <w:rFonts w:ascii="Courier New" w:hAnsi="Courier New" w:eastAsia="宋体"/>
          <w:sz w:val="18"/>
        </w:rPr>
        <w:t>2929      if (gameOver &amp;&amp; !document.getElementById('stage-curtain').classList.contains('active')) {</w:t>
      </w:r>
    </w:p>
    <w:p>
      <w:pPr>
        <w:spacing w:after="0" w:before="0" w:line="240" w:lineRule="exact"/>
      </w:pPr>
      <w:r>
        <w:rPr>
          <w:rFonts w:ascii="Courier New" w:hAnsi="Courier New" w:eastAsia="宋体"/>
          <w:sz w:val="18"/>
        </w:rPr>
        <w:t>2930        console.warn('[auto] gameOver stuck, force reset');</w:t>
      </w:r>
    </w:p>
    <w:p>
      <w:pPr>
        <w:spacing w:after="0" w:before="0" w:line="240" w:lineRule="exact"/>
      </w:pPr>
      <w:r>
        <w:rPr>
          <w:rFonts w:ascii="Courier New" w:hAnsi="Courier New" w:eastAsia="宋体"/>
          <w:sz w:val="18"/>
        </w:rPr>
        <w:t>2931        gameOver = false; animating = false;</w:t>
      </w:r>
    </w:p>
    <w:p>
      <w:pPr>
        <w:spacing w:after="0" w:before="0" w:line="240" w:lineRule="exact"/>
      </w:pPr>
      <w:r>
        <w:rPr>
          <w:rFonts w:ascii="Courier New" w:hAnsi="Courier New" w:eastAsia="宋体"/>
          <w:sz w:val="18"/>
        </w:rPr>
        <w:t>2932        drawBoard();</w:t>
      </w:r>
    </w:p>
    <w:p>
      <w:pPr>
        <w:spacing w:after="0" w:before="0" w:line="240" w:lineRule="exact"/>
      </w:pPr>
      <w:r>
        <w:rPr>
          <w:rFonts w:ascii="Courier New" w:hAnsi="Courier New" w:eastAsia="宋体"/>
          <w:sz w:val="18"/>
        </w:rPr>
        <w:t>2933      }</w:t>
      </w:r>
    </w:p>
    <w:p>
      <w:pPr>
        <w:spacing w:after="0" w:before="0" w:line="240" w:lineRule="exact"/>
      </w:pPr>
      <w:r>
        <w:rPr>
          <w:rFonts w:ascii="Courier New" w:hAnsi="Courier New" w:eastAsia="宋体"/>
          <w:sz w:val="18"/>
        </w:rPr>
        <w:t>2934    }, 5000);</w:t>
      </w:r>
    </w:p>
    <w:p>
      <w:pPr>
        <w:spacing w:after="0" w:before="0" w:line="240" w:lineRule="exact"/>
      </w:pPr>
      <w:r>
        <w:rPr>
          <w:rFonts w:ascii="Courier New" w:hAnsi="Courier New" w:eastAsia="宋体"/>
          <w:sz w:val="18"/>
        </w:rPr>
        <w:t>2935  })();</w:t>
      </w:r>
    </w:p>
    <w:p>
      <w:pPr>
        <w:spacing w:after="0" w:before="0" w:line="240" w:lineRule="exact"/>
      </w:pPr>
      <w:r>
        <w:rPr>
          <w:rFonts w:ascii="Courier New" w:hAnsi="Courier New" w:eastAsia="宋体"/>
          <w:sz w:val="18"/>
        </w:rPr>
        <w:t xml:space="preserve">2936  </w:t>
      </w:r>
    </w:p>
    <w:p>
      <w:pPr>
        <w:spacing w:after="0" w:before="0" w:line="240" w:lineRule="exact"/>
      </w:pPr>
      <w:r>
        <w:rPr>
          <w:rFonts w:ascii="Courier New" w:hAnsi="Courier New" w:eastAsia="宋体"/>
          <w:sz w:val="18"/>
        </w:rPr>
        <w:t>2937  // ======================== 冻结格机制 ========================</w:t>
      </w:r>
    </w:p>
    <w:p>
      <w:pPr>
        <w:spacing w:after="0" w:before="0" w:line="240" w:lineRule="exact"/>
      </w:pPr>
      <w:r>
        <w:rPr>
          <w:rFonts w:ascii="Courier New" w:hAnsi="Courier New" w:eastAsia="宋体"/>
          <w:sz w:val="18"/>
        </w:rPr>
        <w:t>2938  function initFrozen() {</w:t>
      </w:r>
    </w:p>
    <w:p>
      <w:pPr>
        <w:spacing w:after="0" w:before="0" w:line="240" w:lineRule="exact"/>
      </w:pPr>
      <w:r>
        <w:rPr>
          <w:rFonts w:ascii="Courier New" w:hAnsi="Courier New" w:eastAsia="宋体"/>
          <w:sz w:val="18"/>
        </w:rPr>
        <w:t>2939    frozen = [];</w:t>
      </w:r>
    </w:p>
    <w:p>
      <w:pPr>
        <w:spacing w:after="0" w:before="0" w:line="240" w:lineRule="exact"/>
      </w:pPr>
      <w:r>
        <w:rPr>
          <w:rFonts w:ascii="Courier New" w:hAnsi="Courier New" w:eastAsia="宋体"/>
          <w:sz w:val="18"/>
        </w:rPr>
        <w:t>2940    for (var r = 0; r &lt; ROWS; r++) {</w:t>
      </w:r>
    </w:p>
    <w:p>
      <w:pPr>
        <w:spacing w:after="0" w:before="0" w:line="240" w:lineRule="exact"/>
      </w:pPr>
      <w:r>
        <w:rPr>
          <w:rFonts w:ascii="Courier New" w:hAnsi="Courier New" w:eastAsia="宋体"/>
          <w:sz w:val="18"/>
        </w:rPr>
        <w:t>2941      frozen[r] = [];</w:t>
      </w:r>
    </w:p>
    <w:p>
      <w:pPr>
        <w:spacing w:after="0" w:before="0" w:line="240" w:lineRule="exact"/>
      </w:pPr>
      <w:r>
        <w:rPr>
          <w:rFonts w:ascii="Courier New" w:hAnsi="Courier New" w:eastAsia="宋体"/>
          <w:sz w:val="18"/>
        </w:rPr>
        <w:t>2942      for (var c = 0; c &lt; COLS; c++) frozen[r][c] = 0;</w:t>
      </w:r>
    </w:p>
    <w:p>
      <w:pPr>
        <w:spacing w:after="0" w:before="0" w:line="240" w:lineRule="exact"/>
      </w:pPr>
      <w:r>
        <w:rPr>
          <w:rFonts w:ascii="Courier New" w:hAnsi="Courier New" w:eastAsia="宋体"/>
          <w:sz w:val="18"/>
        </w:rPr>
        <w:t>2943    }</w:t>
      </w:r>
    </w:p>
    <w:p>
      <w:pPr>
        <w:spacing w:after="0" w:before="0" w:line="240" w:lineRule="exact"/>
      </w:pPr>
      <w:r>
        <w:rPr>
          <w:rFonts w:ascii="Courier New" w:hAnsi="Courier New" w:eastAsia="宋体"/>
          <w:sz w:val="18"/>
        </w:rPr>
        <w:t>2944    var lv = getLevelConfig();</w:t>
      </w:r>
    </w:p>
    <w:p>
      <w:pPr>
        <w:spacing w:after="0" w:before="0" w:line="240" w:lineRule="exact"/>
      </w:pPr>
      <w:r>
        <w:rPr>
          <w:rFonts w:ascii="Courier New" w:hAnsi="Courier New" w:eastAsia="宋体"/>
          <w:sz w:val="18"/>
        </w:rPr>
        <w:t>2945    var lvNum = lv.level || currentLevel + 1;</w:t>
      </w:r>
    </w:p>
    <w:p>
      <w:pPr>
        <w:spacing w:after="0" w:before="0" w:line="240" w:lineRule="exact"/>
      </w:pPr>
      <w:r>
        <w:rPr>
          <w:rFonts w:ascii="Courier New" w:hAnsi="Courier New" w:eastAsia="宋体"/>
          <w:sz w:val="18"/>
        </w:rPr>
        <w:t>2946    if (lvNum &lt; 5) return;</w:t>
      </w:r>
    </w:p>
    <w:p>
      <w:pPr>
        <w:spacing w:after="0" w:before="0" w:line="240" w:lineRule="exact"/>
      </w:pPr>
      <w:r>
        <w:rPr>
          <w:rFonts w:ascii="Courier New" w:hAnsi="Courier New" w:eastAsia="宋体"/>
          <w:sz w:val="18"/>
        </w:rPr>
        <w:t>2947    var frozenCount = Math.min(18, 4 + (lvNum - 5) * 2);</w:t>
      </w:r>
    </w:p>
    <w:p>
      <w:pPr>
        <w:spacing w:after="0" w:before="0" w:line="240" w:lineRule="exact"/>
      </w:pPr>
      <w:r>
        <w:rPr>
          <w:rFonts w:ascii="Courier New" w:hAnsi="Courier New" w:eastAsia="宋体"/>
          <w:sz w:val="18"/>
        </w:rPr>
        <w:t>2948    var candidates = [];</w:t>
      </w:r>
    </w:p>
    <w:p>
      <w:pPr>
        <w:spacing w:after="0" w:before="0" w:line="240" w:lineRule="exact"/>
      </w:pPr>
      <w:r>
        <w:rPr>
          <w:rFonts w:ascii="Courier New" w:hAnsi="Courier New" w:eastAsia="宋体"/>
          <w:sz w:val="18"/>
        </w:rPr>
        <w:t>2949    for (var r = 0; r &lt; ROWS; r++)</w:t>
      </w:r>
    </w:p>
    <w:p>
      <w:pPr>
        <w:spacing w:after="0" w:before="0" w:line="240" w:lineRule="exact"/>
      </w:pPr>
      <w:r>
        <w:rPr>
          <w:rFonts w:ascii="Courier New" w:hAnsi="Courier New" w:eastAsia="宋体"/>
          <w:sz w:val="18"/>
        </w:rPr>
        <w:t>2950      for (var c = 0; c &lt; COLS; c++) candidates.push([r, c]);</w:t>
      </w:r>
    </w:p>
    <w:p>
      <w:r>
        <w:br w:type="page"/>
      </w:r>
    </w:p>
    <w:p>
      <w:pPr>
        <w:spacing w:after="0" w:before="0" w:line="240" w:lineRule="exact"/>
      </w:pPr>
      <w:r>
        <w:rPr>
          <w:rFonts w:ascii="Courier New" w:hAnsi="Courier New" w:eastAsia="宋体"/>
          <w:sz w:val="18"/>
        </w:rPr>
        <w:t>2951    for (var i = candidates.length - 1; i &gt; 0; i--) {</w:t>
      </w:r>
    </w:p>
    <w:p>
      <w:pPr>
        <w:spacing w:after="0" w:before="0" w:line="240" w:lineRule="exact"/>
      </w:pPr>
      <w:r>
        <w:rPr>
          <w:rFonts w:ascii="Courier New" w:hAnsi="Courier New" w:eastAsia="宋体"/>
          <w:sz w:val="18"/>
        </w:rPr>
        <w:t>2952      var j = Math.floor(Math.random() * (i + 1));</w:t>
      </w:r>
    </w:p>
    <w:p>
      <w:pPr>
        <w:spacing w:after="0" w:before="0" w:line="240" w:lineRule="exact"/>
      </w:pPr>
      <w:r>
        <w:rPr>
          <w:rFonts w:ascii="Courier New" w:hAnsi="Courier New" w:eastAsia="宋体"/>
          <w:sz w:val="18"/>
        </w:rPr>
        <w:t>2953      var tmp = candidates[i]; candidates[i] = candidates[j]; candidates[j] = tmp;</w:t>
      </w:r>
    </w:p>
    <w:p>
      <w:pPr>
        <w:spacing w:after="0" w:before="0" w:line="240" w:lineRule="exact"/>
      </w:pPr>
      <w:r>
        <w:rPr>
          <w:rFonts w:ascii="Courier New" w:hAnsi="Courier New" w:eastAsia="宋体"/>
          <w:sz w:val="18"/>
        </w:rPr>
        <w:t>2954    }</w:t>
      </w:r>
    </w:p>
    <w:p>
      <w:pPr>
        <w:spacing w:after="0" w:before="0" w:line="240" w:lineRule="exact"/>
      </w:pPr>
      <w:r>
        <w:rPr>
          <w:rFonts w:ascii="Courier New" w:hAnsi="Courier New" w:eastAsia="宋体"/>
          <w:sz w:val="18"/>
        </w:rPr>
        <w:t>2955    for (var i = 0; i &lt; frozenCount; i++) {</w:t>
      </w:r>
    </w:p>
    <w:p>
      <w:pPr>
        <w:spacing w:after="0" w:before="0" w:line="240" w:lineRule="exact"/>
      </w:pPr>
      <w:r>
        <w:rPr>
          <w:rFonts w:ascii="Courier New" w:hAnsi="Courier New" w:eastAsia="宋体"/>
          <w:sz w:val="18"/>
        </w:rPr>
        <w:t>2956      var rr = candidates[i];</w:t>
      </w:r>
    </w:p>
    <w:p>
      <w:pPr>
        <w:spacing w:after="0" w:before="0" w:line="240" w:lineRule="exact"/>
      </w:pPr>
      <w:r>
        <w:rPr>
          <w:rFonts w:ascii="Courier New" w:hAnsi="Courier New" w:eastAsia="宋体"/>
          <w:sz w:val="18"/>
        </w:rPr>
        <w:t>2957      frozen[rr[0]][rr[1]] = Math.floor(Math.random() * 2) + 2;</w:t>
      </w:r>
    </w:p>
    <w:p>
      <w:pPr>
        <w:spacing w:after="0" w:before="0" w:line="240" w:lineRule="exact"/>
      </w:pPr>
      <w:r>
        <w:rPr>
          <w:rFonts w:ascii="Courier New" w:hAnsi="Courier New" w:eastAsia="宋体"/>
          <w:sz w:val="18"/>
        </w:rPr>
        <w:t>2958    }</w:t>
      </w:r>
    </w:p>
    <w:p>
      <w:pPr>
        <w:spacing w:after="0" w:before="0" w:line="240" w:lineRule="exact"/>
      </w:pPr>
      <w:r>
        <w:rPr>
          <w:rFonts w:ascii="Courier New" w:hAnsi="Courier New" w:eastAsia="宋体"/>
          <w:sz w:val="18"/>
        </w:rPr>
        <w:t>2959  }</w:t>
      </w:r>
    </w:p>
    <w:p>
      <w:pPr>
        <w:spacing w:after="0" w:before="0" w:line="240" w:lineRule="exact"/>
      </w:pPr>
      <w:r>
        <w:rPr>
          <w:rFonts w:ascii="Courier New" w:hAnsi="Courier New" w:eastAsia="宋体"/>
          <w:sz w:val="18"/>
        </w:rPr>
        <w:t xml:space="preserve">2960  </w:t>
      </w:r>
    </w:p>
    <w:p>
      <w:pPr>
        <w:spacing w:after="0" w:before="0" w:line="240" w:lineRule="exact"/>
      </w:pPr>
      <w:r>
        <w:rPr>
          <w:rFonts w:ascii="Courier New" w:hAnsi="Courier New" w:eastAsia="宋体"/>
          <w:sz w:val="18"/>
        </w:rPr>
        <w:t>2961  function drawFrozenOverlay() {</w:t>
      </w:r>
    </w:p>
    <w:p>
      <w:pPr>
        <w:spacing w:after="0" w:before="0" w:line="240" w:lineRule="exact"/>
      </w:pPr>
      <w:r>
        <w:rPr>
          <w:rFonts w:ascii="Courier New" w:hAnsi="Courier New" w:eastAsia="宋体"/>
          <w:sz w:val="18"/>
        </w:rPr>
        <w:t>2962    if (!frozen || !frozen.length) return;</w:t>
      </w:r>
    </w:p>
    <w:p>
      <w:pPr>
        <w:spacing w:after="0" w:before="0" w:line="240" w:lineRule="exact"/>
      </w:pPr>
      <w:r>
        <w:rPr>
          <w:rFonts w:ascii="Courier New" w:hAnsi="Courier New" w:eastAsia="宋体"/>
          <w:sz w:val="18"/>
        </w:rPr>
        <w:t>2963    for (var r = 0; r &lt; ROWS; r++) {</w:t>
      </w:r>
    </w:p>
    <w:p>
      <w:pPr>
        <w:spacing w:after="0" w:before="0" w:line="240" w:lineRule="exact"/>
      </w:pPr>
      <w:r>
        <w:rPr>
          <w:rFonts w:ascii="Courier New" w:hAnsi="Courier New" w:eastAsia="宋体"/>
          <w:sz w:val="18"/>
        </w:rPr>
        <w:t>2964      for (var c = 0; c &lt; COLS; c++) {</w:t>
      </w:r>
    </w:p>
    <w:p>
      <w:pPr>
        <w:spacing w:after="0" w:before="0" w:line="240" w:lineRule="exact"/>
      </w:pPr>
      <w:r>
        <w:rPr>
          <w:rFonts w:ascii="Courier New" w:hAnsi="Courier New" w:eastAsia="宋体"/>
          <w:sz w:val="18"/>
        </w:rPr>
        <w:t>2965        if (!frozen[r] || frozen[r][c] &lt;= 0) continue;</w:t>
      </w:r>
    </w:p>
    <w:p>
      <w:pPr>
        <w:spacing w:after="0" w:before="0" w:line="240" w:lineRule="exact"/>
      </w:pPr>
      <w:r>
        <w:rPr>
          <w:rFonts w:ascii="Courier New" w:hAnsi="Courier New" w:eastAsia="宋体"/>
          <w:sz w:val="18"/>
        </w:rPr>
        <w:t>2966        var x = c * CELL, y = r * CELL;</w:t>
      </w:r>
    </w:p>
    <w:p>
      <w:pPr>
        <w:spacing w:after="0" w:before="0" w:line="240" w:lineRule="exact"/>
      </w:pPr>
      <w:r>
        <w:rPr>
          <w:rFonts w:ascii="Courier New" w:hAnsi="Courier New" w:eastAsia="宋体"/>
          <w:sz w:val="18"/>
        </w:rPr>
        <w:t>2967        ctx.fillStyle = "rgba(100,200,255,0.35)";</w:t>
      </w:r>
    </w:p>
    <w:p>
      <w:pPr>
        <w:spacing w:after="0" w:before="0" w:line="240" w:lineRule="exact"/>
      </w:pPr>
      <w:r>
        <w:rPr>
          <w:rFonts w:ascii="Courier New" w:hAnsi="Courier New" w:eastAsia="宋体"/>
          <w:sz w:val="18"/>
        </w:rPr>
        <w:t>2968        ctx.fillRect(x + 1, y + 1, CELL - 2, CELL - 2);</w:t>
      </w:r>
    </w:p>
    <w:p>
      <w:pPr>
        <w:spacing w:after="0" w:before="0" w:line="240" w:lineRule="exact"/>
      </w:pPr>
      <w:r>
        <w:rPr>
          <w:rFonts w:ascii="Courier New" w:hAnsi="Courier New" w:eastAsia="宋体"/>
          <w:sz w:val="18"/>
        </w:rPr>
        <w:t>2969        ctx.strokeStyle = "rgba(180,230,255,0.6)";</w:t>
      </w:r>
    </w:p>
    <w:p>
      <w:pPr>
        <w:spacing w:after="0" w:before="0" w:line="240" w:lineRule="exact"/>
      </w:pPr>
      <w:r>
        <w:rPr>
          <w:rFonts w:ascii="Courier New" w:hAnsi="Courier New" w:eastAsia="宋体"/>
          <w:sz w:val="18"/>
        </w:rPr>
        <w:t>2970        ctx.lineWidth = 1;</w:t>
      </w:r>
    </w:p>
    <w:p>
      <w:pPr>
        <w:spacing w:after="0" w:before="0" w:line="240" w:lineRule="exact"/>
      </w:pPr>
      <w:r>
        <w:rPr>
          <w:rFonts w:ascii="Courier New" w:hAnsi="Courier New" w:eastAsia="宋体"/>
          <w:sz w:val="18"/>
        </w:rPr>
        <w:t>2971        for (var dx = 0; dx &lt; CELL; dx += 8) {</w:t>
      </w:r>
    </w:p>
    <w:p>
      <w:pPr>
        <w:spacing w:after="0" w:before="0" w:line="240" w:lineRule="exact"/>
      </w:pPr>
      <w:r>
        <w:rPr>
          <w:rFonts w:ascii="Courier New" w:hAnsi="Courier New" w:eastAsia="宋体"/>
          <w:sz w:val="18"/>
        </w:rPr>
        <w:t>2972          ctx.beginPath(); ctx.moveTo(x+dx, y); ctx.lineTo(x+dx, y+CELL); ctx.stroke();</w:t>
      </w:r>
    </w:p>
    <w:p>
      <w:pPr>
        <w:spacing w:after="0" w:before="0" w:line="240" w:lineRule="exact"/>
      </w:pPr>
      <w:r>
        <w:rPr>
          <w:rFonts w:ascii="Courier New" w:hAnsi="Courier New" w:eastAsia="宋体"/>
          <w:sz w:val="18"/>
        </w:rPr>
        <w:t>2973        }</w:t>
      </w:r>
    </w:p>
    <w:p>
      <w:pPr>
        <w:spacing w:after="0" w:before="0" w:line="240" w:lineRule="exact"/>
      </w:pPr>
      <w:r>
        <w:rPr>
          <w:rFonts w:ascii="Courier New" w:hAnsi="Courier New" w:eastAsia="宋体"/>
          <w:sz w:val="18"/>
        </w:rPr>
        <w:t>2974        ctx.fillStyle = "#0066CC"; ctx.font = "bold 11px sans-serif";</w:t>
      </w:r>
    </w:p>
    <w:p>
      <w:pPr>
        <w:spacing w:after="0" w:before="0" w:line="240" w:lineRule="exact"/>
      </w:pPr>
      <w:r>
        <w:rPr>
          <w:rFonts w:ascii="Courier New" w:hAnsi="Courier New" w:eastAsia="宋体"/>
          <w:sz w:val="18"/>
        </w:rPr>
        <w:t>2975        ctx.textAlign = "left"; ctx.textBaseline = "top";</w:t>
      </w:r>
    </w:p>
    <w:p>
      <w:pPr>
        <w:spacing w:after="0" w:before="0" w:line="240" w:lineRule="exact"/>
      </w:pPr>
      <w:r>
        <w:rPr>
          <w:rFonts w:ascii="Courier New" w:hAnsi="Courier New" w:eastAsia="宋体"/>
          <w:sz w:val="18"/>
        </w:rPr>
        <w:t>2976        ctx.fillText(frozen[r][c], x + 3, y + 2);</w:t>
      </w:r>
    </w:p>
    <w:p>
      <w:pPr>
        <w:spacing w:after="0" w:before="0" w:line="240" w:lineRule="exact"/>
      </w:pPr>
      <w:r>
        <w:rPr>
          <w:rFonts w:ascii="Courier New" w:hAnsi="Courier New" w:eastAsia="宋体"/>
          <w:sz w:val="18"/>
        </w:rPr>
        <w:t>2977        ctx.font = "13px sans-serif";</w:t>
      </w:r>
    </w:p>
    <w:p>
      <w:pPr>
        <w:spacing w:after="0" w:before="0" w:line="240" w:lineRule="exact"/>
      </w:pPr>
      <w:r>
        <w:rPr>
          <w:rFonts w:ascii="Courier New" w:hAnsi="Courier New" w:eastAsia="宋体"/>
          <w:sz w:val="18"/>
        </w:rPr>
        <w:t>2978        ctx.fillText("❄️", x + CELL - 18, y + CELL - 18);</w:t>
      </w:r>
    </w:p>
    <w:p>
      <w:pPr>
        <w:spacing w:after="0" w:before="0" w:line="240" w:lineRule="exact"/>
      </w:pPr>
      <w:r>
        <w:rPr>
          <w:rFonts w:ascii="Courier New" w:hAnsi="Courier New" w:eastAsia="宋体"/>
          <w:sz w:val="18"/>
        </w:rPr>
        <w:t>2979      }</w:t>
      </w:r>
    </w:p>
    <w:p>
      <w:pPr>
        <w:spacing w:after="0" w:before="0" w:line="240" w:lineRule="exact"/>
      </w:pPr>
      <w:r>
        <w:rPr>
          <w:rFonts w:ascii="Courier New" w:hAnsi="Courier New" w:eastAsia="宋体"/>
          <w:sz w:val="18"/>
        </w:rPr>
        <w:t>2980    }</w:t>
      </w:r>
    </w:p>
    <w:p>
      <w:pPr>
        <w:spacing w:after="0" w:before="0" w:line="240" w:lineRule="exact"/>
      </w:pPr>
      <w:r>
        <w:rPr>
          <w:rFonts w:ascii="Courier New" w:hAnsi="Courier New" w:eastAsia="宋体"/>
          <w:sz w:val="18"/>
        </w:rPr>
        <w:t>2981  }</w:t>
      </w:r>
    </w:p>
    <w:p>
      <w:pPr>
        <w:spacing w:after="0" w:before="0" w:line="240" w:lineRule="exact"/>
      </w:pPr>
      <w:r>
        <w:rPr>
          <w:rFonts w:ascii="Courier New" w:hAnsi="Courier New" w:eastAsia="宋体"/>
          <w:sz w:val="18"/>
        </w:rPr>
        <w:t xml:space="preserve">2982  </w:t>
      </w:r>
    </w:p>
    <w:p>
      <w:pPr>
        <w:spacing w:after="0" w:before="0" w:line="240" w:lineRule="exact"/>
      </w:pPr>
      <w:r>
        <w:rPr>
          <w:rFonts w:ascii="Courier New" w:hAnsi="Courier New" w:eastAsia="宋体"/>
          <w:sz w:val="18"/>
        </w:rPr>
        <w:t>2983  function thawAdjacent(r, c) {</w:t>
      </w:r>
    </w:p>
    <w:p>
      <w:pPr>
        <w:spacing w:after="0" w:before="0" w:line="240" w:lineRule="exact"/>
      </w:pPr>
      <w:r>
        <w:rPr>
          <w:rFonts w:ascii="Courier New" w:hAnsi="Courier New" w:eastAsia="宋体"/>
          <w:sz w:val="18"/>
        </w:rPr>
        <w:t>2984    if (!frozen || !frozen.length) return;</w:t>
      </w:r>
    </w:p>
    <w:p>
      <w:pPr>
        <w:spacing w:after="0" w:before="0" w:line="240" w:lineRule="exact"/>
      </w:pPr>
      <w:r>
        <w:rPr>
          <w:rFonts w:ascii="Courier New" w:hAnsi="Courier New" w:eastAsia="宋体"/>
          <w:sz w:val="18"/>
        </w:rPr>
        <w:t>2985    var dirs = [[-1,0],[1,0],[0,-1],[0,1]];</w:t>
      </w:r>
    </w:p>
    <w:p>
      <w:pPr>
        <w:spacing w:after="0" w:before="0" w:line="240" w:lineRule="exact"/>
      </w:pPr>
      <w:r>
        <w:rPr>
          <w:rFonts w:ascii="Courier New" w:hAnsi="Courier New" w:eastAsia="宋体"/>
          <w:sz w:val="18"/>
        </w:rPr>
        <w:t>2986    for (var d = 0; d &lt; dirs.length; d++) {</w:t>
      </w:r>
    </w:p>
    <w:p>
      <w:pPr>
        <w:spacing w:after="0" w:before="0" w:line="240" w:lineRule="exact"/>
      </w:pPr>
      <w:r>
        <w:rPr>
          <w:rFonts w:ascii="Courier New" w:hAnsi="Courier New" w:eastAsia="宋体"/>
          <w:sz w:val="18"/>
        </w:rPr>
        <w:t>2987      var nr = r + dirs[d][0], nc = c + dirs[d][1];</w:t>
      </w:r>
    </w:p>
    <w:p>
      <w:pPr>
        <w:spacing w:after="0" w:before="0" w:line="240" w:lineRule="exact"/>
      </w:pPr>
      <w:r>
        <w:rPr>
          <w:rFonts w:ascii="Courier New" w:hAnsi="Courier New" w:eastAsia="宋体"/>
          <w:sz w:val="18"/>
        </w:rPr>
        <w:t>2988      if (nr &gt;= 0 &amp;&amp; nr &lt; ROWS &amp;&amp; nc &gt;= 0 &amp;&amp; nc &lt; COLS &amp;&amp; frozen[nr] &amp;&amp; frozen[nr][nc] &gt; 0) {</w:t>
      </w:r>
    </w:p>
    <w:p>
      <w:pPr>
        <w:spacing w:after="0" w:before="0" w:line="240" w:lineRule="exact"/>
      </w:pPr>
      <w:r>
        <w:rPr>
          <w:rFonts w:ascii="Courier New" w:hAnsi="Courier New" w:eastAsia="宋体"/>
          <w:sz w:val="18"/>
        </w:rPr>
        <w:t>2989        frozen[nr][nc]--;</w:t>
      </w:r>
    </w:p>
    <w:p>
      <w:pPr>
        <w:spacing w:after="0" w:before="0" w:line="240" w:lineRule="exact"/>
      </w:pPr>
      <w:r>
        <w:rPr>
          <w:rFonts w:ascii="Courier New" w:hAnsi="Courier New" w:eastAsia="宋体"/>
          <w:sz w:val="18"/>
        </w:rPr>
        <w:t>2990        if (frozen[nr][nc] &lt;= 0) frozen[nr][nc] = 0;</w:t>
      </w:r>
    </w:p>
    <w:p>
      <w:pPr>
        <w:spacing w:after="0" w:before="0" w:line="240" w:lineRule="exact"/>
      </w:pPr>
      <w:r>
        <w:rPr>
          <w:rFonts w:ascii="Courier New" w:hAnsi="Courier New" w:eastAsia="宋体"/>
          <w:sz w:val="18"/>
        </w:rPr>
        <w:t>2991      }</w:t>
      </w:r>
    </w:p>
    <w:p>
      <w:pPr>
        <w:spacing w:after="0" w:before="0" w:line="240" w:lineRule="exact"/>
      </w:pPr>
      <w:r>
        <w:rPr>
          <w:rFonts w:ascii="Courier New" w:hAnsi="Courier New" w:eastAsia="宋体"/>
          <w:sz w:val="18"/>
        </w:rPr>
        <w:t>2992    }</w:t>
      </w:r>
    </w:p>
    <w:p>
      <w:pPr>
        <w:spacing w:after="0" w:before="0" w:line="240" w:lineRule="exact"/>
      </w:pPr>
      <w:r>
        <w:rPr>
          <w:rFonts w:ascii="Courier New" w:hAnsi="Courier New" w:eastAsia="宋体"/>
          <w:sz w:val="18"/>
        </w:rPr>
        <w:t>2993  }</w:t>
      </w:r>
    </w:p>
    <w:p>
      <w:pPr>
        <w:spacing w:after="0" w:before="0" w:line="240" w:lineRule="exact"/>
      </w:pPr>
      <w:r>
        <w:rPr>
          <w:rFonts w:ascii="Courier New" w:hAnsi="Courier New" w:eastAsia="宋体"/>
          <w:sz w:val="18"/>
        </w:rPr>
        <w:t xml:space="preserve">2994  </w:t>
      </w:r>
    </w:p>
    <w:p>
      <w:pPr>
        <w:spacing w:after="0" w:before="0" w:line="240" w:lineRule="exact"/>
      </w:pPr>
      <w:r>
        <w:rPr>
          <w:rFonts w:ascii="Courier New" w:hAnsi="Courier New" w:eastAsia="宋体"/>
          <w:sz w:val="18"/>
        </w:rPr>
        <w:t>2995  function countFrozen() {</w:t>
      </w:r>
    </w:p>
    <w:p>
      <w:pPr>
        <w:spacing w:after="0" w:before="0" w:line="240" w:lineRule="exact"/>
      </w:pPr>
      <w:r>
        <w:rPr>
          <w:rFonts w:ascii="Courier New" w:hAnsi="Courier New" w:eastAsia="宋体"/>
          <w:sz w:val="18"/>
        </w:rPr>
        <w:t>2996    if (!frozen || !frozen.length) return 0;</w:t>
      </w:r>
    </w:p>
    <w:p>
      <w:pPr>
        <w:spacing w:after="0" w:before="0" w:line="240" w:lineRule="exact"/>
      </w:pPr>
      <w:r>
        <w:rPr>
          <w:rFonts w:ascii="Courier New" w:hAnsi="Courier New" w:eastAsia="宋体"/>
          <w:sz w:val="18"/>
        </w:rPr>
        <w:t>2997    var cnt = 0;</w:t>
      </w:r>
    </w:p>
    <w:p>
      <w:pPr>
        <w:spacing w:after="0" w:before="0" w:line="240" w:lineRule="exact"/>
      </w:pPr>
      <w:r>
        <w:rPr>
          <w:rFonts w:ascii="Courier New" w:hAnsi="Courier New" w:eastAsia="宋体"/>
          <w:sz w:val="18"/>
        </w:rPr>
        <w:t>2998    for (var r = 0; r &lt; ROWS; r++) for (var c = 0; c &lt; COLS; c++) if (frozen[r] &amp;&amp; frozen[r][c] &gt; 0) cnt++;</w:t>
      </w:r>
    </w:p>
    <w:p>
      <w:pPr>
        <w:spacing w:after="0" w:before="0" w:line="240" w:lineRule="exact"/>
      </w:pPr>
      <w:r>
        <w:rPr>
          <w:rFonts w:ascii="Courier New" w:hAnsi="Courier New" w:eastAsia="宋体"/>
          <w:sz w:val="18"/>
        </w:rPr>
        <w:t>2999    return cnt;</w:t>
      </w:r>
    </w:p>
    <w:p>
      <w:pPr>
        <w:spacing w:after="0" w:before="0" w:line="240" w:lineRule="exact"/>
      </w:pPr>
      <w:r>
        <w:rPr>
          <w:rFonts w:ascii="Courier New" w:hAnsi="Courier New" w:eastAsia="宋体"/>
          <w:sz w:val="18"/>
        </w:rPr>
        <w:t>3000  }</w:t>
      </w:r>
    </w:p>
    <w:p>
      <w:r>
        <w:br w:type="page"/>
      </w:r>
    </w:p>
    <w:p>
      <w:pPr>
        <w:spacing w:after="0" w:before="0" w:line="240" w:lineRule="exact"/>
      </w:pPr>
      <w:r>
        <w:rPr>
          <w:rFonts w:ascii="Courier New" w:hAnsi="Courier New" w:eastAsia="宋体"/>
          <w:sz w:val="18"/>
        </w:rPr>
        <w:t>3001  &lt;/script&gt;</w:t>
      </w:r>
    </w:p>
    <w:p>
      <w:pPr>
        <w:spacing w:after="0" w:before="0" w:line="240" w:lineRule="exact"/>
      </w:pPr>
      <w:r>
        <w:rPr>
          <w:rFonts w:ascii="Courier New" w:hAnsi="Courier New" w:eastAsia="宋体"/>
          <w:sz w:val="18"/>
        </w:rPr>
        <w:t>3002  &lt;/body&gt;</w:t>
      </w:r>
    </w:p>
    <w:p>
      <w:pPr>
        <w:spacing w:after="0" w:before="0" w:line="240" w:lineRule="exact"/>
      </w:pPr>
      <w:r>
        <w:rPr>
          <w:rFonts w:ascii="Courier New" w:hAnsi="Courier New" w:eastAsia="宋体"/>
          <w:sz w:val="18"/>
        </w:rPr>
        <w:t>3003  &lt;/html&gt;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sz w:val="18"/>
      </w:rPr>
      <w:fldChar w:fldCharType="begin"/>
    </w:r>
    <w:r>
      <w:rPr>
        <w:sz w:val="18"/>
      </w:rPr>
      <w:instrText>PAGE</w:instrTex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梨园消消手机游戏软件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